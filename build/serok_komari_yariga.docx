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after="0" w:before="0" w:lineRule="exact" w:line="920"/>
      </w:pPr>
      <w:r>
        <w:rPr>
          <w:rFonts w:cs="Times New Roman" w:ascii="Times New Roman" w:hAnsi="Times New Roman"/>
          <w:b w:val="0"/>
          <w:i w:val="0"/>
          <w:color w:val="1A1A1A"/>
          <w:sz w:val="2"/>
          <w:szCs w:val="2"/>
          <w:rtl/>
        </w:rPr>
        <w:t xml:space="preserve"> </w:t>
      </w:r>
    </w:p>
    <w:p>
      <w:pPr>
        <w:bidi/>
        <w:spacing w:before="0" w:after="0" w:lineRule="auto" w:line="240"/>
        <w:jc w:val="center"/>
      </w:pPr>
      <w:r>
        <w:rPr>
          <w:rFonts w:cs="Times New Roman" w:ascii="Times New Roman" w:hAnsi="Times New Roman"/>
          <w:b w:val="0"/>
          <w:i w:val="0"/>
          <w:color w:val="9A7B2F"/>
          <w:sz w:val="24"/>
          <w:szCs w:val="24"/>
          <w:rtl/>
        </w:rPr>
        <w:t>◆ ◆ ◆</w:t>
      </w:r>
    </w:p>
    <w:p>
      <w:pPr>
        <w:bidi/>
        <w:spacing w:before="440" w:after="0" w:lineRule="auto" w:line="240"/>
        <w:jc w:val="center"/>
      </w:pPr>
      <w:r>
        <w:rPr>
          <w:rFonts w:cs="Times New Roman" w:ascii="Times New Roman" w:hAnsi="Times New Roman"/>
          <w:b w:val="0"/>
          <w:i w:val="0"/>
          <w:color w:val="1E6B3C"/>
          <w:sz w:val="20"/>
          <w:szCs w:val="20"/>
          <w:rtl/>
        </w:rPr>
        <w:t>▬▬▬▬▬▬▬▬▬▬▬▬</w:t>
      </w:r>
    </w:p>
    <w:p>
      <w:pPr>
        <w:bidi/>
        <w:spacing w:before="360" w:after="120" w:lineRule="auto" w:line="276"/>
        <w:jc w:val="center"/>
      </w:pPr>
      <w:r>
        <w:rPr>
          <w:rFonts w:cs="Times New Roman" w:ascii="Times New Roman" w:hAnsi="Times New Roman"/>
          <w:b/>
          <w:bCs w:val="1"/>
          <w:i w:val="0"/>
          <w:color w:val="0F3D26"/>
          <w:sz w:val="58"/>
          <w:szCs w:val="58"/>
          <w:rtl/>
        </w:rPr>
        <w:t>سەرۆک کۆماری یاریگا</w:t>
      </w:r>
    </w:p>
    <w:p>
      <w:pPr>
        <w:bidi/>
        <w:spacing w:before="40" w:after="0" w:lineRule="auto" w:line="240"/>
        <w:jc w:val="center"/>
      </w:pPr>
      <w:r>
        <w:rPr>
          <w:rFonts w:cs="Times New Roman" w:ascii="Times New Roman" w:hAnsi="Times New Roman"/>
          <w:b w:val="0"/>
          <w:i w:val="0"/>
          <w:color w:val="1E6B3C"/>
          <w:sz w:val="20"/>
          <w:szCs w:val="20"/>
          <w:rtl/>
        </w:rPr>
        <w:t>▬▬▬▬▬▬▬▬▬▬▬▬</w:t>
      </w:r>
    </w:p>
    <w:p>
      <w:pPr>
        <w:bidi/>
        <w:spacing w:after="0" w:before="0" w:lineRule="exact" w:line="440"/>
      </w:pPr>
      <w:r>
        <w:rPr>
          <w:rFonts w:cs="Times New Roman" w:ascii="Times New Roman" w:hAnsi="Times New Roman"/>
          <w:b w:val="0"/>
          <w:i w:val="0"/>
          <w:color w:val="1A1A1A"/>
          <w:sz w:val="2"/>
          <w:szCs w:val="2"/>
          <w:rtl/>
        </w:rPr>
        <w:t xml:space="preserve"> </w:t>
      </w:r>
    </w:p>
    <w:p>
      <w:pPr>
        <w:bidi/>
        <w:spacing w:before="0" w:after="80" w:lineRule="auto" w:line="336"/>
        <w:ind w:right="340" w:left="340"/>
        <w:jc w:val="center"/>
      </w:pPr>
      <w:r>
        <w:rPr>
          <w:rFonts w:cs="Times New Roman" w:ascii="Times New Roman" w:hAnsi="Times New Roman"/>
          <w:b w:val="0"/>
          <w:i w:val="0"/>
          <w:color w:val="14532D"/>
          <w:sz w:val="27"/>
          <w:szCs w:val="27"/>
          <w:rtl/>
        </w:rPr>
        <w:t>مێژووی سیاسیی وەرزش لە عێراق</w:t>
      </w:r>
    </w:p>
    <w:p>
      <w:pPr>
        <w:bidi/>
        <w:spacing w:before="0" w:after="0" w:lineRule="auto" w:line="348"/>
        <w:ind w:right="283" w:left="283"/>
        <w:jc w:val="center"/>
      </w:pPr>
      <w:r>
        <w:rPr>
          <w:rFonts w:cs="Times New Roman" w:ascii="Times New Roman" w:hAnsi="Times New Roman"/>
          <w:b w:val="0"/>
          <w:i/>
          <w:iCs w:val="1"/>
          <w:color w:val="4A5A50"/>
          <w:sz w:val="24"/>
          <w:szCs w:val="24"/>
          <w:rtl/>
        </w:rPr>
        <w:t>لە سێبەری ستەمکارییەوە بۆ چەترە گەورەکەی مام جەلال</w:t>
      </w:r>
    </w:p>
    <w:p>
      <w:pPr>
        <w:bidi/>
        <w:spacing w:after="0" w:before="0" w:lineRule="exact" w:line="2360"/>
      </w:pPr>
      <w:r>
        <w:rPr>
          <w:rFonts w:cs="Times New Roman" w:ascii="Times New Roman" w:hAnsi="Times New Roman"/>
          <w:b w:val="0"/>
          <w:i w:val="0"/>
          <w:color w:val="1A1A1A"/>
          <w:sz w:val="2"/>
          <w:szCs w:val="2"/>
          <w:rtl/>
        </w:rPr>
        <w:t xml:space="preserve"> </w:t>
      </w:r>
    </w:p>
    <w:p>
      <w:pPr>
        <w:bidi/>
        <w:spacing w:before="0" w:after="60" w:lineRule="auto" w:line="288"/>
        <w:jc w:val="center"/>
      </w:pPr>
      <w:r>
        <w:rPr>
          <w:rFonts w:cs="Times New Roman" w:ascii="Times New Roman" w:hAnsi="Times New Roman"/>
          <w:b w:val="0"/>
          <w:i w:val="0"/>
          <w:color w:val="4A5A50"/>
          <w:sz w:val="20"/>
          <w:szCs w:val="20"/>
          <w:rtl/>
        </w:rPr>
        <w:t>نووسینی</w:t>
      </w:r>
    </w:p>
    <w:p>
      <w:pPr>
        <w:bidi/>
        <w:spacing w:before="0" w:after="0" w:lineRule="auto" w:line="288"/>
        <w:jc w:val="center"/>
      </w:pPr>
      <w:r>
        <w:rPr>
          <w:rFonts w:cs="Times New Roman" w:ascii="Times New Roman" w:hAnsi="Times New Roman"/>
          <w:b/>
          <w:bCs w:val="1"/>
          <w:i w:val="0"/>
          <w:color w:val="0F3D26"/>
          <w:sz w:val="32"/>
          <w:szCs w:val="32"/>
          <w:rtl/>
        </w:rPr>
        <w:t>سۆلینی قەرەخەرمان</w:t>
      </w:r>
    </w:p>
    <w:p>
      <w:pPr>
        <w:bidi/>
        <w:spacing w:after="0" w:before="0" w:lineRule="exact" w:line="600"/>
      </w:pPr>
      <w:r>
        <w:rPr>
          <w:rFonts w:cs="Times New Roman" w:ascii="Times New Roman" w:hAnsi="Times New Roman"/>
          <w:b w:val="0"/>
          <w:i w:val="0"/>
          <w:color w:val="1A1A1A"/>
          <w:sz w:val="2"/>
          <w:szCs w:val="2"/>
          <w:rtl/>
        </w:rPr>
        <w:t xml:space="preserve"> </w:t>
      </w:r>
    </w:p>
    <w:p>
      <w:pPr>
        <w:bidi/>
        <w:spacing w:before="0" w:after="0" w:lineRule="auto" w:line="240"/>
        <w:jc w:val="center"/>
      </w:pPr>
      <w:r>
        <w:rPr>
          <w:rFonts w:cs="Times New Roman" w:ascii="Times New Roman" w:hAnsi="Times New Roman"/>
          <w:b w:val="0"/>
          <w:i w:val="0"/>
          <w:color w:val="9A7B2F"/>
          <w:sz w:val="22"/>
          <w:szCs w:val="22"/>
          <w:rtl/>
        </w:rPr>
        <w:t>❖</w:t>
      </w:r>
    </w:p>
    <w:p>
      <w:pPr>
        <w:bidi/>
        <w:spacing w:after="0" w:line="240" w:lineRule="auto"/>
      </w:pPr>
      <w:r>
        <w:br w:type="page"/>
      </w:r>
    </w:p>
    <w:p>
      <w:pPr>
        <w:bidi/>
        <w:spacing w:after="0" w:before="0" w:lineRule="exact" w:line="3000"/>
      </w:pPr>
      <w:r>
        <w:rPr>
          <w:rFonts w:cs="Times New Roman" w:ascii="Times New Roman" w:hAnsi="Times New Roman"/>
          <w:b w:val="0"/>
          <w:i w:val="0"/>
          <w:color w:val="1A1A1A"/>
          <w:sz w:val="2"/>
          <w:szCs w:val="2"/>
          <w:rtl/>
        </w:rPr>
        <w:t xml:space="preserve"> </w:t>
      </w:r>
    </w:p>
    <w:p>
      <w:pPr>
        <w:bidi/>
        <w:spacing w:before="0" w:after="100" w:lineRule="auto" w:line="348"/>
        <w:ind w:right="227" w:left="227"/>
        <w:jc w:val="center"/>
      </w:pPr>
      <w:r>
        <w:rPr>
          <w:rFonts w:cs="Times New Roman" w:ascii="Times New Roman" w:hAnsi="Times New Roman"/>
          <w:b/>
          <w:bCs w:val="1"/>
          <w:i w:val="0"/>
          <w:color w:val="0F3D26"/>
          <w:sz w:val="26"/>
          <w:szCs w:val="26"/>
          <w:rtl/>
        </w:rPr>
        <w:t>سەرۆک کۆماری یاریگا</w:t>
      </w:r>
    </w:p>
    <w:p>
      <w:pPr>
        <w:bidi/>
        <w:spacing w:before="0" w:after="100" w:lineRule="auto" w:line="348"/>
        <w:ind w:right="227" w:left="227"/>
        <w:jc w:val="center"/>
      </w:pPr>
      <w:r>
        <w:rPr>
          <w:rFonts w:cs="Times New Roman" w:ascii="Times New Roman" w:hAnsi="Times New Roman"/>
          <w:b w:val="0"/>
          <w:i w:val="0"/>
          <w:color w:val="4A5A50"/>
          <w:sz w:val="19"/>
          <w:szCs w:val="19"/>
          <w:rtl/>
        </w:rPr>
        <w:t>مێژووی سیاسیی وەرزش لە عێراق — لە سێبەری ستەمکارییەوە بۆ چەترە گەورەکەی مام جەلال</w:t>
      </w:r>
    </w:p>
    <w:p>
      <w:pPr>
        <w:bidi/>
        <w:spacing w:after="0" w:before="0" w:lineRule="exact" w:line="160"/>
      </w:pPr>
      <w:r>
        <w:rPr>
          <w:rFonts w:cs="Times New Roman" w:ascii="Times New Roman" w:hAnsi="Times New Roman"/>
          <w:b w:val="0"/>
          <w:i w:val="0"/>
          <w:color w:val="1A1A1A"/>
          <w:sz w:val="2"/>
          <w:szCs w:val="2"/>
          <w:rtl/>
        </w:rPr>
        <w:t xml:space="preserve"> </w:t>
      </w:r>
    </w:p>
    <w:p>
      <w:pPr>
        <w:bidi/>
        <w:spacing w:before="0" w:after="100" w:lineRule="auto" w:line="348"/>
        <w:ind w:right="227" w:left="227"/>
        <w:jc w:val="center"/>
      </w:pPr>
      <w:r>
        <w:rPr>
          <w:rFonts w:cs="Times New Roman" w:ascii="Times New Roman" w:hAnsi="Times New Roman"/>
          <w:b/>
          <w:bCs w:val="1"/>
          <w:i w:val="0"/>
          <w:color w:val="1A1A1A"/>
          <w:sz w:val="20"/>
          <w:szCs w:val="20"/>
          <w:rtl/>
        </w:rPr>
        <w:t>نووسینی: سۆلینی قەرەخەرمان</w:t>
      </w:r>
    </w:p>
    <w:p>
      <w:pPr>
        <w:bidi/>
        <w:spacing w:before="0" w:after="100" w:lineRule="auto" w:line="348"/>
        <w:ind w:right="227" w:left="227"/>
        <w:jc w:val="center"/>
      </w:pPr>
      <w:r>
        <w:rPr>
          <w:rFonts w:cs="Times New Roman" w:ascii="Times New Roman" w:hAnsi="Times New Roman"/>
          <w:b w:val="0"/>
          <w:i w:val="0"/>
          <w:color w:val="4A5A50"/>
          <w:sz w:val="19"/>
          <w:szCs w:val="19"/>
          <w:rtl/>
        </w:rPr>
        <w:t>چاپی یەکەم</w:t>
      </w:r>
    </w:p>
    <w:p>
      <w:pPr>
        <w:bidi/>
        <w:spacing w:after="0" w:before="0" w:lineRule="exact" w:line="160"/>
      </w:pPr>
      <w:r>
        <w:rPr>
          <w:rFonts w:cs="Times New Roman" w:ascii="Times New Roman" w:hAnsi="Times New Roman"/>
          <w:b w:val="0"/>
          <w:i w:val="0"/>
          <w:color w:val="1A1A1A"/>
          <w:sz w:val="2"/>
          <w:szCs w:val="2"/>
          <w:rtl/>
        </w:rPr>
        <w:t xml:space="preserve"> </w:t>
      </w:r>
    </w:p>
    <w:p>
      <w:pPr>
        <w:bidi/>
        <w:spacing w:before="0" w:after="100" w:lineRule="auto" w:line="348"/>
        <w:ind w:right="227" w:left="227"/>
        <w:jc w:val="center"/>
      </w:pPr>
      <w:r>
        <w:rPr>
          <w:rFonts w:cs="Times New Roman" w:ascii="Times New Roman" w:hAnsi="Times New Roman"/>
          <w:b w:val="0"/>
          <w:i w:val="0"/>
          <w:color w:val="4A5A50"/>
          <w:sz w:val="18"/>
          <w:szCs w:val="18"/>
          <w:rtl/>
        </w:rPr>
        <w:t>هەموو مافەکانی پارێزراون بۆ نووسەر.</w:t>
      </w:r>
    </w:p>
    <w:p>
      <w:pPr>
        <w:bidi/>
        <w:spacing w:before="0" w:after="100" w:lineRule="auto" w:line="348"/>
        <w:ind w:right="227" w:left="227"/>
        <w:jc w:val="center"/>
      </w:pPr>
      <w:r>
        <w:rPr>
          <w:rFonts w:cs="Times New Roman" w:ascii="Times New Roman" w:hAnsi="Times New Roman"/>
          <w:b w:val="0"/>
          <w:i w:val="0"/>
          <w:color w:val="4A5A50"/>
          <w:sz w:val="18"/>
          <w:szCs w:val="18"/>
          <w:rtl/>
        </w:rPr>
        <w:t>ئەم بەرهەمە پێشکەشە بە بۆردی وەرزشی یەکێتیی نیشتمانیی کوردستان.</w:t>
      </w:r>
    </w:p>
    <w:p>
      <w:pPr>
        <w:bidi/>
        <w:spacing w:after="0" w:line="240" w:lineRule="auto"/>
      </w:pPr>
      <w:r>
        <w:br w:type="page"/>
      </w:r>
    </w:p>
    <w:p>
      <w:pPr>
        <w:sectPr>
          <w:footerReference w:type="default" r:id="rId9"/>
          <w:headerReference w:type="default" r:id="rId10"/>
          <w:pgSz w:w="8391" w:h="11906"/>
          <w:pgMar w:top="964" w:right="1134" w:bottom="964" w:left="907" w:header="720" w:footer="720" w:gutter="0"/>
          <w:cols w:space="720"/>
          <w:bidi/>
          <w:docGrid w:linePitch="360"/>
        </w:sectPr>
      </w:pPr>
    </w:p>
    <w:p>
      <w:pPr>
        <w:bidi/>
        <w:spacing w:after="0" w:before="0" w:lineRule="exact" w:line="3000"/>
      </w:pPr>
      <w:r>
        <w:rPr>
          <w:rFonts w:cs="Times New Roman" w:ascii="Times New Roman" w:hAnsi="Times New Roman"/>
          <w:b w:val="0"/>
          <w:i w:val="0"/>
          <w:color w:val="1A1A1A"/>
          <w:sz w:val="2"/>
          <w:szCs w:val="2"/>
          <w:rtl/>
        </w:rPr>
        <w:t xml:space="preserve"> </w:t>
      </w:r>
    </w:p>
    <w:p>
      <w:pPr>
        <w:bidi/>
        <w:spacing w:before="0" w:after="0" w:lineRule="auto" w:line="240"/>
        <w:jc w:val="center"/>
      </w:pPr>
      <w:r>
        <w:rPr>
          <w:rFonts w:cs="Times New Roman" w:ascii="Times New Roman" w:hAnsi="Times New Roman"/>
          <w:b w:val="0"/>
          <w:i w:val="0"/>
          <w:color w:val="9A7B2F"/>
          <w:sz w:val="26"/>
          <w:szCs w:val="26"/>
          <w:rtl/>
        </w:rPr>
        <w:t>❖</w:t>
      </w:r>
    </w:p>
    <w:p>
      <w:pPr>
        <w:bidi/>
        <w:spacing w:after="0" w:before="0" w:lineRule="exact" w:line="320"/>
      </w:pPr>
      <w:r>
        <w:rPr>
          <w:rFonts w:cs="Times New Roman" w:ascii="Times New Roman" w:hAnsi="Times New Roman"/>
          <w:b w:val="0"/>
          <w:i w:val="0"/>
          <w:color w:val="1A1A1A"/>
          <w:sz w:val="2"/>
          <w:szCs w:val="2"/>
          <w:rtl/>
        </w:rPr>
        <w:t xml:space="preserve"> </w:t>
      </w:r>
    </w:p>
    <w:p>
      <w:pPr>
        <w:bidi/>
        <w:spacing w:before="0" w:after="280" w:lineRule="auto" w:line="288"/>
        <w:jc w:val="center"/>
      </w:pPr>
      <w:r>
        <w:rPr>
          <w:rFonts w:cs="Times New Roman" w:ascii="Times New Roman" w:hAnsi="Times New Roman"/>
          <w:b/>
          <w:bCs w:val="1"/>
          <w:i w:val="0"/>
          <w:color w:val="0F3D26"/>
          <w:sz w:val="26"/>
          <w:szCs w:val="26"/>
          <w:rtl/>
        </w:rPr>
        <w:t>پێشکەش</w:t>
      </w:r>
    </w:p>
    <w:p>
      <w:pPr>
        <w:bidi/>
        <w:spacing w:before="0" w:after="220" w:lineRule="auto" w:line="384"/>
        <w:ind w:right="397" w:left="397"/>
        <w:jc w:val="center"/>
      </w:pPr>
      <w:r>
        <w:rPr>
          <w:rFonts w:cs="Times New Roman" w:ascii="Times New Roman" w:hAnsi="Times New Roman"/>
          <w:b w:val="0"/>
          <w:i/>
          <w:iCs w:val="1"/>
          <w:color w:val="4A5A50"/>
          <w:sz w:val="22"/>
          <w:szCs w:val="22"/>
          <w:rtl/>
        </w:rPr>
        <w:t>بە ڕۆحی هەموو ئەو وەرزشوانانەی عێراق کە لەژێر قامچی و ترسدا مەشقیان کرد و ناویان لە هیچ تابلۆیەکدا نەنووسرایەوە؛</w:t>
      </w:r>
    </w:p>
    <w:p>
      <w:pPr>
        <w:bidi/>
        <w:spacing w:before="0" w:after="220" w:lineRule="auto" w:line="384"/>
        <w:ind w:right="397" w:left="397"/>
        <w:jc w:val="center"/>
      </w:pPr>
      <w:r>
        <w:rPr>
          <w:rFonts w:cs="Times New Roman" w:ascii="Times New Roman" w:hAnsi="Times New Roman"/>
          <w:b w:val="0"/>
          <w:i/>
          <w:iCs w:val="1"/>
          <w:color w:val="4A5A50"/>
          <w:sz w:val="22"/>
          <w:szCs w:val="22"/>
          <w:rtl/>
        </w:rPr>
        <w:t>بە هەموو ئەو دایک و باوکانەی چاوەڕوانی کوڕەکانیان بوون لە دەرگای زەیوونەوە؛</w:t>
      </w:r>
    </w:p>
    <w:p>
      <w:pPr>
        <w:bidi/>
        <w:spacing w:before="0" w:after="220" w:lineRule="auto" w:line="384"/>
        <w:ind w:right="397" w:left="397"/>
        <w:jc w:val="center"/>
      </w:pPr>
      <w:r>
        <w:rPr>
          <w:rFonts w:cs="Times New Roman" w:ascii="Times New Roman" w:hAnsi="Times New Roman"/>
          <w:b w:val="0"/>
          <w:i/>
          <w:iCs w:val="1"/>
          <w:color w:val="4A5A50"/>
          <w:sz w:val="22"/>
          <w:szCs w:val="22"/>
          <w:rtl/>
        </w:rPr>
        <w:t>و بە یادی جەنابی مام جەلال، ئەو پیاوەی فێری کردین کە «ڕێزگرتن» خۆی بە تەنها خەڵاتێکی گەورەیە.</w:t>
      </w:r>
    </w:p>
    <w:p>
      <w:pPr>
        <w:bidi/>
        <w:spacing w:after="0" w:line="240" w:lineRule="auto"/>
      </w:pPr>
      <w:r>
        <w:br w:type="page"/>
      </w:r>
    </w:p>
    <w:p>
      <w:pPr>
        <w:bidi/>
        <w:spacing w:before="600" w:after="40" w:lineRule="auto" w:line="288"/>
        <w:jc w:val="center"/>
      </w:pPr>
      <w:r>
        <w:rPr>
          <w:rFonts w:cs="Times New Roman" w:ascii="Times New Roman" w:hAnsi="Times New Roman"/>
          <w:b/>
          <w:bCs w:val="1"/>
          <w:i w:val="0"/>
          <w:color w:val="0F3D26"/>
          <w:sz w:val="40"/>
          <w:szCs w:val="40"/>
          <w:rtl/>
        </w:rPr>
        <w:t>پێڕستی ناوەڕۆک</w:t>
      </w:r>
    </w:p>
    <w:p>
      <w:pPr>
        <w:bidi/>
        <w:spacing w:before="0" w:after="320" w:lineRule="auto" w:line="240"/>
        <w:jc w:val="center"/>
      </w:pPr>
      <w:r>
        <w:rPr>
          <w:rFonts w:cs="Times New Roman" w:ascii="Times New Roman" w:hAnsi="Times New Roman"/>
          <w:b w:val="0"/>
          <w:i w:val="0"/>
          <w:color w:val="9A7B2F"/>
          <w:sz w:val="16"/>
          <w:szCs w:val="16"/>
          <w:rtl/>
        </w:rPr>
        <w:t>▬▬▬▬▬▬</w:t>
      </w:r>
    </w:p>
    <w:p>
      <w:pPr>
        <w:tabs>
          <w:tab w:val="left" w:leader="dot" w:pos="5584"/>
        </w:tabs>
        <w:bidi/>
        <w:spacing w:before="80" w:after="40" w:lineRule="auto" w:line="312"/>
        <w:ind w:right="198"/>
        <w:jc w:val="right"/>
      </w:pPr>
      <w:r>
        <w:rPr>
          <w:rFonts w:cs="Times New Roman" w:ascii="Times New Roman" w:hAnsi="Times New Roman"/>
          <w:b/>
          <w:bCs w:val="1"/>
          <w:i w:val="0"/>
          <w:color w:val="14532D"/>
          <w:sz w:val="21"/>
          <w:szCs w:val="21"/>
          <w:rtl/>
        </w:rPr>
        <w:t>پێشەکیی نووسەر</w:t>
      </w:r>
      <w:r>
        <w:rPr>
          <w:rFonts w:cs="Times New Roman" w:ascii="Times New Roman" w:hAnsi="Times New Roman"/>
          <w:b w:val="0"/>
          <w:i w:val="0"/>
          <w:color w:val="9BB2A3"/>
          <w:sz w:val="21"/>
          <w:szCs w:val="21"/>
          <w:rtl/>
        </w:rPr>
        <w:tab/>
      </w:r>
      <w:r>
        <w:rPr>
          <w:rFonts w:cs="Times New Roman" w:ascii="Times New Roman" w:hAnsi="Times New Roman"/>
          <w:b w:val="0"/>
          <w:i w:val="0"/>
          <w:color w:val="2D6A4F"/>
          <w:sz w:val="20"/>
          <w:szCs w:val="20"/>
          <w:rtl/>
        </w:rPr>
        <w:t>٨</w:t>
      </w:r>
    </w:p>
    <w:p>
      <w:pPr>
        <w:tabs>
          <w:tab w:val="left" w:leader="dot" w:pos="5584"/>
        </w:tabs>
        <w:bidi/>
        <w:spacing w:before="80" w:after="40" w:lineRule="auto" w:line="312"/>
        <w:ind w:right="198"/>
        <w:jc w:val="right"/>
      </w:pPr>
      <w:r>
        <w:rPr>
          <w:rFonts w:cs="Times New Roman" w:ascii="Times New Roman" w:hAnsi="Times New Roman"/>
          <w:b/>
          <w:bCs w:val="1"/>
          <w:i w:val="0"/>
          <w:color w:val="14532D"/>
          <w:sz w:val="21"/>
          <w:szCs w:val="21"/>
          <w:rtl/>
        </w:rPr>
        <w:t>چۆنیەتیی خوێندنەوەی ئەم کتێبە</w:t>
      </w:r>
      <w:r>
        <w:rPr>
          <w:rFonts w:cs="Times New Roman" w:ascii="Times New Roman" w:hAnsi="Times New Roman"/>
          <w:b w:val="0"/>
          <w:i w:val="0"/>
          <w:color w:val="9BB2A3"/>
          <w:sz w:val="21"/>
          <w:szCs w:val="21"/>
          <w:rtl/>
        </w:rPr>
        <w:tab/>
      </w:r>
      <w:r>
        <w:rPr>
          <w:rFonts w:cs="Times New Roman" w:ascii="Times New Roman" w:hAnsi="Times New Roman"/>
          <w:b w:val="0"/>
          <w:i w:val="0"/>
          <w:color w:val="2D6A4F"/>
          <w:sz w:val="20"/>
          <w:szCs w:val="20"/>
          <w:rtl/>
        </w:rPr>
        <w:t>١١</w:t>
      </w:r>
    </w:p>
    <w:p>
      <w:pPr>
        <w:pBdr>
          <w:right w:val="single" w:sz="14" w:space="6" w:color="1E6B3C"/>
        </w:pBdr>
        <w:shd w:val="clear" w:color="auto" w:fill="E9F1EB"/>
        <w:tabs>
          <w:tab w:val="left" w:leader="dot" w:pos="5783"/>
        </w:tabs>
        <w:bidi/>
        <w:spacing w:before="280" w:after="100" w:lineRule="auto" w:line="312"/>
        <w:jc w:val="right"/>
      </w:pPr>
      <w:r>
        <w:rPr>
          <w:rFonts w:cs="Times New Roman" w:ascii="Times New Roman" w:hAnsi="Times New Roman"/>
          <w:b/>
          <w:bCs w:val="1"/>
          <w:i w:val="0"/>
          <w:color w:val="0F3D26"/>
          <w:sz w:val="23"/>
          <w:szCs w:val="23"/>
          <w:rtl/>
        </w:rPr>
        <w:t>بەشی پێشەکی: وەرزش لە ڕوانگەی دیدگایەکی نیشتمانییەوە</w:t>
      </w:r>
      <w:r>
        <w:rPr>
          <w:rFonts w:cs="Times New Roman" w:ascii="Times New Roman" w:hAnsi="Times New Roman"/>
          <w:b w:val="0"/>
          <w:i w:val="0"/>
          <w:color w:val="2D6A4F"/>
          <w:sz w:val="23"/>
          <w:szCs w:val="23"/>
          <w:rtl/>
        </w:rPr>
        <w:tab/>
      </w:r>
      <w:r>
        <w:rPr>
          <w:rFonts w:cs="Times New Roman" w:ascii="Times New Roman" w:hAnsi="Times New Roman"/>
          <w:b/>
          <w:bCs w:val="1"/>
          <w:i w:val="0"/>
          <w:color w:val="14532D"/>
          <w:sz w:val="22"/>
          <w:szCs w:val="22"/>
          <w:rtl/>
        </w:rPr>
        <w:t>١٤</w:t>
      </w:r>
    </w:p>
    <w:p>
      <w:pPr>
        <w:tabs>
          <w:tab w:val="left" w:leader="dot" w:pos="5584"/>
        </w:tabs>
        <w:bidi/>
        <w:spacing w:before="80" w:after="40" w:lineRule="auto" w:line="312"/>
        <w:ind w:right="198"/>
        <w:jc w:val="right"/>
      </w:pPr>
      <w:r>
        <w:rPr>
          <w:rFonts w:cs="Times New Roman" w:ascii="Times New Roman" w:hAnsi="Times New Roman"/>
          <w:b/>
          <w:bCs w:val="1"/>
          <w:i w:val="0"/>
          <w:color w:val="14532D"/>
          <w:sz w:val="21"/>
          <w:szCs w:val="21"/>
          <w:rtl/>
        </w:rPr>
        <w:t>وەرزش وەک شادەماری دەوڵەت</w:t>
      </w:r>
      <w:r>
        <w:rPr>
          <w:rFonts w:cs="Times New Roman" w:ascii="Times New Roman" w:hAnsi="Times New Roman"/>
          <w:b w:val="0"/>
          <w:i w:val="0"/>
          <w:color w:val="9BB2A3"/>
          <w:sz w:val="21"/>
          <w:szCs w:val="21"/>
          <w:rtl/>
        </w:rPr>
        <w:tab/>
      </w:r>
      <w:r>
        <w:rPr>
          <w:rFonts w:cs="Times New Roman" w:ascii="Times New Roman" w:hAnsi="Times New Roman"/>
          <w:b w:val="0"/>
          <w:i w:val="0"/>
          <w:color w:val="2D6A4F"/>
          <w:sz w:val="20"/>
          <w:szCs w:val="20"/>
          <w:rtl/>
        </w:rPr>
        <w:t>١٥</w:t>
      </w:r>
    </w:p>
    <w:p>
      <w:pPr>
        <w:tabs>
          <w:tab w:val="left" w:leader="dot" w:pos="5584"/>
        </w:tabs>
        <w:bidi/>
        <w:spacing w:before="80" w:after="40" w:lineRule="auto" w:line="312"/>
        <w:ind w:right="198"/>
        <w:jc w:val="right"/>
      </w:pPr>
      <w:r>
        <w:rPr>
          <w:rFonts w:cs="Times New Roman" w:ascii="Times New Roman" w:hAnsi="Times New Roman"/>
          <w:b/>
          <w:bCs w:val="1"/>
          <w:i w:val="0"/>
          <w:color w:val="14532D"/>
          <w:sz w:val="21"/>
          <w:szCs w:val="21"/>
          <w:rtl/>
        </w:rPr>
        <w:t>نەرمە هێز و شکۆی نیشتمانی: وەرزش وەک باڵوێزێکی بێدەنگ</w:t>
      </w:r>
      <w:r>
        <w:rPr>
          <w:rFonts w:cs="Times New Roman" w:ascii="Times New Roman" w:hAnsi="Times New Roman"/>
          <w:b w:val="0"/>
          <w:i w:val="0"/>
          <w:color w:val="9BB2A3"/>
          <w:sz w:val="21"/>
          <w:szCs w:val="21"/>
          <w:rtl/>
        </w:rPr>
        <w:tab/>
      </w:r>
      <w:r>
        <w:rPr>
          <w:rFonts w:cs="Times New Roman" w:ascii="Times New Roman" w:hAnsi="Times New Roman"/>
          <w:b w:val="0"/>
          <w:i w:val="0"/>
          <w:color w:val="2D6A4F"/>
          <w:sz w:val="20"/>
          <w:szCs w:val="20"/>
          <w:rtl/>
        </w:rPr>
        <w:t>٢٠</w:t>
      </w:r>
    </w:p>
    <w:p>
      <w:pPr>
        <w:tabs>
          <w:tab w:val="left" w:leader="dot" w:pos="5584"/>
        </w:tabs>
        <w:bidi/>
        <w:spacing w:before="80" w:after="40" w:lineRule="auto" w:line="312"/>
        <w:ind w:right="198"/>
        <w:jc w:val="right"/>
      </w:pPr>
      <w:r>
        <w:rPr>
          <w:rFonts w:cs="Times New Roman" w:ascii="Times New Roman" w:hAnsi="Times New Roman"/>
          <w:b/>
          <w:bCs w:val="1"/>
          <w:i w:val="0"/>
          <w:color w:val="14532D"/>
          <w:sz w:val="21"/>
          <w:szCs w:val="21"/>
          <w:rtl/>
        </w:rPr>
        <w:t>کورتەیەک لەسەر مێژووی وەرزش لە عێراق</w:t>
      </w:r>
      <w:r>
        <w:rPr>
          <w:rFonts w:cs="Times New Roman" w:ascii="Times New Roman" w:hAnsi="Times New Roman"/>
          <w:b w:val="0"/>
          <w:i w:val="0"/>
          <w:color w:val="9BB2A3"/>
          <w:sz w:val="21"/>
          <w:szCs w:val="21"/>
          <w:rtl/>
        </w:rPr>
        <w:tab/>
      </w:r>
      <w:r>
        <w:rPr>
          <w:rFonts w:cs="Times New Roman" w:ascii="Times New Roman" w:hAnsi="Times New Roman"/>
          <w:b w:val="0"/>
          <w:i w:val="0"/>
          <w:color w:val="2D6A4F"/>
          <w:sz w:val="20"/>
          <w:szCs w:val="20"/>
          <w:rtl/>
        </w:rPr>
        <w:t>٢٤</w:t>
      </w:r>
    </w:p>
    <w:p>
      <w:pPr>
        <w:pBdr>
          <w:right w:val="single" w:sz="14" w:space="6" w:color="1E6B3C"/>
        </w:pBdr>
        <w:shd w:val="clear" w:color="auto" w:fill="E9F1EB"/>
        <w:tabs>
          <w:tab w:val="left" w:leader="dot" w:pos="5783"/>
        </w:tabs>
        <w:bidi/>
        <w:spacing w:before="280" w:after="100" w:lineRule="auto" w:line="312"/>
        <w:jc w:val="right"/>
      </w:pPr>
      <w:r>
        <w:rPr>
          <w:rFonts w:cs="Times New Roman" w:ascii="Times New Roman" w:hAnsi="Times New Roman"/>
          <w:b/>
          <w:bCs w:val="1"/>
          <w:i w:val="0"/>
          <w:color w:val="0F3D26"/>
          <w:sz w:val="23"/>
          <w:szCs w:val="23"/>
          <w:rtl/>
        </w:rPr>
        <w:t>بەشی یەکەم: قۆناغی دامەزراندن و کۆمارییە یەکەمەکان</w:t>
      </w:r>
      <w:r>
        <w:rPr>
          <w:rFonts w:cs="Times New Roman" w:ascii="Times New Roman" w:hAnsi="Times New Roman"/>
          <w:b w:val="0"/>
          <w:i w:val="0"/>
          <w:color w:val="2D6A4F"/>
          <w:sz w:val="23"/>
          <w:szCs w:val="23"/>
          <w:rtl/>
        </w:rPr>
        <w:tab/>
      </w:r>
      <w:r>
        <w:rPr>
          <w:rFonts w:cs="Times New Roman" w:ascii="Times New Roman" w:hAnsi="Times New Roman"/>
          <w:b/>
          <w:bCs w:val="1"/>
          <w:i w:val="0"/>
          <w:color w:val="14532D"/>
          <w:sz w:val="22"/>
          <w:szCs w:val="22"/>
          <w:rtl/>
        </w:rPr>
        <w:t>٢٧</w:t>
      </w:r>
    </w:p>
    <w:p>
      <w:pPr>
        <w:tabs>
          <w:tab w:val="left" w:leader="dot" w:pos="5584"/>
        </w:tabs>
        <w:bidi/>
        <w:spacing w:before="80" w:after="40" w:lineRule="auto" w:line="312"/>
        <w:ind w:right="198"/>
        <w:jc w:val="right"/>
      </w:pPr>
      <w:r>
        <w:rPr>
          <w:rFonts w:cs="Times New Roman" w:ascii="Times New Roman" w:hAnsi="Times New Roman"/>
          <w:b/>
          <w:bCs w:val="1"/>
          <w:i w:val="0"/>
          <w:color w:val="14532D"/>
          <w:sz w:val="21"/>
          <w:szCs w:val="21"/>
          <w:rtl/>
        </w:rPr>
        <w:t>مەلیک فەیسەڵی یەکەم (١٩٢١–١٩٣٣): داڕێژەری بناغە و دروستکەری کەلێنە قووڵەکان</w:t>
      </w:r>
      <w:r>
        <w:rPr>
          <w:rFonts w:cs="Times New Roman" w:ascii="Times New Roman" w:hAnsi="Times New Roman"/>
          <w:b w:val="0"/>
          <w:i w:val="0"/>
          <w:color w:val="9BB2A3"/>
          <w:sz w:val="21"/>
          <w:szCs w:val="21"/>
          <w:rtl/>
        </w:rPr>
        <w:tab/>
      </w:r>
      <w:r>
        <w:rPr>
          <w:rFonts w:cs="Times New Roman" w:ascii="Times New Roman" w:hAnsi="Times New Roman"/>
          <w:b w:val="0"/>
          <w:i w:val="0"/>
          <w:color w:val="2D6A4F"/>
          <w:sz w:val="20"/>
          <w:szCs w:val="20"/>
          <w:rtl/>
        </w:rPr>
        <w:t>٢٨</w:t>
      </w:r>
    </w:p>
    <w:p>
      <w:pPr>
        <w:tabs>
          <w:tab w:val="left" w:leader="dot" w:pos="5584"/>
        </w:tabs>
        <w:bidi/>
        <w:spacing w:before="80" w:after="40" w:lineRule="auto" w:line="312"/>
        <w:ind w:right="198"/>
        <w:jc w:val="right"/>
      </w:pPr>
      <w:r>
        <w:rPr>
          <w:rFonts w:cs="Times New Roman" w:ascii="Times New Roman" w:hAnsi="Times New Roman"/>
          <w:b/>
          <w:bCs w:val="1"/>
          <w:i w:val="0"/>
          <w:color w:val="14532D"/>
          <w:sz w:val="21"/>
          <w:szCs w:val="21"/>
          <w:rtl/>
        </w:rPr>
        <w:t>دیوە تاریکەکە: ڕەخنە لە وەرزش لە سەردەمی فەیسەڵی یەکەمدا</w:t>
      </w:r>
      <w:r>
        <w:rPr>
          <w:rFonts w:cs="Times New Roman" w:ascii="Times New Roman" w:hAnsi="Times New Roman"/>
          <w:b w:val="0"/>
          <w:i w:val="0"/>
          <w:color w:val="9BB2A3"/>
          <w:sz w:val="21"/>
          <w:szCs w:val="21"/>
          <w:rtl/>
        </w:rPr>
        <w:tab/>
      </w:r>
      <w:r>
        <w:rPr>
          <w:rFonts w:cs="Times New Roman" w:ascii="Times New Roman" w:hAnsi="Times New Roman"/>
          <w:b w:val="0"/>
          <w:i w:val="0"/>
          <w:color w:val="2D6A4F"/>
          <w:sz w:val="20"/>
          <w:szCs w:val="20"/>
          <w:rtl/>
        </w:rPr>
        <w:t>٣٣</w:t>
      </w:r>
    </w:p>
    <w:p>
      <w:pPr>
        <w:tabs>
          <w:tab w:val="left" w:leader="dot" w:pos="5584"/>
        </w:tabs>
        <w:bidi/>
        <w:spacing w:before="80" w:after="40" w:lineRule="auto" w:line="312"/>
        <w:ind w:right="198"/>
        <w:jc w:val="right"/>
      </w:pPr>
      <w:r>
        <w:rPr>
          <w:rFonts w:cs="Times New Roman" w:ascii="Times New Roman" w:hAnsi="Times New Roman"/>
          <w:b/>
          <w:bCs w:val="1"/>
          <w:i w:val="0"/>
          <w:color w:val="14532D"/>
          <w:sz w:val="21"/>
          <w:szCs w:val="21"/>
          <w:rtl/>
        </w:rPr>
        <w:t>مەلیک غازی (١٩٣٣–١٩٣٩): پاشا-وەرزشوانەکە</w:t>
      </w:r>
      <w:r>
        <w:rPr>
          <w:rFonts w:cs="Times New Roman" w:ascii="Times New Roman" w:hAnsi="Times New Roman"/>
          <w:b w:val="0"/>
          <w:i w:val="0"/>
          <w:color w:val="9BB2A3"/>
          <w:sz w:val="21"/>
          <w:szCs w:val="21"/>
          <w:rtl/>
        </w:rPr>
        <w:tab/>
      </w:r>
      <w:r>
        <w:rPr>
          <w:rFonts w:cs="Times New Roman" w:ascii="Times New Roman" w:hAnsi="Times New Roman"/>
          <w:b w:val="0"/>
          <w:i w:val="0"/>
          <w:color w:val="2D6A4F"/>
          <w:sz w:val="20"/>
          <w:szCs w:val="20"/>
          <w:rtl/>
        </w:rPr>
        <w:t>٤٠</w:t>
      </w:r>
    </w:p>
    <w:p>
      <w:pPr>
        <w:tabs>
          <w:tab w:val="left" w:leader="dot" w:pos="5584"/>
        </w:tabs>
        <w:bidi/>
        <w:spacing w:before="80" w:after="40" w:lineRule="auto" w:line="312"/>
        <w:ind w:right="198"/>
        <w:jc w:val="right"/>
      </w:pPr>
      <w:r>
        <w:rPr>
          <w:rFonts w:cs="Times New Roman" w:ascii="Times New Roman" w:hAnsi="Times New Roman"/>
          <w:b/>
          <w:bCs w:val="1"/>
          <w:i w:val="0"/>
          <w:color w:val="14532D"/>
          <w:sz w:val="21"/>
          <w:szCs w:val="21"/>
          <w:rtl/>
        </w:rPr>
        <w:t>لە ١٩٣٩ بۆ ١٩٥٨: ساڵانی بێدەنگی و یەکەمین دەرکەوتنی جیهانی</w:t>
      </w:r>
      <w:r>
        <w:rPr>
          <w:rFonts w:cs="Times New Roman" w:ascii="Times New Roman" w:hAnsi="Times New Roman"/>
          <w:b w:val="0"/>
          <w:i w:val="0"/>
          <w:color w:val="9BB2A3"/>
          <w:sz w:val="21"/>
          <w:szCs w:val="21"/>
          <w:rtl/>
        </w:rPr>
        <w:tab/>
      </w:r>
      <w:r>
        <w:rPr>
          <w:rFonts w:cs="Times New Roman" w:ascii="Times New Roman" w:hAnsi="Times New Roman"/>
          <w:b w:val="0"/>
          <w:i w:val="0"/>
          <w:color w:val="2D6A4F"/>
          <w:sz w:val="20"/>
          <w:szCs w:val="20"/>
          <w:rtl/>
        </w:rPr>
        <w:t>٤٣</w:t>
      </w:r>
    </w:p>
    <w:p>
      <w:pPr>
        <w:tabs>
          <w:tab w:val="left" w:leader="dot" w:pos="5584"/>
        </w:tabs>
        <w:bidi/>
        <w:spacing w:before="80" w:after="40" w:lineRule="auto" w:line="312"/>
        <w:ind w:right="198"/>
        <w:jc w:val="right"/>
      </w:pPr>
      <w:r>
        <w:rPr>
          <w:rFonts w:cs="Times New Roman" w:ascii="Times New Roman" w:hAnsi="Times New Roman"/>
          <w:b/>
          <w:bCs w:val="1"/>
          <w:i w:val="0"/>
          <w:color w:val="14532D"/>
          <w:sz w:val="21"/>
          <w:szCs w:val="21"/>
          <w:rtl/>
        </w:rPr>
        <w:t>سەردەمی عەبدولکەریم قاسم و چیرۆکی یاریگای شەعب</w:t>
      </w:r>
      <w:r>
        <w:rPr>
          <w:rFonts w:cs="Times New Roman" w:ascii="Times New Roman" w:hAnsi="Times New Roman"/>
          <w:b w:val="0"/>
          <w:i w:val="0"/>
          <w:color w:val="9BB2A3"/>
          <w:sz w:val="21"/>
          <w:szCs w:val="21"/>
          <w:rtl/>
        </w:rPr>
        <w:tab/>
      </w:r>
      <w:r>
        <w:rPr>
          <w:rFonts w:cs="Times New Roman" w:ascii="Times New Roman" w:hAnsi="Times New Roman"/>
          <w:b w:val="0"/>
          <w:i w:val="0"/>
          <w:color w:val="2D6A4F"/>
          <w:sz w:val="20"/>
          <w:szCs w:val="20"/>
          <w:rtl/>
        </w:rPr>
        <w:t>٤٦</w:t>
      </w:r>
    </w:p>
    <w:p>
      <w:pPr>
        <w:tabs>
          <w:tab w:val="left" w:leader="dot" w:pos="5584"/>
        </w:tabs>
        <w:bidi/>
        <w:spacing w:before="80" w:after="40" w:lineRule="auto" w:line="312"/>
        <w:ind w:right="198"/>
        <w:jc w:val="right"/>
      </w:pPr>
      <w:r>
        <w:rPr>
          <w:rFonts w:cs="Times New Roman" w:ascii="Times New Roman" w:hAnsi="Times New Roman"/>
          <w:b/>
          <w:bCs w:val="1"/>
          <w:i w:val="0"/>
          <w:color w:val="14532D"/>
          <w:sz w:val="21"/>
          <w:szCs w:val="21"/>
          <w:rtl/>
        </w:rPr>
        <w:t>گرنگترین دەستکەوتەکانی قۆناغی یەکەم</w:t>
      </w:r>
      <w:r>
        <w:rPr>
          <w:rFonts w:cs="Times New Roman" w:ascii="Times New Roman" w:hAnsi="Times New Roman"/>
          <w:b w:val="0"/>
          <w:i w:val="0"/>
          <w:color w:val="9BB2A3"/>
          <w:sz w:val="21"/>
          <w:szCs w:val="21"/>
          <w:rtl/>
        </w:rPr>
        <w:tab/>
      </w:r>
      <w:r>
        <w:rPr>
          <w:rFonts w:cs="Times New Roman" w:ascii="Times New Roman" w:hAnsi="Times New Roman"/>
          <w:b w:val="0"/>
          <w:i w:val="0"/>
          <w:color w:val="2D6A4F"/>
          <w:sz w:val="20"/>
          <w:szCs w:val="20"/>
          <w:rtl/>
        </w:rPr>
        <w:t>٥٠</w:t>
      </w:r>
    </w:p>
    <w:p>
      <w:pPr>
        <w:pBdr>
          <w:right w:val="single" w:sz="14" w:space="6" w:color="1E6B3C"/>
        </w:pBdr>
        <w:shd w:val="clear" w:color="auto" w:fill="E9F1EB"/>
        <w:tabs>
          <w:tab w:val="left" w:leader="dot" w:pos="5783"/>
        </w:tabs>
        <w:bidi/>
        <w:spacing w:before="280" w:after="100" w:lineRule="auto" w:line="312"/>
        <w:jc w:val="right"/>
      </w:pPr>
      <w:r>
        <w:rPr>
          <w:rFonts w:cs="Times New Roman" w:ascii="Times New Roman" w:hAnsi="Times New Roman"/>
          <w:b/>
          <w:bCs w:val="1"/>
          <w:i w:val="0"/>
          <w:color w:val="0F3D26"/>
          <w:sz w:val="23"/>
          <w:szCs w:val="23"/>
          <w:rtl/>
        </w:rPr>
        <w:t>بەشی دووەم: وەرزش لە سایەی ستەمکاریدا</w:t>
      </w:r>
      <w:r>
        <w:rPr>
          <w:rFonts w:cs="Times New Roman" w:ascii="Times New Roman" w:hAnsi="Times New Roman"/>
          <w:b w:val="0"/>
          <w:i w:val="0"/>
          <w:color w:val="2D6A4F"/>
          <w:sz w:val="23"/>
          <w:szCs w:val="23"/>
          <w:rtl/>
        </w:rPr>
        <w:tab/>
      </w:r>
      <w:r>
        <w:rPr>
          <w:rFonts w:cs="Times New Roman" w:ascii="Times New Roman" w:hAnsi="Times New Roman"/>
          <w:b/>
          <w:bCs w:val="1"/>
          <w:i w:val="0"/>
          <w:color w:val="14532D"/>
          <w:sz w:val="22"/>
          <w:szCs w:val="22"/>
          <w:rtl/>
        </w:rPr>
        <w:t>٥٤</w:t>
      </w:r>
    </w:p>
    <w:p>
      <w:pPr>
        <w:tabs>
          <w:tab w:val="left" w:leader="dot" w:pos="5584"/>
        </w:tabs>
        <w:bidi/>
        <w:spacing w:before="80" w:after="40" w:lineRule="auto" w:line="312"/>
        <w:ind w:right="198"/>
        <w:jc w:val="right"/>
      </w:pPr>
      <w:r>
        <w:rPr>
          <w:rFonts w:cs="Times New Roman" w:ascii="Times New Roman" w:hAnsi="Times New Roman"/>
          <w:b/>
          <w:bCs w:val="1"/>
          <w:i w:val="0"/>
          <w:color w:val="14532D"/>
          <w:sz w:val="21"/>
          <w:szCs w:val="21"/>
          <w:rtl/>
        </w:rPr>
        <w:t>پێشەکیی بەش: فەلسەفەی وەرزش لە ژێر سێبەری تفەنگدا</w:t>
      </w:r>
      <w:r>
        <w:rPr>
          <w:rFonts w:cs="Times New Roman" w:ascii="Times New Roman" w:hAnsi="Times New Roman"/>
          <w:b w:val="0"/>
          <w:i w:val="0"/>
          <w:color w:val="9BB2A3"/>
          <w:sz w:val="21"/>
          <w:szCs w:val="21"/>
          <w:rtl/>
        </w:rPr>
        <w:tab/>
      </w:r>
      <w:r>
        <w:rPr>
          <w:rFonts w:cs="Times New Roman" w:ascii="Times New Roman" w:hAnsi="Times New Roman"/>
          <w:b w:val="0"/>
          <w:i w:val="0"/>
          <w:color w:val="2D6A4F"/>
          <w:sz w:val="20"/>
          <w:szCs w:val="20"/>
          <w:rtl/>
        </w:rPr>
        <w:t>٥٥</w:t>
      </w:r>
    </w:p>
    <w:p>
      <w:pPr>
        <w:tabs>
          <w:tab w:val="left" w:leader="dot" w:pos="5584"/>
        </w:tabs>
        <w:bidi/>
        <w:spacing w:before="80" w:after="40" w:lineRule="auto" w:line="312"/>
        <w:ind w:right="198"/>
        <w:jc w:val="right"/>
      </w:pPr>
      <w:r>
        <w:rPr>
          <w:rFonts w:cs="Times New Roman" w:ascii="Times New Roman" w:hAnsi="Times New Roman"/>
          <w:b/>
          <w:bCs w:val="1"/>
          <w:i w:val="0"/>
          <w:color w:val="14532D"/>
          <w:sz w:val="21"/>
          <w:szCs w:val="21"/>
          <w:rtl/>
        </w:rPr>
        <w:t>تەوەری یەکەم: ئەحمەد حەسەن بەکر و بونیادنانی «وەرزشی حزبی» (١٩٦٨–١٩٧٩)</w:t>
      </w:r>
      <w:r>
        <w:rPr>
          <w:rFonts w:cs="Times New Roman" w:ascii="Times New Roman" w:hAnsi="Times New Roman"/>
          <w:b w:val="0"/>
          <w:i w:val="0"/>
          <w:color w:val="9BB2A3"/>
          <w:sz w:val="21"/>
          <w:szCs w:val="21"/>
          <w:rtl/>
        </w:rPr>
        <w:tab/>
      </w:r>
      <w:r>
        <w:rPr>
          <w:rFonts w:cs="Times New Roman" w:ascii="Times New Roman" w:hAnsi="Times New Roman"/>
          <w:b w:val="0"/>
          <w:i w:val="0"/>
          <w:color w:val="2D6A4F"/>
          <w:sz w:val="20"/>
          <w:szCs w:val="20"/>
          <w:rtl/>
        </w:rPr>
        <w:t>٥٧</w:t>
      </w:r>
    </w:p>
    <w:p>
      <w:pPr>
        <w:tabs>
          <w:tab w:val="left" w:leader="dot" w:pos="5584"/>
        </w:tabs>
        <w:bidi/>
        <w:spacing w:before="80" w:after="40" w:lineRule="auto" w:line="312"/>
        <w:ind w:right="198"/>
        <w:jc w:val="right"/>
      </w:pPr>
      <w:r>
        <w:rPr>
          <w:rFonts w:cs="Times New Roman" w:ascii="Times New Roman" w:hAnsi="Times New Roman"/>
          <w:b/>
          <w:bCs w:val="1"/>
          <w:i w:val="0"/>
          <w:color w:val="14532D"/>
          <w:sz w:val="21"/>
          <w:szCs w:val="21"/>
          <w:rtl/>
        </w:rPr>
        <w:t>تەوەری دووەم: وەرزش لە ناو جەنگی هەشت ساڵەدا (١٩٨٠–١٩٨٨)</w:t>
      </w:r>
      <w:r>
        <w:rPr>
          <w:rFonts w:cs="Times New Roman" w:ascii="Times New Roman" w:hAnsi="Times New Roman"/>
          <w:b w:val="0"/>
          <w:i w:val="0"/>
          <w:color w:val="9BB2A3"/>
          <w:sz w:val="21"/>
          <w:szCs w:val="21"/>
          <w:rtl/>
        </w:rPr>
        <w:tab/>
      </w:r>
      <w:r>
        <w:rPr>
          <w:rFonts w:cs="Times New Roman" w:ascii="Times New Roman" w:hAnsi="Times New Roman"/>
          <w:b w:val="0"/>
          <w:i w:val="0"/>
          <w:color w:val="2D6A4F"/>
          <w:sz w:val="20"/>
          <w:szCs w:val="20"/>
          <w:rtl/>
        </w:rPr>
        <w:t>٦٠</w:t>
      </w:r>
    </w:p>
    <w:p>
      <w:pPr>
        <w:tabs>
          <w:tab w:val="left" w:leader="dot" w:pos="5584"/>
        </w:tabs>
        <w:bidi/>
        <w:spacing w:before="80" w:after="40" w:lineRule="auto" w:line="312"/>
        <w:ind w:right="198"/>
        <w:jc w:val="right"/>
      </w:pPr>
      <w:r>
        <w:rPr>
          <w:rFonts w:cs="Times New Roman" w:ascii="Times New Roman" w:hAnsi="Times New Roman"/>
          <w:b/>
          <w:bCs w:val="1"/>
          <w:i w:val="0"/>
          <w:color w:val="14532D"/>
          <w:sz w:val="21"/>
          <w:szCs w:val="21"/>
          <w:rtl/>
        </w:rPr>
        <w:t>تەوەری سێیەم: سەردەمی عودەی سەدام — کاتێک لیژنەی ئۆڵۆمپی گۆڕا</w:t>
      </w:r>
      <w:r>
        <w:rPr>
          <w:rFonts w:cs="Times New Roman" w:ascii="Times New Roman" w:hAnsi="Times New Roman"/>
          <w:b w:val="0"/>
          <w:i w:val="0"/>
          <w:color w:val="9BB2A3"/>
          <w:sz w:val="21"/>
          <w:szCs w:val="21"/>
          <w:rtl/>
        </w:rPr>
        <w:tab/>
      </w:r>
      <w:r>
        <w:rPr>
          <w:rFonts w:cs="Times New Roman" w:ascii="Times New Roman" w:hAnsi="Times New Roman"/>
          <w:b w:val="0"/>
          <w:i w:val="0"/>
          <w:color w:val="2D6A4F"/>
          <w:sz w:val="20"/>
          <w:szCs w:val="20"/>
          <w:rtl/>
        </w:rPr>
        <w:t>٦٢</w:t>
      </w:r>
    </w:p>
    <w:p>
      <w:pPr>
        <w:tabs>
          <w:tab w:val="left" w:leader="dot" w:pos="5584"/>
        </w:tabs>
        <w:bidi/>
        <w:spacing w:before="80" w:after="40" w:lineRule="auto" w:line="312"/>
        <w:ind w:right="198"/>
        <w:jc w:val="right"/>
      </w:pPr>
      <w:r>
        <w:rPr>
          <w:rFonts w:cs="Times New Roman" w:ascii="Times New Roman" w:hAnsi="Times New Roman"/>
          <w:b/>
          <w:bCs w:val="1"/>
          <w:i w:val="0"/>
          <w:color w:val="14532D"/>
          <w:sz w:val="21"/>
          <w:szCs w:val="21"/>
          <w:rtl/>
        </w:rPr>
        <w:t>تەوەری چوارەم: ئەندازیاریی ئازار</w:t>
      </w:r>
      <w:r>
        <w:rPr>
          <w:rFonts w:cs="Times New Roman" w:ascii="Times New Roman" w:hAnsi="Times New Roman"/>
          <w:b w:val="0"/>
          <w:i w:val="0"/>
          <w:color w:val="9BB2A3"/>
          <w:sz w:val="21"/>
          <w:szCs w:val="21"/>
          <w:rtl/>
        </w:rPr>
        <w:tab/>
      </w:r>
      <w:r>
        <w:rPr>
          <w:rFonts w:cs="Times New Roman" w:ascii="Times New Roman" w:hAnsi="Times New Roman"/>
          <w:b w:val="0"/>
          <w:i w:val="0"/>
          <w:color w:val="2D6A4F"/>
          <w:sz w:val="20"/>
          <w:szCs w:val="20"/>
          <w:rtl/>
        </w:rPr>
        <w:t>٦٥</w:t>
      </w:r>
    </w:p>
    <w:p>
      <w:pPr>
        <w:tabs>
          <w:tab w:val="left" w:leader="dot" w:pos="5584"/>
        </w:tabs>
        <w:bidi/>
        <w:spacing w:before="80" w:after="40" w:lineRule="auto" w:line="312"/>
        <w:ind w:right="198"/>
        <w:jc w:val="right"/>
      </w:pPr>
      <w:r>
        <w:rPr>
          <w:rFonts w:cs="Times New Roman" w:ascii="Times New Roman" w:hAnsi="Times New Roman"/>
          <w:b/>
          <w:bCs w:val="1"/>
          <w:i w:val="0"/>
          <w:color w:val="14532D"/>
          <w:sz w:val="21"/>
          <w:szCs w:val="21"/>
          <w:rtl/>
        </w:rPr>
        <w:t>تەوەری پێنجەم: شایەتحاڵی پاڵەوانە قوربانییەکان</w:t>
      </w:r>
      <w:r>
        <w:rPr>
          <w:rFonts w:cs="Times New Roman" w:ascii="Times New Roman" w:hAnsi="Times New Roman"/>
          <w:b w:val="0"/>
          <w:i w:val="0"/>
          <w:color w:val="9BB2A3"/>
          <w:sz w:val="21"/>
          <w:szCs w:val="21"/>
          <w:rtl/>
        </w:rPr>
        <w:tab/>
      </w:r>
      <w:r>
        <w:rPr>
          <w:rFonts w:cs="Times New Roman" w:ascii="Times New Roman" w:hAnsi="Times New Roman"/>
          <w:b w:val="0"/>
          <w:i w:val="0"/>
          <w:color w:val="2D6A4F"/>
          <w:sz w:val="20"/>
          <w:szCs w:val="20"/>
          <w:rtl/>
        </w:rPr>
        <w:t>٦٧</w:t>
      </w:r>
    </w:p>
    <w:p>
      <w:pPr>
        <w:tabs>
          <w:tab w:val="left" w:leader="dot" w:pos="5584"/>
        </w:tabs>
        <w:bidi/>
        <w:spacing w:before="80" w:after="40" w:lineRule="auto" w:line="312"/>
        <w:ind w:right="198"/>
        <w:jc w:val="right"/>
      </w:pPr>
      <w:r>
        <w:rPr>
          <w:rFonts w:cs="Times New Roman" w:ascii="Times New Roman" w:hAnsi="Times New Roman"/>
          <w:b/>
          <w:bCs w:val="1"/>
          <w:i w:val="0"/>
          <w:color w:val="14532D"/>
          <w:sz w:val="21"/>
          <w:szCs w:val="21"/>
          <w:rtl/>
        </w:rPr>
        <w:t>تەوەری شەشەم: وەرزش لە کوردستان — بەرگریی ناسنامە</w:t>
      </w:r>
      <w:r>
        <w:rPr>
          <w:rFonts w:cs="Times New Roman" w:ascii="Times New Roman" w:hAnsi="Times New Roman"/>
          <w:b w:val="0"/>
          <w:i w:val="0"/>
          <w:color w:val="9BB2A3"/>
          <w:sz w:val="21"/>
          <w:szCs w:val="21"/>
          <w:rtl/>
        </w:rPr>
        <w:tab/>
      </w:r>
      <w:r>
        <w:rPr>
          <w:rFonts w:cs="Times New Roman" w:ascii="Times New Roman" w:hAnsi="Times New Roman"/>
          <w:b w:val="0"/>
          <w:i w:val="0"/>
          <w:color w:val="2D6A4F"/>
          <w:sz w:val="20"/>
          <w:szCs w:val="20"/>
          <w:rtl/>
        </w:rPr>
        <w:t>٧٠</w:t>
      </w:r>
    </w:p>
    <w:p>
      <w:pPr>
        <w:tabs>
          <w:tab w:val="left" w:leader="dot" w:pos="5584"/>
        </w:tabs>
        <w:bidi/>
        <w:spacing w:before="80" w:after="40" w:lineRule="auto" w:line="312"/>
        <w:ind w:right="198"/>
        <w:jc w:val="right"/>
      </w:pPr>
      <w:r>
        <w:rPr>
          <w:rFonts w:cs="Times New Roman" w:ascii="Times New Roman" w:hAnsi="Times New Roman"/>
          <w:b/>
          <w:bCs w:val="1"/>
          <w:i w:val="0"/>
          <w:color w:val="14532D"/>
          <w:sz w:val="21"/>
          <w:szCs w:val="21"/>
          <w:rtl/>
        </w:rPr>
        <w:t>تەوەری حەوتەم: ساڵانی گەمارۆ (١٩٩٠–٢٠٠٣)</w:t>
      </w:r>
      <w:r>
        <w:rPr>
          <w:rFonts w:cs="Times New Roman" w:ascii="Times New Roman" w:hAnsi="Times New Roman"/>
          <w:b w:val="0"/>
          <w:i w:val="0"/>
          <w:color w:val="9BB2A3"/>
          <w:sz w:val="21"/>
          <w:szCs w:val="21"/>
          <w:rtl/>
        </w:rPr>
        <w:tab/>
      </w:r>
      <w:r>
        <w:rPr>
          <w:rFonts w:cs="Times New Roman" w:ascii="Times New Roman" w:hAnsi="Times New Roman"/>
          <w:b w:val="0"/>
          <w:i w:val="0"/>
          <w:color w:val="2D6A4F"/>
          <w:sz w:val="20"/>
          <w:szCs w:val="20"/>
          <w:rtl/>
        </w:rPr>
        <w:t>٧٢</w:t>
      </w:r>
    </w:p>
    <w:p>
      <w:pPr>
        <w:tabs>
          <w:tab w:val="left" w:leader="dot" w:pos="5584"/>
        </w:tabs>
        <w:bidi/>
        <w:spacing w:before="80" w:after="40" w:lineRule="auto" w:line="312"/>
        <w:ind w:right="198"/>
        <w:jc w:val="right"/>
      </w:pPr>
      <w:r>
        <w:rPr>
          <w:rFonts w:cs="Times New Roman" w:ascii="Times New Roman" w:hAnsi="Times New Roman"/>
          <w:b/>
          <w:bCs w:val="1"/>
          <w:i w:val="0"/>
          <w:color w:val="14532D"/>
          <w:sz w:val="21"/>
          <w:szCs w:val="21"/>
          <w:rtl/>
        </w:rPr>
        <w:t>تەوەری هەشتەم: ٢٠٠٣ — کاتێک دەرگاکان کرانەوە</w:t>
      </w:r>
      <w:r>
        <w:rPr>
          <w:rFonts w:cs="Times New Roman" w:ascii="Times New Roman" w:hAnsi="Times New Roman"/>
          <w:b w:val="0"/>
          <w:i w:val="0"/>
          <w:color w:val="9BB2A3"/>
          <w:sz w:val="21"/>
          <w:szCs w:val="21"/>
          <w:rtl/>
        </w:rPr>
        <w:tab/>
      </w:r>
      <w:r>
        <w:rPr>
          <w:rFonts w:cs="Times New Roman" w:ascii="Times New Roman" w:hAnsi="Times New Roman"/>
          <w:b w:val="0"/>
          <w:i w:val="0"/>
          <w:color w:val="2D6A4F"/>
          <w:sz w:val="20"/>
          <w:szCs w:val="20"/>
          <w:rtl/>
        </w:rPr>
        <w:t>٧٤</w:t>
      </w:r>
    </w:p>
    <w:p>
      <w:pPr>
        <w:tabs>
          <w:tab w:val="left" w:leader="dot" w:pos="5584"/>
        </w:tabs>
        <w:bidi/>
        <w:spacing w:before="80" w:after="40" w:lineRule="auto" w:line="312"/>
        <w:ind w:right="198"/>
        <w:jc w:val="right"/>
      </w:pPr>
      <w:r>
        <w:rPr>
          <w:rFonts w:cs="Times New Roman" w:ascii="Times New Roman" w:hAnsi="Times New Roman"/>
          <w:b/>
          <w:bCs w:val="1"/>
          <w:i w:val="0"/>
          <w:color w:val="14532D"/>
          <w:sz w:val="21"/>
          <w:szCs w:val="21"/>
          <w:rtl/>
        </w:rPr>
        <w:t>ئەنجامگیریی بەش: وڵاتێک لە ناو بیابانێکدا</w:t>
      </w:r>
      <w:r>
        <w:rPr>
          <w:rFonts w:cs="Times New Roman" w:ascii="Times New Roman" w:hAnsi="Times New Roman"/>
          <w:b w:val="0"/>
          <w:i w:val="0"/>
          <w:color w:val="9BB2A3"/>
          <w:sz w:val="21"/>
          <w:szCs w:val="21"/>
          <w:rtl/>
        </w:rPr>
        <w:tab/>
      </w:r>
      <w:r>
        <w:rPr>
          <w:rFonts w:cs="Times New Roman" w:ascii="Times New Roman" w:hAnsi="Times New Roman"/>
          <w:b w:val="0"/>
          <w:i w:val="0"/>
          <w:color w:val="2D6A4F"/>
          <w:sz w:val="20"/>
          <w:szCs w:val="20"/>
          <w:rtl/>
        </w:rPr>
        <w:t>٧٦</w:t>
      </w:r>
    </w:p>
    <w:p>
      <w:pPr>
        <w:pBdr>
          <w:right w:val="single" w:sz="14" w:space="6" w:color="1E6B3C"/>
        </w:pBdr>
        <w:shd w:val="clear" w:color="auto" w:fill="E9F1EB"/>
        <w:tabs>
          <w:tab w:val="left" w:leader="dot" w:pos="5783"/>
        </w:tabs>
        <w:bidi/>
        <w:spacing w:before="280" w:after="100" w:lineRule="auto" w:line="312"/>
        <w:jc w:val="right"/>
      </w:pPr>
      <w:r>
        <w:rPr>
          <w:rFonts w:cs="Times New Roman" w:ascii="Times New Roman" w:hAnsi="Times New Roman"/>
          <w:b/>
          <w:bCs w:val="1"/>
          <w:i w:val="0"/>
          <w:color w:val="0F3D26"/>
          <w:sz w:val="23"/>
          <w:szCs w:val="23"/>
          <w:rtl/>
        </w:rPr>
        <w:t>بەشی سێیەم: مام جەلال</w:t>
      </w:r>
      <w:r>
        <w:rPr>
          <w:rFonts w:cs="Times New Roman" w:ascii="Times New Roman" w:hAnsi="Times New Roman"/>
          <w:b w:val="0"/>
          <w:i w:val="0"/>
          <w:color w:val="2D6A4F"/>
          <w:sz w:val="23"/>
          <w:szCs w:val="23"/>
          <w:rtl/>
        </w:rPr>
        <w:tab/>
      </w:r>
      <w:r>
        <w:rPr>
          <w:rFonts w:cs="Times New Roman" w:ascii="Times New Roman" w:hAnsi="Times New Roman"/>
          <w:b/>
          <w:bCs w:val="1"/>
          <w:i w:val="0"/>
          <w:color w:val="14532D"/>
          <w:sz w:val="22"/>
          <w:szCs w:val="22"/>
          <w:rtl/>
        </w:rPr>
        <w:t>٧٨</w:t>
      </w:r>
    </w:p>
    <w:p>
      <w:pPr>
        <w:tabs>
          <w:tab w:val="left" w:leader="dot" w:pos="5584"/>
        </w:tabs>
        <w:bidi/>
        <w:spacing w:before="80" w:after="40" w:lineRule="auto" w:line="312"/>
        <w:ind w:right="198"/>
        <w:jc w:val="right"/>
      </w:pPr>
      <w:r>
        <w:rPr>
          <w:rFonts w:cs="Times New Roman" w:ascii="Times New Roman" w:hAnsi="Times New Roman"/>
          <w:b/>
          <w:bCs w:val="1"/>
          <w:i w:val="0"/>
          <w:color w:val="14532D"/>
          <w:sz w:val="21"/>
          <w:szCs w:val="21"/>
          <w:rtl/>
        </w:rPr>
        <w:t>پێشەکیی بەش: ناوێک کە خەڵک خۆیان دایانناوە</w:t>
      </w:r>
      <w:r>
        <w:rPr>
          <w:rFonts w:cs="Times New Roman" w:ascii="Times New Roman" w:hAnsi="Times New Roman"/>
          <w:b w:val="0"/>
          <w:i w:val="0"/>
          <w:color w:val="9BB2A3"/>
          <w:sz w:val="21"/>
          <w:szCs w:val="21"/>
          <w:rtl/>
        </w:rPr>
        <w:tab/>
      </w:r>
      <w:r>
        <w:rPr>
          <w:rFonts w:cs="Times New Roman" w:ascii="Times New Roman" w:hAnsi="Times New Roman"/>
          <w:b w:val="0"/>
          <w:i w:val="0"/>
          <w:color w:val="2D6A4F"/>
          <w:sz w:val="20"/>
          <w:szCs w:val="20"/>
          <w:rtl/>
        </w:rPr>
        <w:t>٧٩</w:t>
      </w:r>
    </w:p>
    <w:p>
      <w:pPr>
        <w:tabs>
          <w:tab w:val="left" w:leader="dot" w:pos="5584"/>
        </w:tabs>
        <w:bidi/>
        <w:spacing w:before="80" w:after="40" w:lineRule="auto" w:line="312"/>
        <w:ind w:right="198"/>
        <w:jc w:val="right"/>
      </w:pPr>
      <w:r>
        <w:rPr>
          <w:rFonts w:cs="Times New Roman" w:ascii="Times New Roman" w:hAnsi="Times New Roman"/>
          <w:b/>
          <w:bCs w:val="1"/>
          <w:i w:val="0"/>
          <w:color w:val="14532D"/>
          <w:sz w:val="21"/>
          <w:szCs w:val="21"/>
          <w:rtl/>
        </w:rPr>
        <w:t>پیاوەکە پێش ئەوەی ببێتە سەرۆک</w:t>
      </w:r>
      <w:r>
        <w:rPr>
          <w:rFonts w:cs="Times New Roman" w:ascii="Times New Roman" w:hAnsi="Times New Roman"/>
          <w:b w:val="0"/>
          <w:i w:val="0"/>
          <w:color w:val="9BB2A3"/>
          <w:sz w:val="21"/>
          <w:szCs w:val="21"/>
          <w:rtl/>
        </w:rPr>
        <w:tab/>
      </w:r>
      <w:r>
        <w:rPr>
          <w:rFonts w:cs="Times New Roman" w:ascii="Times New Roman" w:hAnsi="Times New Roman"/>
          <w:b w:val="0"/>
          <w:i w:val="0"/>
          <w:color w:val="2D6A4F"/>
          <w:sz w:val="20"/>
          <w:szCs w:val="20"/>
          <w:rtl/>
        </w:rPr>
        <w:t>٨١</w:t>
      </w:r>
    </w:p>
    <w:p>
      <w:pPr>
        <w:tabs>
          <w:tab w:val="left" w:leader="dot" w:pos="5584"/>
        </w:tabs>
        <w:bidi/>
        <w:spacing w:before="80" w:after="40" w:lineRule="auto" w:line="312"/>
        <w:ind w:right="198"/>
        <w:jc w:val="right"/>
      </w:pPr>
      <w:r>
        <w:rPr>
          <w:rFonts w:cs="Times New Roman" w:ascii="Times New Roman" w:hAnsi="Times New Roman"/>
          <w:b/>
          <w:bCs w:val="1"/>
          <w:i w:val="0"/>
          <w:color w:val="14532D"/>
          <w:sz w:val="21"/>
          <w:szCs w:val="21"/>
          <w:rtl/>
        </w:rPr>
        <w:t>دیدگای فەلسەفی: وەرزش وەک ئامرازی ئاشتی</w:t>
      </w:r>
      <w:r>
        <w:rPr>
          <w:rFonts w:cs="Times New Roman" w:ascii="Times New Roman" w:hAnsi="Times New Roman"/>
          <w:b w:val="0"/>
          <w:i w:val="0"/>
          <w:color w:val="9BB2A3"/>
          <w:sz w:val="21"/>
          <w:szCs w:val="21"/>
          <w:rtl/>
        </w:rPr>
        <w:tab/>
      </w:r>
      <w:r>
        <w:rPr>
          <w:rFonts w:cs="Times New Roman" w:ascii="Times New Roman" w:hAnsi="Times New Roman"/>
          <w:b w:val="0"/>
          <w:i w:val="0"/>
          <w:color w:val="2D6A4F"/>
          <w:sz w:val="20"/>
          <w:szCs w:val="20"/>
          <w:rtl/>
        </w:rPr>
        <w:t>٨٤</w:t>
      </w:r>
    </w:p>
    <w:p>
      <w:pPr>
        <w:tabs>
          <w:tab w:val="left" w:leader="dot" w:pos="5584"/>
        </w:tabs>
        <w:bidi/>
        <w:spacing w:before="80" w:after="40" w:lineRule="auto" w:line="312"/>
        <w:ind w:right="198"/>
        <w:jc w:val="right"/>
      </w:pPr>
      <w:r>
        <w:rPr>
          <w:rFonts w:cs="Times New Roman" w:ascii="Times New Roman" w:hAnsi="Times New Roman"/>
          <w:b/>
          <w:bCs w:val="1"/>
          <w:i w:val="0"/>
          <w:color w:val="14532D"/>
          <w:sz w:val="21"/>
          <w:szCs w:val="21"/>
          <w:rtl/>
        </w:rPr>
        <w:t>داستانی ٢٠٠٧: کاتێک یاریگا بوو بە وڵات</w:t>
      </w:r>
      <w:r>
        <w:rPr>
          <w:rFonts w:cs="Times New Roman" w:ascii="Times New Roman" w:hAnsi="Times New Roman"/>
          <w:b w:val="0"/>
          <w:i w:val="0"/>
          <w:color w:val="9BB2A3"/>
          <w:sz w:val="21"/>
          <w:szCs w:val="21"/>
          <w:rtl/>
        </w:rPr>
        <w:tab/>
      </w:r>
      <w:r>
        <w:rPr>
          <w:rFonts w:cs="Times New Roman" w:ascii="Times New Roman" w:hAnsi="Times New Roman"/>
          <w:b w:val="0"/>
          <w:i w:val="0"/>
          <w:color w:val="2D6A4F"/>
          <w:sz w:val="20"/>
          <w:szCs w:val="20"/>
          <w:rtl/>
        </w:rPr>
        <w:t>٨٦</w:t>
      </w:r>
    </w:p>
    <w:p>
      <w:pPr>
        <w:tabs>
          <w:tab w:val="left" w:leader="dot" w:pos="5584"/>
        </w:tabs>
        <w:bidi/>
        <w:spacing w:before="80" w:after="40" w:lineRule="auto" w:line="312"/>
        <w:ind w:right="198"/>
        <w:jc w:val="right"/>
      </w:pPr>
      <w:r>
        <w:rPr>
          <w:rFonts w:cs="Times New Roman" w:ascii="Times New Roman" w:hAnsi="Times New Roman"/>
          <w:b/>
          <w:bCs w:val="1"/>
          <w:i w:val="0"/>
          <w:color w:val="14532D"/>
          <w:sz w:val="21"/>
          <w:szCs w:val="21"/>
          <w:rtl/>
        </w:rPr>
        <w:t>چەترەکە: چۆن پەیوەندیی نێوان سەرۆک و وەرزشوان گۆڕا</w:t>
      </w:r>
      <w:r>
        <w:rPr>
          <w:rFonts w:cs="Times New Roman" w:ascii="Times New Roman" w:hAnsi="Times New Roman"/>
          <w:b w:val="0"/>
          <w:i w:val="0"/>
          <w:color w:val="9BB2A3"/>
          <w:sz w:val="21"/>
          <w:szCs w:val="21"/>
          <w:rtl/>
        </w:rPr>
        <w:tab/>
      </w:r>
      <w:r>
        <w:rPr>
          <w:rFonts w:cs="Times New Roman" w:ascii="Times New Roman" w:hAnsi="Times New Roman"/>
          <w:b w:val="0"/>
          <w:i w:val="0"/>
          <w:color w:val="2D6A4F"/>
          <w:sz w:val="20"/>
          <w:szCs w:val="20"/>
          <w:rtl/>
        </w:rPr>
        <w:t>٩١</w:t>
      </w:r>
    </w:p>
    <w:p>
      <w:pPr>
        <w:tabs>
          <w:tab w:val="left" w:leader="dot" w:pos="5584"/>
        </w:tabs>
        <w:bidi/>
        <w:spacing w:before="80" w:after="40" w:lineRule="auto" w:line="312"/>
        <w:ind w:right="198"/>
        <w:jc w:val="right"/>
      </w:pPr>
      <w:r>
        <w:rPr>
          <w:rFonts w:cs="Times New Roman" w:ascii="Times New Roman" w:hAnsi="Times New Roman"/>
          <w:b/>
          <w:bCs w:val="1"/>
          <w:i w:val="0"/>
          <w:color w:val="14532D"/>
          <w:sz w:val="21"/>
          <w:szCs w:val="21"/>
          <w:rtl/>
        </w:rPr>
        <w:t>وەرزشی خاوەن پێداویستیی تایبەت: بەشێکی فەرامۆشکراو</w:t>
      </w:r>
      <w:r>
        <w:rPr>
          <w:rFonts w:cs="Times New Roman" w:ascii="Times New Roman" w:hAnsi="Times New Roman"/>
          <w:b w:val="0"/>
          <w:i w:val="0"/>
          <w:color w:val="9BB2A3"/>
          <w:sz w:val="21"/>
          <w:szCs w:val="21"/>
          <w:rtl/>
        </w:rPr>
        <w:tab/>
      </w:r>
      <w:r>
        <w:rPr>
          <w:rFonts w:cs="Times New Roman" w:ascii="Times New Roman" w:hAnsi="Times New Roman"/>
          <w:b w:val="0"/>
          <w:i w:val="0"/>
          <w:color w:val="2D6A4F"/>
          <w:sz w:val="20"/>
          <w:szCs w:val="20"/>
          <w:rtl/>
        </w:rPr>
        <w:t>٩٤</w:t>
      </w:r>
    </w:p>
    <w:p>
      <w:pPr>
        <w:tabs>
          <w:tab w:val="left" w:leader="dot" w:pos="5584"/>
        </w:tabs>
        <w:bidi/>
        <w:spacing w:before="80" w:after="40" w:lineRule="auto" w:line="312"/>
        <w:ind w:right="198"/>
        <w:jc w:val="right"/>
      </w:pPr>
      <w:r>
        <w:rPr>
          <w:rFonts w:cs="Times New Roman" w:ascii="Times New Roman" w:hAnsi="Times New Roman"/>
          <w:b/>
          <w:bCs w:val="1"/>
          <w:i w:val="0"/>
          <w:color w:val="14532D"/>
          <w:sz w:val="21"/>
          <w:szCs w:val="21"/>
          <w:rtl/>
        </w:rPr>
        <w:t>وەرزشی ژنان: هەنگاوی سەرەتایی</w:t>
      </w:r>
      <w:r>
        <w:rPr>
          <w:rFonts w:cs="Times New Roman" w:ascii="Times New Roman" w:hAnsi="Times New Roman"/>
          <w:b w:val="0"/>
          <w:i w:val="0"/>
          <w:color w:val="9BB2A3"/>
          <w:sz w:val="21"/>
          <w:szCs w:val="21"/>
          <w:rtl/>
        </w:rPr>
        <w:tab/>
      </w:r>
      <w:r>
        <w:rPr>
          <w:rFonts w:cs="Times New Roman" w:ascii="Times New Roman" w:hAnsi="Times New Roman"/>
          <w:b w:val="0"/>
          <w:i w:val="0"/>
          <w:color w:val="2D6A4F"/>
          <w:sz w:val="20"/>
          <w:szCs w:val="20"/>
          <w:rtl/>
        </w:rPr>
        <w:t>٩٦</w:t>
      </w:r>
    </w:p>
    <w:p>
      <w:pPr>
        <w:tabs>
          <w:tab w:val="left" w:leader="dot" w:pos="5584"/>
        </w:tabs>
        <w:bidi/>
        <w:spacing w:before="80" w:after="40" w:lineRule="auto" w:line="312"/>
        <w:ind w:right="198"/>
        <w:jc w:val="right"/>
      </w:pPr>
      <w:r>
        <w:rPr>
          <w:rFonts w:cs="Times New Roman" w:ascii="Times New Roman" w:hAnsi="Times New Roman"/>
          <w:b/>
          <w:bCs w:val="1"/>
          <w:i w:val="0"/>
          <w:color w:val="14532D"/>
          <w:sz w:val="21"/>
          <w:szCs w:val="21"/>
          <w:rtl/>
        </w:rPr>
        <w:t>ژێرخان و بوژاندنەوە: ئەوەی کرا و ئەوەی نەکرا</w:t>
      </w:r>
      <w:r>
        <w:rPr>
          <w:rFonts w:cs="Times New Roman" w:ascii="Times New Roman" w:hAnsi="Times New Roman"/>
          <w:b w:val="0"/>
          <w:i w:val="0"/>
          <w:color w:val="9BB2A3"/>
          <w:sz w:val="21"/>
          <w:szCs w:val="21"/>
          <w:rtl/>
        </w:rPr>
        <w:tab/>
      </w:r>
      <w:r>
        <w:rPr>
          <w:rFonts w:cs="Times New Roman" w:ascii="Times New Roman" w:hAnsi="Times New Roman"/>
          <w:b w:val="0"/>
          <w:i w:val="0"/>
          <w:color w:val="2D6A4F"/>
          <w:sz w:val="20"/>
          <w:szCs w:val="20"/>
          <w:rtl/>
        </w:rPr>
        <w:t>٩٨</w:t>
      </w:r>
    </w:p>
    <w:p>
      <w:pPr>
        <w:tabs>
          <w:tab w:val="left" w:leader="dot" w:pos="5584"/>
        </w:tabs>
        <w:bidi/>
        <w:spacing w:before="80" w:after="40" w:lineRule="auto" w:line="312"/>
        <w:ind w:right="198"/>
        <w:jc w:val="right"/>
      </w:pPr>
      <w:r>
        <w:rPr>
          <w:rFonts w:cs="Times New Roman" w:ascii="Times New Roman" w:hAnsi="Times New Roman"/>
          <w:b/>
          <w:bCs w:val="1"/>
          <w:i w:val="0"/>
          <w:color w:val="14532D"/>
          <w:sz w:val="21"/>
          <w:szCs w:val="21"/>
          <w:rtl/>
        </w:rPr>
        <w:t>وتەکانی مام جەلال دەربارەی وەرزش</w:t>
      </w:r>
      <w:r>
        <w:rPr>
          <w:rFonts w:cs="Times New Roman" w:ascii="Times New Roman" w:hAnsi="Times New Roman"/>
          <w:b w:val="0"/>
          <w:i w:val="0"/>
          <w:color w:val="9BB2A3"/>
          <w:sz w:val="21"/>
          <w:szCs w:val="21"/>
          <w:rtl/>
        </w:rPr>
        <w:tab/>
      </w:r>
      <w:r>
        <w:rPr>
          <w:rFonts w:cs="Times New Roman" w:ascii="Times New Roman" w:hAnsi="Times New Roman"/>
          <w:b w:val="0"/>
          <w:i w:val="0"/>
          <w:color w:val="2D6A4F"/>
          <w:sz w:val="20"/>
          <w:szCs w:val="20"/>
          <w:rtl/>
        </w:rPr>
        <w:t>١٠٠</w:t>
      </w:r>
    </w:p>
    <w:p>
      <w:pPr>
        <w:tabs>
          <w:tab w:val="left" w:leader="dot" w:pos="5584"/>
        </w:tabs>
        <w:bidi/>
        <w:spacing w:before="80" w:after="40" w:lineRule="auto" w:line="312"/>
        <w:ind w:right="198"/>
        <w:jc w:val="right"/>
      </w:pPr>
      <w:r>
        <w:rPr>
          <w:rFonts w:cs="Times New Roman" w:ascii="Times New Roman" w:hAnsi="Times New Roman"/>
          <w:b/>
          <w:bCs w:val="1"/>
          <w:i w:val="0"/>
          <w:color w:val="14532D"/>
          <w:sz w:val="21"/>
          <w:szCs w:val="21"/>
          <w:rtl/>
        </w:rPr>
        <w:t>ئەنجامگیریی بەش: میراتی سەردەمێک</w:t>
      </w:r>
      <w:r>
        <w:rPr>
          <w:rFonts w:cs="Times New Roman" w:ascii="Times New Roman" w:hAnsi="Times New Roman"/>
          <w:b w:val="0"/>
          <w:i w:val="0"/>
          <w:color w:val="9BB2A3"/>
          <w:sz w:val="21"/>
          <w:szCs w:val="21"/>
          <w:rtl/>
        </w:rPr>
        <w:tab/>
      </w:r>
      <w:r>
        <w:rPr>
          <w:rFonts w:cs="Times New Roman" w:ascii="Times New Roman" w:hAnsi="Times New Roman"/>
          <w:b w:val="0"/>
          <w:i w:val="0"/>
          <w:color w:val="2D6A4F"/>
          <w:sz w:val="20"/>
          <w:szCs w:val="20"/>
          <w:rtl/>
        </w:rPr>
        <w:t>١٠٢</w:t>
      </w:r>
    </w:p>
    <w:p>
      <w:pPr>
        <w:tabs>
          <w:tab w:val="left" w:leader="dot" w:pos="5584"/>
        </w:tabs>
        <w:bidi/>
        <w:spacing w:before="80" w:after="40" w:lineRule="auto" w:line="312"/>
        <w:ind w:right="198"/>
        <w:jc w:val="right"/>
      </w:pPr>
      <w:r>
        <w:rPr>
          <w:rFonts w:cs="Times New Roman" w:ascii="Times New Roman" w:hAnsi="Times New Roman"/>
          <w:b/>
          <w:bCs w:val="1"/>
          <w:i w:val="0"/>
          <w:color w:val="14532D"/>
          <w:sz w:val="21"/>
          <w:szCs w:val="21"/>
          <w:rtl/>
        </w:rPr>
        <w:t>٢٠٠٧ بە وردەکاری: یەک مانگ کە وڵاتێکی گۆڕی</w:t>
      </w:r>
      <w:r>
        <w:rPr>
          <w:rFonts w:cs="Times New Roman" w:ascii="Times New Roman" w:hAnsi="Times New Roman"/>
          <w:b w:val="0"/>
          <w:i w:val="0"/>
          <w:color w:val="9BB2A3"/>
          <w:sz w:val="21"/>
          <w:szCs w:val="21"/>
          <w:rtl/>
        </w:rPr>
        <w:tab/>
      </w:r>
      <w:r>
        <w:rPr>
          <w:rFonts w:cs="Times New Roman" w:ascii="Times New Roman" w:hAnsi="Times New Roman"/>
          <w:b w:val="0"/>
          <w:i w:val="0"/>
          <w:color w:val="2D6A4F"/>
          <w:sz w:val="20"/>
          <w:szCs w:val="20"/>
          <w:rtl/>
        </w:rPr>
        <w:t>١٠٣</w:t>
      </w:r>
    </w:p>
    <w:p>
      <w:pPr>
        <w:tabs>
          <w:tab w:val="left" w:leader="dot" w:pos="5584"/>
        </w:tabs>
        <w:bidi/>
        <w:spacing w:before="80" w:after="40" w:lineRule="auto" w:line="312"/>
        <w:ind w:right="198"/>
        <w:jc w:val="right"/>
      </w:pPr>
      <w:r>
        <w:rPr>
          <w:rFonts w:cs="Times New Roman" w:ascii="Times New Roman" w:hAnsi="Times New Roman"/>
          <w:b/>
          <w:bCs w:val="1"/>
          <w:i w:val="0"/>
          <w:color w:val="14532D"/>
          <w:sz w:val="21"/>
          <w:szCs w:val="21"/>
          <w:rtl/>
        </w:rPr>
        <w:t>دەنگەکان: وەرزشوانان، میدیا، و ئەوانەی لە نزیکەوە بینییان</w:t>
      </w:r>
      <w:r>
        <w:rPr>
          <w:rFonts w:cs="Times New Roman" w:ascii="Times New Roman" w:hAnsi="Times New Roman"/>
          <w:b w:val="0"/>
          <w:i w:val="0"/>
          <w:color w:val="9BB2A3"/>
          <w:sz w:val="21"/>
          <w:szCs w:val="21"/>
          <w:rtl/>
        </w:rPr>
        <w:tab/>
      </w:r>
      <w:r>
        <w:rPr>
          <w:rFonts w:cs="Times New Roman" w:ascii="Times New Roman" w:hAnsi="Times New Roman"/>
          <w:b w:val="0"/>
          <w:i w:val="0"/>
          <w:color w:val="2D6A4F"/>
          <w:sz w:val="20"/>
          <w:szCs w:val="20"/>
          <w:rtl/>
        </w:rPr>
        <w:t>١٠٨</w:t>
      </w:r>
    </w:p>
    <w:p>
      <w:pPr>
        <w:tabs>
          <w:tab w:val="left" w:leader="dot" w:pos="5584"/>
        </w:tabs>
        <w:bidi/>
        <w:spacing w:before="80" w:after="40" w:lineRule="auto" w:line="312"/>
        <w:ind w:right="198"/>
        <w:jc w:val="right"/>
      </w:pPr>
      <w:r>
        <w:rPr>
          <w:rFonts w:cs="Times New Roman" w:ascii="Times New Roman" w:hAnsi="Times New Roman"/>
          <w:b/>
          <w:bCs w:val="1"/>
          <w:i w:val="0"/>
          <w:color w:val="14532D"/>
          <w:sz w:val="21"/>
          <w:szCs w:val="21"/>
          <w:rtl/>
        </w:rPr>
        <w:t>بۆچی ئەم سەردەمە جیاواز بوو؟ شیکردنەوەیەک</w:t>
      </w:r>
      <w:r>
        <w:rPr>
          <w:rFonts w:cs="Times New Roman" w:ascii="Times New Roman" w:hAnsi="Times New Roman"/>
          <w:b w:val="0"/>
          <w:i w:val="0"/>
          <w:color w:val="9BB2A3"/>
          <w:sz w:val="21"/>
          <w:szCs w:val="21"/>
          <w:rtl/>
        </w:rPr>
        <w:tab/>
      </w:r>
      <w:r>
        <w:rPr>
          <w:rFonts w:cs="Times New Roman" w:ascii="Times New Roman" w:hAnsi="Times New Roman"/>
          <w:b w:val="0"/>
          <w:i w:val="0"/>
          <w:color w:val="2D6A4F"/>
          <w:sz w:val="20"/>
          <w:szCs w:val="20"/>
          <w:rtl/>
        </w:rPr>
        <w:t>١١٢</w:t>
      </w:r>
    </w:p>
    <w:p>
      <w:pPr>
        <w:tabs>
          <w:tab w:val="left" w:leader="dot" w:pos="5584"/>
        </w:tabs>
        <w:bidi/>
        <w:spacing w:before="80" w:after="40" w:lineRule="auto" w:line="312"/>
        <w:ind w:right="198"/>
        <w:jc w:val="right"/>
      </w:pPr>
      <w:r>
        <w:rPr>
          <w:rFonts w:cs="Times New Roman" w:ascii="Times New Roman" w:hAnsi="Times New Roman"/>
          <w:b/>
          <w:bCs w:val="1"/>
          <w:i w:val="0"/>
          <w:color w:val="14532D"/>
          <w:sz w:val="21"/>
          <w:szCs w:val="21"/>
          <w:rtl/>
        </w:rPr>
        <w:t>یەکەم: گۆڕینی قامچی بۆ باوەش</w:t>
      </w:r>
      <w:r>
        <w:rPr>
          <w:rFonts w:cs="Times New Roman" w:ascii="Times New Roman" w:hAnsi="Times New Roman"/>
          <w:b w:val="0"/>
          <w:i w:val="0"/>
          <w:color w:val="9BB2A3"/>
          <w:sz w:val="21"/>
          <w:szCs w:val="21"/>
          <w:rtl/>
        </w:rPr>
        <w:tab/>
      </w:r>
      <w:r>
        <w:rPr>
          <w:rFonts w:cs="Times New Roman" w:ascii="Times New Roman" w:hAnsi="Times New Roman"/>
          <w:b w:val="0"/>
          <w:i w:val="0"/>
          <w:color w:val="2D6A4F"/>
          <w:sz w:val="20"/>
          <w:szCs w:val="20"/>
          <w:rtl/>
        </w:rPr>
        <w:t>١١٣</w:t>
      </w:r>
    </w:p>
    <w:p>
      <w:pPr>
        <w:tabs>
          <w:tab w:val="left" w:leader="dot" w:pos="5584"/>
        </w:tabs>
        <w:bidi/>
        <w:spacing w:before="80" w:after="40" w:lineRule="auto" w:line="312"/>
        <w:ind w:right="198"/>
        <w:jc w:val="right"/>
      </w:pPr>
      <w:r>
        <w:rPr>
          <w:rFonts w:cs="Times New Roman" w:ascii="Times New Roman" w:hAnsi="Times New Roman"/>
          <w:b/>
          <w:bCs w:val="1"/>
          <w:i w:val="0"/>
          <w:color w:val="14532D"/>
          <w:sz w:val="21"/>
          <w:szCs w:val="21"/>
          <w:rtl/>
        </w:rPr>
        <w:t>دووەم: نەهێشتنی تائیفیەت — وەرزش وەک چەتری نیشتمانی</w:t>
      </w:r>
      <w:r>
        <w:rPr>
          <w:rFonts w:cs="Times New Roman" w:ascii="Times New Roman" w:hAnsi="Times New Roman"/>
          <w:b w:val="0"/>
          <w:i w:val="0"/>
          <w:color w:val="9BB2A3"/>
          <w:sz w:val="21"/>
          <w:szCs w:val="21"/>
          <w:rtl/>
        </w:rPr>
        <w:tab/>
      </w:r>
      <w:r>
        <w:rPr>
          <w:rFonts w:cs="Times New Roman" w:ascii="Times New Roman" w:hAnsi="Times New Roman"/>
          <w:b w:val="0"/>
          <w:i w:val="0"/>
          <w:color w:val="2D6A4F"/>
          <w:sz w:val="20"/>
          <w:szCs w:val="20"/>
          <w:rtl/>
        </w:rPr>
        <w:t>١١٦</w:t>
      </w:r>
    </w:p>
    <w:p>
      <w:pPr>
        <w:tabs>
          <w:tab w:val="left" w:leader="dot" w:pos="5584"/>
        </w:tabs>
        <w:bidi/>
        <w:spacing w:before="80" w:after="40" w:lineRule="auto" w:line="312"/>
        <w:ind w:right="198"/>
        <w:jc w:val="right"/>
      </w:pPr>
      <w:r>
        <w:rPr>
          <w:rFonts w:cs="Times New Roman" w:ascii="Times New Roman" w:hAnsi="Times New Roman"/>
          <w:b/>
          <w:bCs w:val="1"/>
          <w:i w:val="0"/>
          <w:color w:val="14532D"/>
          <w:sz w:val="21"/>
          <w:szCs w:val="21"/>
          <w:rtl/>
        </w:rPr>
        <w:t>سێیەم: دیپلۆماسیی مام و شکاندنی گۆشەگیری</w:t>
      </w:r>
      <w:r>
        <w:rPr>
          <w:rFonts w:cs="Times New Roman" w:ascii="Times New Roman" w:hAnsi="Times New Roman"/>
          <w:b w:val="0"/>
          <w:i w:val="0"/>
          <w:color w:val="9BB2A3"/>
          <w:sz w:val="21"/>
          <w:szCs w:val="21"/>
          <w:rtl/>
        </w:rPr>
        <w:tab/>
      </w:r>
      <w:r>
        <w:rPr>
          <w:rFonts w:cs="Times New Roman" w:ascii="Times New Roman" w:hAnsi="Times New Roman"/>
          <w:b w:val="0"/>
          <w:i w:val="0"/>
          <w:color w:val="2D6A4F"/>
          <w:sz w:val="20"/>
          <w:szCs w:val="20"/>
          <w:rtl/>
        </w:rPr>
        <w:t>١١٨</w:t>
      </w:r>
    </w:p>
    <w:p>
      <w:pPr>
        <w:tabs>
          <w:tab w:val="left" w:leader="dot" w:pos="5584"/>
        </w:tabs>
        <w:bidi/>
        <w:spacing w:before="80" w:after="40" w:lineRule="auto" w:line="312"/>
        <w:ind w:right="198"/>
        <w:jc w:val="right"/>
      </w:pPr>
      <w:r>
        <w:rPr>
          <w:rFonts w:cs="Times New Roman" w:ascii="Times New Roman" w:hAnsi="Times New Roman"/>
          <w:b/>
          <w:bCs w:val="1"/>
          <w:i w:val="0"/>
          <w:color w:val="14532D"/>
          <w:sz w:val="21"/>
          <w:szCs w:val="21"/>
          <w:rtl/>
        </w:rPr>
        <w:t>چوارەم: پرسی کوردستان — بەستنەوە لە جیاتی جیابوونەوە</w:t>
      </w:r>
      <w:r>
        <w:rPr>
          <w:rFonts w:cs="Times New Roman" w:ascii="Times New Roman" w:hAnsi="Times New Roman"/>
          <w:b w:val="0"/>
          <w:i w:val="0"/>
          <w:color w:val="9BB2A3"/>
          <w:sz w:val="21"/>
          <w:szCs w:val="21"/>
          <w:rtl/>
        </w:rPr>
        <w:tab/>
      </w:r>
      <w:r>
        <w:rPr>
          <w:rFonts w:cs="Times New Roman" w:ascii="Times New Roman" w:hAnsi="Times New Roman"/>
          <w:b w:val="0"/>
          <w:i w:val="0"/>
          <w:color w:val="2D6A4F"/>
          <w:sz w:val="20"/>
          <w:szCs w:val="20"/>
          <w:rtl/>
        </w:rPr>
        <w:t>١١٩</w:t>
      </w:r>
    </w:p>
    <w:p>
      <w:pPr>
        <w:tabs>
          <w:tab w:val="left" w:leader="dot" w:pos="5584"/>
        </w:tabs>
        <w:bidi/>
        <w:spacing w:before="80" w:after="40" w:lineRule="auto" w:line="312"/>
        <w:ind w:right="198"/>
        <w:jc w:val="right"/>
      </w:pPr>
      <w:r>
        <w:rPr>
          <w:rFonts w:cs="Times New Roman" w:ascii="Times New Roman" w:hAnsi="Times New Roman"/>
          <w:b/>
          <w:bCs w:val="1"/>
          <w:i w:val="0"/>
          <w:color w:val="14532D"/>
          <w:sz w:val="21"/>
          <w:szCs w:val="21"/>
          <w:rtl/>
        </w:rPr>
        <w:t>پێنجەم: ڕێزگرتن وەک سیاسەت، نەک وەک مامەڵەی خۆش</w:t>
      </w:r>
      <w:r>
        <w:rPr>
          <w:rFonts w:cs="Times New Roman" w:ascii="Times New Roman" w:hAnsi="Times New Roman"/>
          <w:b w:val="0"/>
          <w:i w:val="0"/>
          <w:color w:val="9BB2A3"/>
          <w:sz w:val="21"/>
          <w:szCs w:val="21"/>
          <w:rtl/>
        </w:rPr>
        <w:tab/>
      </w:r>
      <w:r>
        <w:rPr>
          <w:rFonts w:cs="Times New Roman" w:ascii="Times New Roman" w:hAnsi="Times New Roman"/>
          <w:b w:val="0"/>
          <w:i w:val="0"/>
          <w:color w:val="2D6A4F"/>
          <w:sz w:val="20"/>
          <w:szCs w:val="20"/>
          <w:rtl/>
        </w:rPr>
        <w:t>١٢١</w:t>
      </w:r>
    </w:p>
    <w:p>
      <w:pPr>
        <w:tabs>
          <w:tab w:val="left" w:leader="dot" w:pos="5584"/>
        </w:tabs>
        <w:bidi/>
        <w:spacing w:before="80" w:after="40" w:lineRule="auto" w:line="312"/>
        <w:ind w:right="198"/>
        <w:jc w:val="right"/>
      </w:pPr>
      <w:r>
        <w:rPr>
          <w:rFonts w:cs="Times New Roman" w:ascii="Times New Roman" w:hAnsi="Times New Roman"/>
          <w:b/>
          <w:bCs w:val="1"/>
          <w:i w:val="0"/>
          <w:color w:val="14532D"/>
          <w:sz w:val="21"/>
          <w:szCs w:val="21"/>
          <w:rtl/>
        </w:rPr>
        <w:t>ئەنجامگیری: پیاوێک لە شوێنی دروستدا</w:t>
      </w:r>
      <w:r>
        <w:rPr>
          <w:rFonts w:cs="Times New Roman" w:ascii="Times New Roman" w:hAnsi="Times New Roman"/>
          <w:b w:val="0"/>
          <w:i w:val="0"/>
          <w:color w:val="9BB2A3"/>
          <w:sz w:val="21"/>
          <w:szCs w:val="21"/>
          <w:rtl/>
        </w:rPr>
        <w:tab/>
      </w:r>
      <w:r>
        <w:rPr>
          <w:rFonts w:cs="Times New Roman" w:ascii="Times New Roman" w:hAnsi="Times New Roman"/>
          <w:b w:val="0"/>
          <w:i w:val="0"/>
          <w:color w:val="2D6A4F"/>
          <w:sz w:val="20"/>
          <w:szCs w:val="20"/>
          <w:rtl/>
        </w:rPr>
        <w:t>١٢٤</w:t>
      </w:r>
    </w:p>
    <w:p>
      <w:pPr>
        <w:tabs>
          <w:tab w:val="left" w:leader="dot" w:pos="5584"/>
        </w:tabs>
        <w:bidi/>
        <w:spacing w:before="80" w:after="40" w:lineRule="auto" w:line="312"/>
        <w:ind w:right="198"/>
        <w:jc w:val="right"/>
      </w:pPr>
      <w:r>
        <w:rPr>
          <w:rFonts w:cs="Times New Roman" w:ascii="Times New Roman" w:hAnsi="Times New Roman"/>
          <w:b/>
          <w:bCs w:val="1"/>
          <w:i w:val="0"/>
          <w:color w:val="14532D"/>
          <w:sz w:val="21"/>
          <w:szCs w:val="21"/>
          <w:rtl/>
        </w:rPr>
        <w:t>میرات چییە؟</w:t>
      </w:r>
      <w:r>
        <w:rPr>
          <w:rFonts w:cs="Times New Roman" w:ascii="Times New Roman" w:hAnsi="Times New Roman"/>
          <w:b w:val="0"/>
          <w:i w:val="0"/>
          <w:color w:val="9BB2A3"/>
          <w:sz w:val="21"/>
          <w:szCs w:val="21"/>
          <w:rtl/>
        </w:rPr>
        <w:tab/>
      </w:r>
      <w:r>
        <w:rPr>
          <w:rFonts w:cs="Times New Roman" w:ascii="Times New Roman" w:hAnsi="Times New Roman"/>
          <w:b w:val="0"/>
          <w:i w:val="0"/>
          <w:color w:val="2D6A4F"/>
          <w:sz w:val="20"/>
          <w:szCs w:val="20"/>
          <w:rtl/>
        </w:rPr>
        <w:t>١٢٥</w:t>
      </w:r>
    </w:p>
    <w:p>
      <w:pPr>
        <w:pBdr>
          <w:right w:val="single" w:sz="14" w:space="6" w:color="1E6B3C"/>
        </w:pBdr>
        <w:shd w:val="clear" w:color="auto" w:fill="E9F1EB"/>
        <w:tabs>
          <w:tab w:val="left" w:leader="dot" w:pos="5783"/>
        </w:tabs>
        <w:bidi/>
        <w:spacing w:before="280" w:after="100" w:lineRule="auto" w:line="312"/>
        <w:jc w:val="right"/>
      </w:pPr>
      <w:r>
        <w:rPr>
          <w:rFonts w:cs="Times New Roman" w:ascii="Times New Roman" w:hAnsi="Times New Roman"/>
          <w:b/>
          <w:bCs w:val="1"/>
          <w:i w:val="0"/>
          <w:color w:val="0F3D26"/>
          <w:sz w:val="23"/>
          <w:szCs w:val="23"/>
          <w:rtl/>
        </w:rPr>
        <w:t>بەشی چوارەم: سەرۆکایەتییەکانی دوایی</w:t>
      </w:r>
      <w:r>
        <w:rPr>
          <w:rFonts w:cs="Times New Roman" w:ascii="Times New Roman" w:hAnsi="Times New Roman"/>
          <w:b w:val="0"/>
          <w:i w:val="0"/>
          <w:color w:val="2D6A4F"/>
          <w:sz w:val="23"/>
          <w:szCs w:val="23"/>
          <w:rtl/>
        </w:rPr>
        <w:tab/>
      </w:r>
      <w:r>
        <w:rPr>
          <w:rFonts w:cs="Times New Roman" w:ascii="Times New Roman" w:hAnsi="Times New Roman"/>
          <w:b/>
          <w:bCs w:val="1"/>
          <w:i w:val="0"/>
          <w:color w:val="14532D"/>
          <w:sz w:val="22"/>
          <w:szCs w:val="22"/>
          <w:rtl/>
        </w:rPr>
        <w:t>١٢٧</w:t>
      </w:r>
    </w:p>
    <w:p>
      <w:pPr>
        <w:tabs>
          <w:tab w:val="left" w:leader="dot" w:pos="5584"/>
        </w:tabs>
        <w:bidi/>
        <w:spacing w:before="80" w:after="40" w:lineRule="auto" w:line="312"/>
        <w:ind w:right="198"/>
        <w:jc w:val="right"/>
      </w:pPr>
      <w:r>
        <w:rPr>
          <w:rFonts w:cs="Times New Roman" w:ascii="Times New Roman" w:hAnsi="Times New Roman"/>
          <w:b/>
          <w:bCs w:val="1"/>
          <w:i w:val="0"/>
          <w:color w:val="14532D"/>
          <w:sz w:val="21"/>
          <w:szCs w:val="21"/>
          <w:rtl/>
        </w:rPr>
        <w:t>پێشەکی: دوازدە ساڵ لە ژێر چوار سەرۆکایەتیدا</w:t>
      </w:r>
      <w:r>
        <w:rPr>
          <w:rFonts w:cs="Times New Roman" w:ascii="Times New Roman" w:hAnsi="Times New Roman"/>
          <w:b w:val="0"/>
          <w:i w:val="0"/>
          <w:color w:val="9BB2A3"/>
          <w:sz w:val="21"/>
          <w:szCs w:val="21"/>
          <w:rtl/>
        </w:rPr>
        <w:tab/>
      </w:r>
      <w:r>
        <w:rPr>
          <w:rFonts w:cs="Times New Roman" w:ascii="Times New Roman" w:hAnsi="Times New Roman"/>
          <w:b w:val="0"/>
          <w:i w:val="0"/>
          <w:color w:val="2D6A4F"/>
          <w:sz w:val="20"/>
          <w:szCs w:val="20"/>
          <w:rtl/>
        </w:rPr>
        <w:t>١٢٨</w:t>
      </w:r>
    </w:p>
    <w:p>
      <w:pPr>
        <w:tabs>
          <w:tab w:val="left" w:leader="dot" w:pos="5584"/>
        </w:tabs>
        <w:bidi/>
        <w:spacing w:before="80" w:after="40" w:lineRule="auto" w:line="312"/>
        <w:ind w:right="198"/>
        <w:jc w:val="right"/>
      </w:pPr>
      <w:r>
        <w:rPr>
          <w:rFonts w:cs="Times New Roman" w:ascii="Times New Roman" w:hAnsi="Times New Roman"/>
          <w:b/>
          <w:bCs w:val="1"/>
          <w:i w:val="0"/>
          <w:color w:val="14532D"/>
          <w:sz w:val="21"/>
          <w:szCs w:val="21"/>
          <w:rtl/>
        </w:rPr>
        <w:t>یەکەم: قۆناغی فوئاد مەعسوم (٢٠١٤–٢٠١٨) — وەرزش لە ناو زریانی جەنگدا</w:t>
      </w:r>
      <w:r>
        <w:rPr>
          <w:rFonts w:cs="Times New Roman" w:ascii="Times New Roman" w:hAnsi="Times New Roman"/>
          <w:b w:val="0"/>
          <w:i w:val="0"/>
          <w:color w:val="9BB2A3"/>
          <w:sz w:val="21"/>
          <w:szCs w:val="21"/>
          <w:rtl/>
        </w:rPr>
        <w:tab/>
      </w:r>
      <w:r>
        <w:rPr>
          <w:rFonts w:cs="Times New Roman" w:ascii="Times New Roman" w:hAnsi="Times New Roman"/>
          <w:b w:val="0"/>
          <w:i w:val="0"/>
          <w:color w:val="2D6A4F"/>
          <w:sz w:val="20"/>
          <w:szCs w:val="20"/>
          <w:rtl/>
        </w:rPr>
        <w:t>١٣٠</w:t>
      </w:r>
    </w:p>
    <w:p>
      <w:pPr>
        <w:tabs>
          <w:tab w:val="left" w:leader="dot" w:pos="5584"/>
        </w:tabs>
        <w:bidi/>
        <w:spacing w:before="80" w:after="40" w:lineRule="auto" w:line="312"/>
        <w:ind w:right="198"/>
        <w:jc w:val="right"/>
      </w:pPr>
      <w:r>
        <w:rPr>
          <w:rFonts w:cs="Times New Roman" w:ascii="Times New Roman" w:hAnsi="Times New Roman"/>
          <w:b/>
          <w:bCs w:val="1"/>
          <w:i w:val="0"/>
          <w:color w:val="14532D"/>
          <w:sz w:val="21"/>
          <w:szCs w:val="21"/>
          <w:rtl/>
        </w:rPr>
        <w:t>دووەم: قۆناغی بەرهەم ساڵح (٢٠١٨–٢٠٢٢) — دیپلۆماسیی نەرمە هێز</w:t>
      </w:r>
      <w:r>
        <w:rPr>
          <w:rFonts w:cs="Times New Roman" w:ascii="Times New Roman" w:hAnsi="Times New Roman"/>
          <w:b w:val="0"/>
          <w:i w:val="0"/>
          <w:color w:val="9BB2A3"/>
          <w:sz w:val="21"/>
          <w:szCs w:val="21"/>
          <w:rtl/>
        </w:rPr>
        <w:tab/>
      </w:r>
      <w:r>
        <w:rPr>
          <w:rFonts w:cs="Times New Roman" w:ascii="Times New Roman" w:hAnsi="Times New Roman"/>
          <w:b w:val="0"/>
          <w:i w:val="0"/>
          <w:color w:val="2D6A4F"/>
          <w:sz w:val="20"/>
          <w:szCs w:val="20"/>
          <w:rtl/>
        </w:rPr>
        <w:t>١٣٢</w:t>
      </w:r>
    </w:p>
    <w:p>
      <w:pPr>
        <w:tabs>
          <w:tab w:val="left" w:leader="dot" w:pos="5584"/>
        </w:tabs>
        <w:bidi/>
        <w:spacing w:before="80" w:after="40" w:lineRule="auto" w:line="312"/>
        <w:ind w:right="198"/>
        <w:jc w:val="right"/>
      </w:pPr>
      <w:r>
        <w:rPr>
          <w:rFonts w:cs="Times New Roman" w:ascii="Times New Roman" w:hAnsi="Times New Roman"/>
          <w:b/>
          <w:bCs w:val="1"/>
          <w:i w:val="0"/>
          <w:color w:val="14532D"/>
          <w:sz w:val="21"/>
          <w:szCs w:val="21"/>
          <w:rtl/>
        </w:rPr>
        <w:t>سێیەم: قۆناغی لەتیف ڕەشید (٢٠٢٢–٢٠٢٦) — ساڵانی گەورەترین دەستکەوت</w:t>
      </w:r>
      <w:r>
        <w:rPr>
          <w:rFonts w:cs="Times New Roman" w:ascii="Times New Roman" w:hAnsi="Times New Roman"/>
          <w:b w:val="0"/>
          <w:i w:val="0"/>
          <w:color w:val="9BB2A3"/>
          <w:sz w:val="21"/>
          <w:szCs w:val="21"/>
          <w:rtl/>
        </w:rPr>
        <w:tab/>
      </w:r>
      <w:r>
        <w:rPr>
          <w:rFonts w:cs="Times New Roman" w:ascii="Times New Roman" w:hAnsi="Times New Roman"/>
          <w:b w:val="0"/>
          <w:i w:val="0"/>
          <w:color w:val="2D6A4F"/>
          <w:sz w:val="20"/>
          <w:szCs w:val="20"/>
          <w:rtl/>
        </w:rPr>
        <w:t>١٣٥</w:t>
      </w:r>
    </w:p>
    <w:p>
      <w:pPr>
        <w:tabs>
          <w:tab w:val="left" w:leader="dot" w:pos="5584"/>
        </w:tabs>
        <w:bidi/>
        <w:spacing w:before="80" w:after="40" w:lineRule="auto" w:line="312"/>
        <w:ind w:right="198"/>
        <w:jc w:val="right"/>
      </w:pPr>
      <w:r>
        <w:rPr>
          <w:rFonts w:cs="Times New Roman" w:ascii="Times New Roman" w:hAnsi="Times New Roman"/>
          <w:b/>
          <w:bCs w:val="1"/>
          <w:i w:val="0"/>
          <w:color w:val="14532D"/>
          <w:sz w:val="21"/>
          <w:szCs w:val="21"/>
          <w:rtl/>
        </w:rPr>
        <w:t>گەشتی مۆندیال: چیرۆکێک کە چل ساڵی خایاند</w:t>
      </w:r>
      <w:r>
        <w:rPr>
          <w:rFonts w:cs="Times New Roman" w:ascii="Times New Roman" w:hAnsi="Times New Roman"/>
          <w:b w:val="0"/>
          <w:i w:val="0"/>
          <w:color w:val="9BB2A3"/>
          <w:sz w:val="21"/>
          <w:szCs w:val="21"/>
          <w:rtl/>
        </w:rPr>
        <w:tab/>
      </w:r>
      <w:r>
        <w:rPr>
          <w:rFonts w:cs="Times New Roman" w:ascii="Times New Roman" w:hAnsi="Times New Roman"/>
          <w:b w:val="0"/>
          <w:i w:val="0"/>
          <w:color w:val="2D6A4F"/>
          <w:sz w:val="20"/>
          <w:szCs w:val="20"/>
          <w:rtl/>
        </w:rPr>
        <w:t>١٣٨</w:t>
      </w:r>
    </w:p>
    <w:p>
      <w:pPr>
        <w:tabs>
          <w:tab w:val="left" w:leader="dot" w:pos="5584"/>
        </w:tabs>
        <w:bidi/>
        <w:spacing w:before="80" w:after="40" w:lineRule="auto" w:line="312"/>
        <w:ind w:right="198"/>
        <w:jc w:val="right"/>
      </w:pPr>
      <w:r>
        <w:rPr>
          <w:rFonts w:cs="Times New Roman" w:ascii="Times New Roman" w:hAnsi="Times New Roman"/>
          <w:b/>
          <w:bCs w:val="1"/>
          <w:i w:val="0"/>
          <w:color w:val="14532D"/>
          <w:sz w:val="21"/>
          <w:szCs w:val="21"/>
          <w:rtl/>
        </w:rPr>
        <w:t>چوارەم: قۆناغی نزار ئەمێدی (٢٠٢٦ – ) — کۆتاییی بازنەکە</w:t>
      </w:r>
      <w:r>
        <w:rPr>
          <w:rFonts w:cs="Times New Roman" w:ascii="Times New Roman" w:hAnsi="Times New Roman"/>
          <w:b w:val="0"/>
          <w:i w:val="0"/>
          <w:color w:val="9BB2A3"/>
          <w:sz w:val="21"/>
          <w:szCs w:val="21"/>
          <w:rtl/>
        </w:rPr>
        <w:tab/>
      </w:r>
      <w:r>
        <w:rPr>
          <w:rFonts w:cs="Times New Roman" w:ascii="Times New Roman" w:hAnsi="Times New Roman"/>
          <w:b w:val="0"/>
          <w:i w:val="0"/>
          <w:color w:val="2D6A4F"/>
          <w:sz w:val="20"/>
          <w:szCs w:val="20"/>
          <w:rtl/>
        </w:rPr>
        <w:t>١٤٣</w:t>
      </w:r>
    </w:p>
    <w:p>
      <w:pPr>
        <w:tabs>
          <w:tab w:val="left" w:leader="dot" w:pos="5584"/>
        </w:tabs>
        <w:bidi/>
        <w:spacing w:before="80" w:after="40" w:lineRule="auto" w:line="312"/>
        <w:ind w:right="198"/>
        <w:jc w:val="right"/>
      </w:pPr>
      <w:r>
        <w:rPr>
          <w:rFonts w:cs="Times New Roman" w:ascii="Times New Roman" w:hAnsi="Times New Roman"/>
          <w:b/>
          <w:bCs w:val="1"/>
          <w:i w:val="0"/>
          <w:color w:val="14532D"/>
          <w:sz w:val="21"/>
          <w:szCs w:val="21"/>
          <w:rtl/>
        </w:rPr>
        <w:t>هەڵسەنگاندنی ئەم دوازدە ساڵە</w:t>
      </w:r>
      <w:r>
        <w:rPr>
          <w:rFonts w:cs="Times New Roman" w:ascii="Times New Roman" w:hAnsi="Times New Roman"/>
          <w:b w:val="0"/>
          <w:i w:val="0"/>
          <w:color w:val="9BB2A3"/>
          <w:sz w:val="21"/>
          <w:szCs w:val="21"/>
          <w:rtl/>
        </w:rPr>
        <w:tab/>
      </w:r>
      <w:r>
        <w:rPr>
          <w:rFonts w:cs="Times New Roman" w:ascii="Times New Roman" w:hAnsi="Times New Roman"/>
          <w:b w:val="0"/>
          <w:i w:val="0"/>
          <w:color w:val="2D6A4F"/>
          <w:sz w:val="20"/>
          <w:szCs w:val="20"/>
          <w:rtl/>
        </w:rPr>
        <w:t>١٤٥</w:t>
      </w:r>
    </w:p>
    <w:p>
      <w:pPr>
        <w:tabs>
          <w:tab w:val="left" w:leader="dot" w:pos="5584"/>
        </w:tabs>
        <w:bidi/>
        <w:spacing w:before="80" w:after="40" w:lineRule="auto" w:line="312"/>
        <w:ind w:right="198"/>
        <w:jc w:val="right"/>
      </w:pPr>
      <w:r>
        <w:rPr>
          <w:rFonts w:cs="Times New Roman" w:ascii="Times New Roman" w:hAnsi="Times New Roman"/>
          <w:b/>
          <w:bCs w:val="1"/>
          <w:i w:val="0"/>
          <w:color w:val="14532D"/>
          <w:sz w:val="21"/>
          <w:szCs w:val="21"/>
          <w:rtl/>
        </w:rPr>
        <w:t>گەشتی مۆندیال بە وردەکاری: هەموو قۆناغەکان</w:t>
      </w:r>
      <w:r>
        <w:rPr>
          <w:rFonts w:cs="Times New Roman" w:ascii="Times New Roman" w:hAnsi="Times New Roman"/>
          <w:b w:val="0"/>
          <w:i w:val="0"/>
          <w:color w:val="9BB2A3"/>
          <w:sz w:val="21"/>
          <w:szCs w:val="21"/>
          <w:rtl/>
        </w:rPr>
        <w:tab/>
      </w:r>
      <w:r>
        <w:rPr>
          <w:rFonts w:cs="Times New Roman" w:ascii="Times New Roman" w:hAnsi="Times New Roman"/>
          <w:b w:val="0"/>
          <w:i w:val="0"/>
          <w:color w:val="2D6A4F"/>
          <w:sz w:val="20"/>
          <w:szCs w:val="20"/>
          <w:rtl/>
        </w:rPr>
        <w:t>١٤٧</w:t>
      </w:r>
    </w:p>
    <w:p>
      <w:pPr>
        <w:tabs>
          <w:tab w:val="left" w:leader="dot" w:pos="5584"/>
        </w:tabs>
        <w:bidi/>
        <w:spacing w:before="80" w:after="40" w:lineRule="auto" w:line="312"/>
        <w:ind w:right="198"/>
        <w:jc w:val="right"/>
      </w:pPr>
      <w:r>
        <w:rPr>
          <w:rFonts w:cs="Times New Roman" w:ascii="Times New Roman" w:hAnsi="Times New Roman"/>
          <w:b/>
          <w:bCs w:val="1"/>
          <w:i w:val="0"/>
          <w:color w:val="14532D"/>
          <w:sz w:val="21"/>
          <w:szCs w:val="21"/>
          <w:rtl/>
        </w:rPr>
        <w:t>وەرزش لە کوردستان: چیرۆکێکی هاوتەریب</w:t>
      </w:r>
      <w:r>
        <w:rPr>
          <w:rFonts w:cs="Times New Roman" w:ascii="Times New Roman" w:hAnsi="Times New Roman"/>
          <w:b w:val="0"/>
          <w:i w:val="0"/>
          <w:color w:val="9BB2A3"/>
          <w:sz w:val="21"/>
          <w:szCs w:val="21"/>
          <w:rtl/>
        </w:rPr>
        <w:tab/>
      </w:r>
      <w:r>
        <w:rPr>
          <w:rFonts w:cs="Times New Roman" w:ascii="Times New Roman" w:hAnsi="Times New Roman"/>
          <w:b w:val="0"/>
          <w:i w:val="0"/>
          <w:color w:val="2D6A4F"/>
          <w:sz w:val="20"/>
          <w:szCs w:val="20"/>
          <w:rtl/>
        </w:rPr>
        <w:t>١٥٣</w:t>
      </w:r>
    </w:p>
    <w:p>
      <w:pPr>
        <w:tabs>
          <w:tab w:val="left" w:leader="dot" w:pos="5584"/>
        </w:tabs>
        <w:bidi/>
        <w:spacing w:before="80" w:after="40" w:lineRule="auto" w:line="312"/>
        <w:ind w:right="198"/>
        <w:jc w:val="right"/>
      </w:pPr>
      <w:r>
        <w:rPr>
          <w:rFonts w:cs="Times New Roman" w:ascii="Times New Roman" w:hAnsi="Times New Roman"/>
          <w:b/>
          <w:bCs w:val="1"/>
          <w:i w:val="0"/>
          <w:color w:val="14532D"/>
          <w:sz w:val="21"/>
          <w:szCs w:val="21"/>
          <w:rtl/>
        </w:rPr>
        <w:t>قۆناغی یەکەم: پێش ١٩٩١ — وەرزش لە ژێر سێبەردا</w:t>
      </w:r>
      <w:r>
        <w:rPr>
          <w:rFonts w:cs="Times New Roman" w:ascii="Times New Roman" w:hAnsi="Times New Roman"/>
          <w:b w:val="0"/>
          <w:i w:val="0"/>
          <w:color w:val="9BB2A3"/>
          <w:sz w:val="21"/>
          <w:szCs w:val="21"/>
          <w:rtl/>
        </w:rPr>
        <w:tab/>
      </w:r>
      <w:r>
        <w:rPr>
          <w:rFonts w:cs="Times New Roman" w:ascii="Times New Roman" w:hAnsi="Times New Roman"/>
          <w:b w:val="0"/>
          <w:i w:val="0"/>
          <w:color w:val="2D6A4F"/>
          <w:sz w:val="20"/>
          <w:szCs w:val="20"/>
          <w:rtl/>
        </w:rPr>
        <w:t>١٥٤</w:t>
      </w:r>
    </w:p>
    <w:p>
      <w:pPr>
        <w:tabs>
          <w:tab w:val="left" w:leader="dot" w:pos="5584"/>
        </w:tabs>
        <w:bidi/>
        <w:spacing w:before="80" w:after="40" w:lineRule="auto" w:line="312"/>
        <w:ind w:right="198"/>
        <w:jc w:val="right"/>
      </w:pPr>
      <w:r>
        <w:rPr>
          <w:rFonts w:cs="Times New Roman" w:ascii="Times New Roman" w:hAnsi="Times New Roman"/>
          <w:b/>
          <w:bCs w:val="1"/>
          <w:i w:val="0"/>
          <w:color w:val="14532D"/>
          <w:sz w:val="21"/>
          <w:szCs w:val="21"/>
          <w:rtl/>
        </w:rPr>
        <w:t>قۆناغی دووەم: ١٩٩١–٢٠٠٣ — سەربەخۆیی و گۆشەگیری</w:t>
      </w:r>
      <w:r>
        <w:rPr>
          <w:rFonts w:cs="Times New Roman" w:ascii="Times New Roman" w:hAnsi="Times New Roman"/>
          <w:b w:val="0"/>
          <w:i w:val="0"/>
          <w:color w:val="9BB2A3"/>
          <w:sz w:val="21"/>
          <w:szCs w:val="21"/>
          <w:rtl/>
        </w:rPr>
        <w:tab/>
      </w:r>
      <w:r>
        <w:rPr>
          <w:rFonts w:cs="Times New Roman" w:ascii="Times New Roman" w:hAnsi="Times New Roman"/>
          <w:b w:val="0"/>
          <w:i w:val="0"/>
          <w:color w:val="2D6A4F"/>
          <w:sz w:val="20"/>
          <w:szCs w:val="20"/>
          <w:rtl/>
        </w:rPr>
        <w:t>١٥٦</w:t>
      </w:r>
    </w:p>
    <w:p>
      <w:pPr>
        <w:tabs>
          <w:tab w:val="left" w:leader="dot" w:pos="5584"/>
        </w:tabs>
        <w:bidi/>
        <w:spacing w:before="80" w:after="40" w:lineRule="auto" w:line="312"/>
        <w:ind w:right="198"/>
        <w:jc w:val="right"/>
      </w:pPr>
      <w:r>
        <w:rPr>
          <w:rFonts w:cs="Times New Roman" w:ascii="Times New Roman" w:hAnsi="Times New Roman"/>
          <w:b/>
          <w:bCs w:val="1"/>
          <w:i w:val="0"/>
          <w:color w:val="14532D"/>
          <w:sz w:val="21"/>
          <w:szCs w:val="21"/>
          <w:rtl/>
        </w:rPr>
        <w:t>قۆناغی سێیەم: دوای ٢٠٠٣ — گەڕانەوە بۆ ناو سیستەم</w:t>
      </w:r>
      <w:r>
        <w:rPr>
          <w:rFonts w:cs="Times New Roman" w:ascii="Times New Roman" w:hAnsi="Times New Roman"/>
          <w:b w:val="0"/>
          <w:i w:val="0"/>
          <w:color w:val="9BB2A3"/>
          <w:sz w:val="21"/>
          <w:szCs w:val="21"/>
          <w:rtl/>
        </w:rPr>
        <w:tab/>
      </w:r>
      <w:r>
        <w:rPr>
          <w:rFonts w:cs="Times New Roman" w:ascii="Times New Roman" w:hAnsi="Times New Roman"/>
          <w:b w:val="0"/>
          <w:i w:val="0"/>
          <w:color w:val="2D6A4F"/>
          <w:sz w:val="20"/>
          <w:szCs w:val="20"/>
          <w:rtl/>
        </w:rPr>
        <w:t>١٥٨</w:t>
      </w:r>
    </w:p>
    <w:p>
      <w:pPr>
        <w:tabs>
          <w:tab w:val="left" w:leader="dot" w:pos="5584"/>
        </w:tabs>
        <w:bidi/>
        <w:spacing w:before="80" w:after="40" w:lineRule="auto" w:line="312"/>
        <w:ind w:right="198"/>
        <w:jc w:val="right"/>
      </w:pPr>
      <w:r>
        <w:rPr>
          <w:rFonts w:cs="Times New Roman" w:ascii="Times New Roman" w:hAnsi="Times New Roman"/>
          <w:b/>
          <w:bCs w:val="1"/>
          <w:i w:val="0"/>
          <w:color w:val="14532D"/>
          <w:sz w:val="21"/>
          <w:szCs w:val="21"/>
          <w:rtl/>
        </w:rPr>
        <w:t>وەرزشی ژنان لە کوردستان: چیرۆکێکی نوێ</w:t>
      </w:r>
      <w:r>
        <w:rPr>
          <w:rFonts w:cs="Times New Roman" w:ascii="Times New Roman" w:hAnsi="Times New Roman"/>
          <w:b w:val="0"/>
          <w:i w:val="0"/>
          <w:color w:val="9BB2A3"/>
          <w:sz w:val="21"/>
          <w:szCs w:val="21"/>
          <w:rtl/>
        </w:rPr>
        <w:tab/>
      </w:r>
      <w:r>
        <w:rPr>
          <w:rFonts w:cs="Times New Roman" w:ascii="Times New Roman" w:hAnsi="Times New Roman"/>
          <w:b w:val="0"/>
          <w:i w:val="0"/>
          <w:color w:val="2D6A4F"/>
          <w:sz w:val="20"/>
          <w:szCs w:val="20"/>
          <w:rtl/>
        </w:rPr>
        <w:t>١٦٠</w:t>
      </w:r>
    </w:p>
    <w:p>
      <w:pPr>
        <w:tabs>
          <w:tab w:val="left" w:leader="dot" w:pos="5584"/>
        </w:tabs>
        <w:bidi/>
        <w:spacing w:before="80" w:after="40" w:lineRule="auto" w:line="312"/>
        <w:ind w:right="198"/>
        <w:jc w:val="right"/>
      </w:pPr>
      <w:r>
        <w:rPr>
          <w:rFonts w:cs="Times New Roman" w:ascii="Times New Roman" w:hAnsi="Times New Roman"/>
          <w:b/>
          <w:bCs w:val="1"/>
          <w:i w:val="0"/>
          <w:color w:val="14532D"/>
          <w:sz w:val="21"/>
          <w:szCs w:val="21"/>
          <w:rtl/>
        </w:rPr>
        <w:t>ئەوەی پێویستە بکرێت: پێشنیار بۆ وەرزشی کوردستان</w:t>
      </w:r>
      <w:r>
        <w:rPr>
          <w:rFonts w:cs="Times New Roman" w:ascii="Times New Roman" w:hAnsi="Times New Roman"/>
          <w:b w:val="0"/>
          <w:i w:val="0"/>
          <w:color w:val="9BB2A3"/>
          <w:sz w:val="21"/>
          <w:szCs w:val="21"/>
          <w:rtl/>
        </w:rPr>
        <w:tab/>
      </w:r>
      <w:r>
        <w:rPr>
          <w:rFonts w:cs="Times New Roman" w:ascii="Times New Roman" w:hAnsi="Times New Roman"/>
          <w:b w:val="0"/>
          <w:i w:val="0"/>
          <w:color w:val="2D6A4F"/>
          <w:sz w:val="20"/>
          <w:szCs w:val="20"/>
          <w:rtl/>
        </w:rPr>
        <w:t>١٦١</w:t>
      </w:r>
    </w:p>
    <w:p>
      <w:pPr>
        <w:pBdr>
          <w:right w:val="single" w:sz="14" w:space="6" w:color="1E6B3C"/>
        </w:pBdr>
        <w:shd w:val="clear" w:color="auto" w:fill="E9F1EB"/>
        <w:tabs>
          <w:tab w:val="left" w:leader="dot" w:pos="5783"/>
        </w:tabs>
        <w:bidi/>
        <w:spacing w:before="280" w:after="100" w:lineRule="auto" w:line="312"/>
        <w:jc w:val="right"/>
      </w:pPr>
      <w:r>
        <w:rPr>
          <w:rFonts w:cs="Times New Roman" w:ascii="Times New Roman" w:hAnsi="Times New Roman"/>
          <w:b/>
          <w:bCs w:val="1"/>
          <w:i w:val="0"/>
          <w:color w:val="0F3D26"/>
          <w:sz w:val="23"/>
          <w:szCs w:val="23"/>
          <w:rtl/>
        </w:rPr>
        <w:t>بەشی پێنجەم: پۆرترێتەکان</w:t>
      </w:r>
      <w:r>
        <w:rPr>
          <w:rFonts w:cs="Times New Roman" w:ascii="Times New Roman" w:hAnsi="Times New Roman"/>
          <w:b w:val="0"/>
          <w:i w:val="0"/>
          <w:color w:val="2D6A4F"/>
          <w:sz w:val="23"/>
          <w:szCs w:val="23"/>
          <w:rtl/>
        </w:rPr>
        <w:tab/>
      </w:r>
      <w:r>
        <w:rPr>
          <w:rFonts w:cs="Times New Roman" w:ascii="Times New Roman" w:hAnsi="Times New Roman"/>
          <w:b/>
          <w:bCs w:val="1"/>
          <w:i w:val="0"/>
          <w:color w:val="14532D"/>
          <w:sz w:val="22"/>
          <w:szCs w:val="22"/>
          <w:rtl/>
        </w:rPr>
        <w:t>١٦٣</w:t>
      </w:r>
    </w:p>
    <w:p>
      <w:pPr>
        <w:tabs>
          <w:tab w:val="left" w:leader="dot" w:pos="5584"/>
        </w:tabs>
        <w:bidi/>
        <w:spacing w:before="80" w:after="40" w:lineRule="auto" w:line="312"/>
        <w:ind w:right="198"/>
        <w:jc w:val="right"/>
      </w:pPr>
      <w:r>
        <w:rPr>
          <w:rFonts w:cs="Times New Roman" w:ascii="Times New Roman" w:hAnsi="Times New Roman"/>
          <w:b/>
          <w:bCs w:val="1"/>
          <w:i w:val="0"/>
          <w:color w:val="14532D"/>
          <w:sz w:val="21"/>
          <w:szCs w:val="21"/>
          <w:rtl/>
        </w:rPr>
        <w:t>پێشەکی: چیرۆک بە ناو دەگێڕدرێتەوە</w:t>
      </w:r>
      <w:r>
        <w:rPr>
          <w:rFonts w:cs="Times New Roman" w:ascii="Times New Roman" w:hAnsi="Times New Roman"/>
          <w:b w:val="0"/>
          <w:i w:val="0"/>
          <w:color w:val="9BB2A3"/>
          <w:sz w:val="21"/>
          <w:szCs w:val="21"/>
          <w:rtl/>
        </w:rPr>
        <w:tab/>
      </w:r>
      <w:r>
        <w:rPr>
          <w:rFonts w:cs="Times New Roman" w:ascii="Times New Roman" w:hAnsi="Times New Roman"/>
          <w:b w:val="0"/>
          <w:i w:val="0"/>
          <w:color w:val="2D6A4F"/>
          <w:sz w:val="20"/>
          <w:szCs w:val="20"/>
          <w:rtl/>
        </w:rPr>
        <w:t>١٦٤</w:t>
      </w:r>
    </w:p>
    <w:p>
      <w:pPr>
        <w:tabs>
          <w:tab w:val="left" w:leader="dot" w:pos="5584"/>
        </w:tabs>
        <w:bidi/>
        <w:spacing w:before="80" w:after="40" w:lineRule="auto" w:line="312"/>
        <w:ind w:right="198"/>
        <w:jc w:val="right"/>
      </w:pPr>
      <w:r>
        <w:rPr>
          <w:rFonts w:cs="Times New Roman" w:ascii="Times New Roman" w:hAnsi="Times New Roman"/>
          <w:b/>
          <w:bCs w:val="1"/>
          <w:i w:val="0"/>
          <w:color w:val="14532D"/>
          <w:sz w:val="21"/>
          <w:szCs w:val="21"/>
          <w:rtl/>
        </w:rPr>
        <w:t>عەمۆ بابا: وژدانی وەرزشی عێراق</w:t>
      </w:r>
      <w:r>
        <w:rPr>
          <w:rFonts w:cs="Times New Roman" w:ascii="Times New Roman" w:hAnsi="Times New Roman"/>
          <w:b w:val="0"/>
          <w:i w:val="0"/>
          <w:color w:val="9BB2A3"/>
          <w:sz w:val="21"/>
          <w:szCs w:val="21"/>
          <w:rtl/>
        </w:rPr>
        <w:tab/>
      </w:r>
      <w:r>
        <w:rPr>
          <w:rFonts w:cs="Times New Roman" w:ascii="Times New Roman" w:hAnsi="Times New Roman"/>
          <w:b w:val="0"/>
          <w:i w:val="0"/>
          <w:color w:val="2D6A4F"/>
          <w:sz w:val="20"/>
          <w:szCs w:val="20"/>
          <w:rtl/>
        </w:rPr>
        <w:t>١٦٥</w:t>
      </w:r>
    </w:p>
    <w:p>
      <w:pPr>
        <w:tabs>
          <w:tab w:val="left" w:leader="dot" w:pos="5584"/>
        </w:tabs>
        <w:bidi/>
        <w:spacing w:before="80" w:after="40" w:lineRule="auto" w:line="312"/>
        <w:ind w:right="198"/>
        <w:jc w:val="right"/>
      </w:pPr>
      <w:r>
        <w:rPr>
          <w:rFonts w:cs="Times New Roman" w:ascii="Times New Roman" w:hAnsi="Times New Roman"/>
          <w:b/>
          <w:bCs w:val="1"/>
          <w:i w:val="0"/>
          <w:color w:val="14532D"/>
          <w:sz w:val="21"/>
          <w:szCs w:val="21"/>
          <w:rtl/>
        </w:rPr>
        <w:t>عەبدولواحید عەزیز: تاقە مەدالیا</w:t>
      </w:r>
      <w:r>
        <w:rPr>
          <w:rFonts w:cs="Times New Roman" w:ascii="Times New Roman" w:hAnsi="Times New Roman"/>
          <w:b w:val="0"/>
          <w:i w:val="0"/>
          <w:color w:val="9BB2A3"/>
          <w:sz w:val="21"/>
          <w:szCs w:val="21"/>
          <w:rtl/>
        </w:rPr>
        <w:tab/>
      </w:r>
      <w:r>
        <w:rPr>
          <w:rFonts w:cs="Times New Roman" w:ascii="Times New Roman" w:hAnsi="Times New Roman"/>
          <w:b w:val="0"/>
          <w:i w:val="0"/>
          <w:color w:val="2D6A4F"/>
          <w:sz w:val="20"/>
          <w:szCs w:val="20"/>
          <w:rtl/>
        </w:rPr>
        <w:t>١٦٨</w:t>
      </w:r>
    </w:p>
    <w:p>
      <w:pPr>
        <w:tabs>
          <w:tab w:val="left" w:leader="dot" w:pos="5584"/>
        </w:tabs>
        <w:bidi/>
        <w:spacing w:before="80" w:after="40" w:lineRule="auto" w:line="312"/>
        <w:ind w:right="198"/>
        <w:jc w:val="right"/>
      </w:pPr>
      <w:r>
        <w:rPr>
          <w:rFonts w:cs="Times New Roman" w:ascii="Times New Roman" w:hAnsi="Times New Roman"/>
          <w:b/>
          <w:bCs w:val="1"/>
          <w:i w:val="0"/>
          <w:color w:val="14532D"/>
          <w:sz w:val="21"/>
          <w:szCs w:val="21"/>
          <w:rtl/>
        </w:rPr>
        <w:t>یونس مەحمود: کاپتنی ئەو ڕۆژە</w:t>
      </w:r>
      <w:r>
        <w:rPr>
          <w:rFonts w:cs="Times New Roman" w:ascii="Times New Roman" w:hAnsi="Times New Roman"/>
          <w:b w:val="0"/>
          <w:i w:val="0"/>
          <w:color w:val="9BB2A3"/>
          <w:sz w:val="21"/>
          <w:szCs w:val="21"/>
          <w:rtl/>
        </w:rPr>
        <w:tab/>
      </w:r>
      <w:r>
        <w:rPr>
          <w:rFonts w:cs="Times New Roman" w:ascii="Times New Roman" w:hAnsi="Times New Roman"/>
          <w:b w:val="0"/>
          <w:i w:val="0"/>
          <w:color w:val="2D6A4F"/>
          <w:sz w:val="20"/>
          <w:szCs w:val="20"/>
          <w:rtl/>
        </w:rPr>
        <w:t>١٧٠</w:t>
      </w:r>
    </w:p>
    <w:p>
      <w:pPr>
        <w:tabs>
          <w:tab w:val="left" w:leader="dot" w:pos="5584"/>
        </w:tabs>
        <w:bidi/>
        <w:spacing w:before="80" w:after="40" w:lineRule="auto" w:line="312"/>
        <w:ind w:right="198"/>
        <w:jc w:val="right"/>
      </w:pPr>
      <w:r>
        <w:rPr>
          <w:rFonts w:cs="Times New Roman" w:ascii="Times New Roman" w:hAnsi="Times New Roman"/>
          <w:b/>
          <w:bCs w:val="1"/>
          <w:i w:val="0"/>
          <w:color w:val="14532D"/>
          <w:sz w:val="21"/>
          <w:szCs w:val="21"/>
          <w:rtl/>
        </w:rPr>
        <w:t>هەوار مەلا محەمەد: کورد لە ناو داستانەکەدا</w:t>
      </w:r>
      <w:r>
        <w:rPr>
          <w:rFonts w:cs="Times New Roman" w:ascii="Times New Roman" w:hAnsi="Times New Roman"/>
          <w:b w:val="0"/>
          <w:i w:val="0"/>
          <w:color w:val="9BB2A3"/>
          <w:sz w:val="21"/>
          <w:szCs w:val="21"/>
          <w:rtl/>
        </w:rPr>
        <w:tab/>
      </w:r>
      <w:r>
        <w:rPr>
          <w:rFonts w:cs="Times New Roman" w:ascii="Times New Roman" w:hAnsi="Times New Roman"/>
          <w:b w:val="0"/>
          <w:i w:val="0"/>
          <w:color w:val="2D6A4F"/>
          <w:sz w:val="20"/>
          <w:szCs w:val="20"/>
          <w:rtl/>
        </w:rPr>
        <w:t>١٧٢</w:t>
      </w:r>
    </w:p>
    <w:p>
      <w:pPr>
        <w:tabs>
          <w:tab w:val="left" w:leader="dot" w:pos="5584"/>
        </w:tabs>
        <w:bidi/>
        <w:spacing w:before="80" w:after="40" w:lineRule="auto" w:line="312"/>
        <w:ind w:right="198"/>
        <w:jc w:val="right"/>
      </w:pPr>
      <w:r>
        <w:rPr>
          <w:rFonts w:cs="Times New Roman" w:ascii="Times New Roman" w:hAnsi="Times New Roman"/>
          <w:b/>
          <w:bCs w:val="1"/>
          <w:i w:val="0"/>
          <w:color w:val="14532D"/>
          <w:sz w:val="21"/>
          <w:szCs w:val="21"/>
          <w:rtl/>
        </w:rPr>
        <w:t>نەوەی ٢٠٠٧: تیمێک کە وڵاتێک بوو</w:t>
      </w:r>
      <w:r>
        <w:rPr>
          <w:rFonts w:cs="Times New Roman" w:ascii="Times New Roman" w:hAnsi="Times New Roman"/>
          <w:b w:val="0"/>
          <w:i w:val="0"/>
          <w:color w:val="9BB2A3"/>
          <w:sz w:val="21"/>
          <w:szCs w:val="21"/>
          <w:rtl/>
        </w:rPr>
        <w:tab/>
      </w:r>
      <w:r>
        <w:rPr>
          <w:rFonts w:cs="Times New Roman" w:ascii="Times New Roman" w:hAnsi="Times New Roman"/>
          <w:b w:val="0"/>
          <w:i w:val="0"/>
          <w:color w:val="2D6A4F"/>
          <w:sz w:val="20"/>
          <w:szCs w:val="20"/>
          <w:rtl/>
        </w:rPr>
        <w:t>١٧٣</w:t>
      </w:r>
    </w:p>
    <w:p>
      <w:pPr>
        <w:tabs>
          <w:tab w:val="left" w:leader="dot" w:pos="5584"/>
        </w:tabs>
        <w:bidi/>
        <w:spacing w:before="80" w:after="40" w:lineRule="auto" w:line="312"/>
        <w:ind w:right="198"/>
        <w:jc w:val="right"/>
      </w:pPr>
      <w:r>
        <w:rPr>
          <w:rFonts w:cs="Times New Roman" w:ascii="Times New Roman" w:hAnsi="Times New Roman"/>
          <w:b/>
          <w:bCs w:val="1"/>
          <w:i w:val="0"/>
          <w:color w:val="14532D"/>
          <w:sz w:val="21"/>
          <w:szCs w:val="21"/>
          <w:rtl/>
        </w:rPr>
        <w:t>ئەو ناوانەی لێرەدا نین</w:t>
      </w:r>
      <w:r>
        <w:rPr>
          <w:rFonts w:cs="Times New Roman" w:ascii="Times New Roman" w:hAnsi="Times New Roman"/>
          <w:b w:val="0"/>
          <w:i w:val="0"/>
          <w:color w:val="9BB2A3"/>
          <w:sz w:val="21"/>
          <w:szCs w:val="21"/>
          <w:rtl/>
        </w:rPr>
        <w:tab/>
      </w:r>
      <w:r>
        <w:rPr>
          <w:rFonts w:cs="Times New Roman" w:ascii="Times New Roman" w:hAnsi="Times New Roman"/>
          <w:b w:val="0"/>
          <w:i w:val="0"/>
          <w:color w:val="2D6A4F"/>
          <w:sz w:val="20"/>
          <w:szCs w:val="20"/>
          <w:rtl/>
        </w:rPr>
        <w:t>١٧٥</w:t>
      </w:r>
    </w:p>
    <w:p>
      <w:pPr>
        <w:pBdr>
          <w:right w:val="single" w:sz="14" w:space="6" w:color="1E6B3C"/>
        </w:pBdr>
        <w:shd w:val="clear" w:color="auto" w:fill="E9F1EB"/>
        <w:tabs>
          <w:tab w:val="left" w:leader="dot" w:pos="5783"/>
        </w:tabs>
        <w:bidi/>
        <w:spacing w:before="280" w:after="100" w:lineRule="auto" w:line="312"/>
        <w:jc w:val="right"/>
      </w:pPr>
      <w:r>
        <w:rPr>
          <w:rFonts w:cs="Times New Roman" w:ascii="Times New Roman" w:hAnsi="Times New Roman"/>
          <w:b/>
          <w:bCs w:val="1"/>
          <w:i w:val="0"/>
          <w:color w:val="0F3D26"/>
          <w:sz w:val="23"/>
          <w:szCs w:val="23"/>
          <w:rtl/>
        </w:rPr>
        <w:t>بەشی شەشەم: ئەنجامگیری و پێشنیارەکان</w:t>
      </w:r>
      <w:r>
        <w:rPr>
          <w:rFonts w:cs="Times New Roman" w:ascii="Times New Roman" w:hAnsi="Times New Roman"/>
          <w:b w:val="0"/>
          <w:i w:val="0"/>
          <w:color w:val="2D6A4F"/>
          <w:sz w:val="23"/>
          <w:szCs w:val="23"/>
          <w:rtl/>
        </w:rPr>
        <w:tab/>
      </w:r>
      <w:r>
        <w:rPr>
          <w:rFonts w:cs="Times New Roman" w:ascii="Times New Roman" w:hAnsi="Times New Roman"/>
          <w:b/>
          <w:bCs w:val="1"/>
          <w:i w:val="0"/>
          <w:color w:val="14532D"/>
          <w:sz w:val="22"/>
          <w:szCs w:val="22"/>
          <w:rtl/>
        </w:rPr>
        <w:t>١٧٧</w:t>
      </w:r>
    </w:p>
    <w:p>
      <w:pPr>
        <w:tabs>
          <w:tab w:val="left" w:leader="dot" w:pos="5584"/>
        </w:tabs>
        <w:bidi/>
        <w:spacing w:before="80" w:after="40" w:lineRule="auto" w:line="312"/>
        <w:ind w:right="198"/>
        <w:jc w:val="right"/>
      </w:pPr>
      <w:r>
        <w:rPr>
          <w:rFonts w:cs="Times New Roman" w:ascii="Times New Roman" w:hAnsi="Times New Roman"/>
          <w:b/>
          <w:bCs w:val="1"/>
          <w:i w:val="0"/>
          <w:color w:val="14532D"/>
          <w:sz w:val="21"/>
          <w:szCs w:val="21"/>
          <w:rtl/>
        </w:rPr>
        <w:t>پێشنیارەکان: چۆن میراتێک زیندوو دەکرێتەوە؟</w:t>
      </w:r>
      <w:r>
        <w:rPr>
          <w:rFonts w:cs="Times New Roman" w:ascii="Times New Roman" w:hAnsi="Times New Roman"/>
          <w:b w:val="0"/>
          <w:i w:val="0"/>
          <w:color w:val="9BB2A3"/>
          <w:sz w:val="21"/>
          <w:szCs w:val="21"/>
          <w:rtl/>
        </w:rPr>
        <w:tab/>
      </w:r>
      <w:r>
        <w:rPr>
          <w:rFonts w:cs="Times New Roman" w:ascii="Times New Roman" w:hAnsi="Times New Roman"/>
          <w:b w:val="0"/>
          <w:i w:val="0"/>
          <w:color w:val="2D6A4F"/>
          <w:sz w:val="20"/>
          <w:szCs w:val="20"/>
          <w:rtl/>
        </w:rPr>
        <w:t>١٧٨</w:t>
      </w:r>
    </w:p>
    <w:p>
      <w:pPr>
        <w:tabs>
          <w:tab w:val="left" w:leader="dot" w:pos="5584"/>
        </w:tabs>
        <w:bidi/>
        <w:spacing w:before="80" w:after="40" w:lineRule="auto" w:line="312"/>
        <w:ind w:right="198"/>
        <w:jc w:val="right"/>
      </w:pPr>
      <w:r>
        <w:rPr>
          <w:rFonts w:cs="Times New Roman" w:ascii="Times New Roman" w:hAnsi="Times New Roman"/>
          <w:b/>
          <w:bCs w:val="1"/>
          <w:i w:val="0"/>
          <w:color w:val="14532D"/>
          <w:sz w:val="21"/>
          <w:szCs w:val="21"/>
          <w:rtl/>
        </w:rPr>
        <w:t>وتەیەکی کەسی</w:t>
      </w:r>
      <w:r>
        <w:rPr>
          <w:rFonts w:cs="Times New Roman" w:ascii="Times New Roman" w:hAnsi="Times New Roman"/>
          <w:b w:val="0"/>
          <w:i w:val="0"/>
          <w:color w:val="9BB2A3"/>
          <w:sz w:val="21"/>
          <w:szCs w:val="21"/>
          <w:rtl/>
        </w:rPr>
        <w:tab/>
      </w:r>
      <w:r>
        <w:rPr>
          <w:rFonts w:cs="Times New Roman" w:ascii="Times New Roman" w:hAnsi="Times New Roman"/>
          <w:b w:val="0"/>
          <w:i w:val="0"/>
          <w:color w:val="2D6A4F"/>
          <w:sz w:val="20"/>
          <w:szCs w:val="20"/>
          <w:rtl/>
        </w:rPr>
        <w:t>١٨٠</w:t>
      </w:r>
    </w:p>
    <w:p>
      <w:pPr>
        <w:tabs>
          <w:tab w:val="left" w:leader="dot" w:pos="5584"/>
        </w:tabs>
        <w:bidi/>
        <w:spacing w:before="80" w:after="40" w:lineRule="auto" w:line="312"/>
        <w:ind w:right="198"/>
        <w:jc w:val="right"/>
      </w:pPr>
      <w:r>
        <w:rPr>
          <w:rFonts w:cs="Times New Roman" w:ascii="Times New Roman" w:hAnsi="Times New Roman"/>
          <w:b/>
          <w:bCs w:val="1"/>
          <w:i w:val="0"/>
          <w:color w:val="14532D"/>
          <w:sz w:val="21"/>
          <w:szCs w:val="21"/>
          <w:rtl/>
        </w:rPr>
        <w:t>دوایین وەڵام: کام سەردەم لە هەموویان باشتر بوو؟</w:t>
      </w:r>
      <w:r>
        <w:rPr>
          <w:rFonts w:cs="Times New Roman" w:ascii="Times New Roman" w:hAnsi="Times New Roman"/>
          <w:b w:val="0"/>
          <w:i w:val="0"/>
          <w:color w:val="9BB2A3"/>
          <w:sz w:val="21"/>
          <w:szCs w:val="21"/>
          <w:rtl/>
        </w:rPr>
        <w:tab/>
      </w:r>
      <w:r>
        <w:rPr>
          <w:rFonts w:cs="Times New Roman" w:ascii="Times New Roman" w:hAnsi="Times New Roman"/>
          <w:b w:val="0"/>
          <w:i w:val="0"/>
          <w:color w:val="2D6A4F"/>
          <w:sz w:val="20"/>
          <w:szCs w:val="20"/>
          <w:rtl/>
        </w:rPr>
        <w:t>١٨٢</w:t>
      </w:r>
    </w:p>
    <w:p>
      <w:pPr>
        <w:pBdr>
          <w:right w:val="single" w:sz="14" w:space="6" w:color="1E6B3C"/>
        </w:pBdr>
        <w:shd w:val="clear" w:color="auto" w:fill="E9F1EB"/>
        <w:tabs>
          <w:tab w:val="left" w:leader="dot" w:pos="5783"/>
        </w:tabs>
        <w:bidi/>
        <w:spacing w:before="280" w:after="100" w:lineRule="auto" w:line="312"/>
        <w:jc w:val="right"/>
      </w:pPr>
      <w:r>
        <w:rPr>
          <w:rFonts w:cs="Times New Roman" w:ascii="Times New Roman" w:hAnsi="Times New Roman"/>
          <w:b/>
          <w:bCs w:val="1"/>
          <w:i w:val="0"/>
          <w:color w:val="0F3D26"/>
          <w:sz w:val="23"/>
          <w:szCs w:val="23"/>
          <w:rtl/>
        </w:rPr>
        <w:t>بەشی پاشکۆ: خشتە، کرۆنۆلۆژیا و سەرچاوەکان</w:t>
      </w:r>
      <w:r>
        <w:rPr>
          <w:rFonts w:cs="Times New Roman" w:ascii="Times New Roman" w:hAnsi="Times New Roman"/>
          <w:b w:val="0"/>
          <w:i w:val="0"/>
          <w:color w:val="2D6A4F"/>
          <w:sz w:val="23"/>
          <w:szCs w:val="23"/>
          <w:rtl/>
        </w:rPr>
        <w:tab/>
      </w:r>
      <w:r>
        <w:rPr>
          <w:rFonts w:cs="Times New Roman" w:ascii="Times New Roman" w:hAnsi="Times New Roman"/>
          <w:b/>
          <w:bCs w:val="1"/>
          <w:i w:val="0"/>
          <w:color w:val="14532D"/>
          <w:sz w:val="22"/>
          <w:szCs w:val="22"/>
          <w:rtl/>
        </w:rPr>
        <w:t>١٨٧</w:t>
      </w:r>
    </w:p>
    <w:p>
      <w:pPr>
        <w:tabs>
          <w:tab w:val="left" w:leader="dot" w:pos="5584"/>
        </w:tabs>
        <w:bidi/>
        <w:spacing w:before="80" w:after="40" w:lineRule="auto" w:line="312"/>
        <w:ind w:right="198"/>
        <w:jc w:val="right"/>
      </w:pPr>
      <w:r>
        <w:rPr>
          <w:rFonts w:cs="Times New Roman" w:ascii="Times New Roman" w:hAnsi="Times New Roman"/>
          <w:b/>
          <w:bCs w:val="1"/>
          <w:i w:val="0"/>
          <w:color w:val="14532D"/>
          <w:sz w:val="21"/>
          <w:szCs w:val="21"/>
          <w:rtl/>
        </w:rPr>
        <w:t>پاشکۆی یەکەم: کرۆنۆلۆژیای گشتی</w:t>
      </w:r>
      <w:r>
        <w:rPr>
          <w:rFonts w:cs="Times New Roman" w:ascii="Times New Roman" w:hAnsi="Times New Roman"/>
          <w:b w:val="0"/>
          <w:i w:val="0"/>
          <w:color w:val="9BB2A3"/>
          <w:sz w:val="21"/>
          <w:szCs w:val="21"/>
          <w:rtl/>
        </w:rPr>
        <w:tab/>
      </w:r>
      <w:r>
        <w:rPr>
          <w:rFonts w:cs="Times New Roman" w:ascii="Times New Roman" w:hAnsi="Times New Roman"/>
          <w:b w:val="0"/>
          <w:i w:val="0"/>
          <w:color w:val="2D6A4F"/>
          <w:sz w:val="20"/>
          <w:szCs w:val="20"/>
          <w:rtl/>
        </w:rPr>
        <w:t>١٨٨</w:t>
      </w:r>
    </w:p>
    <w:p>
      <w:pPr>
        <w:tabs>
          <w:tab w:val="left" w:leader="dot" w:pos="5584"/>
        </w:tabs>
        <w:bidi/>
        <w:spacing w:before="80" w:after="40" w:lineRule="auto" w:line="312"/>
        <w:ind w:right="198"/>
        <w:jc w:val="right"/>
      </w:pPr>
      <w:r>
        <w:rPr>
          <w:rFonts w:cs="Times New Roman" w:ascii="Times New Roman" w:hAnsi="Times New Roman"/>
          <w:b/>
          <w:bCs w:val="1"/>
          <w:i w:val="0"/>
          <w:color w:val="14532D"/>
          <w:sz w:val="21"/>
          <w:szCs w:val="21"/>
          <w:rtl/>
        </w:rPr>
        <w:t>پاشکۆی دووەم: دەستکەوتە نێودەوڵەتییەکانی عێراق</w:t>
      </w:r>
      <w:r>
        <w:rPr>
          <w:rFonts w:cs="Times New Roman" w:ascii="Times New Roman" w:hAnsi="Times New Roman"/>
          <w:b w:val="0"/>
          <w:i w:val="0"/>
          <w:color w:val="9BB2A3"/>
          <w:sz w:val="21"/>
          <w:szCs w:val="21"/>
          <w:rtl/>
        </w:rPr>
        <w:tab/>
      </w:r>
      <w:r>
        <w:rPr>
          <w:rFonts w:cs="Times New Roman" w:ascii="Times New Roman" w:hAnsi="Times New Roman"/>
          <w:b w:val="0"/>
          <w:i w:val="0"/>
          <w:color w:val="2D6A4F"/>
          <w:sz w:val="20"/>
          <w:szCs w:val="20"/>
          <w:rtl/>
        </w:rPr>
        <w:t>١٩١</w:t>
      </w:r>
    </w:p>
    <w:p>
      <w:pPr>
        <w:tabs>
          <w:tab w:val="left" w:leader="dot" w:pos="5584"/>
        </w:tabs>
        <w:bidi/>
        <w:spacing w:before="80" w:after="40" w:lineRule="auto" w:line="312"/>
        <w:ind w:right="198"/>
        <w:jc w:val="right"/>
      </w:pPr>
      <w:r>
        <w:rPr>
          <w:rFonts w:cs="Times New Roman" w:ascii="Times New Roman" w:hAnsi="Times New Roman"/>
          <w:b/>
          <w:bCs w:val="1"/>
          <w:i w:val="0"/>
          <w:color w:val="14532D"/>
          <w:sz w:val="21"/>
          <w:szCs w:val="21"/>
          <w:rtl/>
        </w:rPr>
        <w:t>پاشکۆی سێیەم: پێڕستی وێنەکان و سەرچاوەکانیان</w:t>
      </w:r>
      <w:r>
        <w:rPr>
          <w:rFonts w:cs="Times New Roman" w:ascii="Times New Roman" w:hAnsi="Times New Roman"/>
          <w:b w:val="0"/>
          <w:i w:val="0"/>
          <w:color w:val="9BB2A3"/>
          <w:sz w:val="21"/>
          <w:szCs w:val="21"/>
          <w:rtl/>
        </w:rPr>
        <w:tab/>
      </w:r>
      <w:r>
        <w:rPr>
          <w:rFonts w:cs="Times New Roman" w:ascii="Times New Roman" w:hAnsi="Times New Roman"/>
          <w:b w:val="0"/>
          <w:i w:val="0"/>
          <w:color w:val="2D6A4F"/>
          <w:sz w:val="20"/>
          <w:szCs w:val="20"/>
          <w:rtl/>
        </w:rPr>
        <w:t>١٩٢</w:t>
      </w:r>
    </w:p>
    <w:p>
      <w:pPr>
        <w:tabs>
          <w:tab w:val="left" w:leader="dot" w:pos="5584"/>
        </w:tabs>
        <w:bidi/>
        <w:spacing w:before="80" w:after="40" w:lineRule="auto" w:line="312"/>
        <w:ind w:right="198"/>
        <w:jc w:val="right"/>
      </w:pPr>
      <w:r>
        <w:rPr>
          <w:rFonts w:cs="Times New Roman" w:ascii="Times New Roman" w:hAnsi="Times New Roman"/>
          <w:b/>
          <w:bCs w:val="1"/>
          <w:i w:val="0"/>
          <w:color w:val="14532D"/>
          <w:sz w:val="21"/>
          <w:szCs w:val="21"/>
          <w:rtl/>
        </w:rPr>
        <w:t>پاشکۆی چوارەم: پێڕستی سەرچاوەکان</w:t>
      </w:r>
      <w:r>
        <w:rPr>
          <w:rFonts w:cs="Times New Roman" w:ascii="Times New Roman" w:hAnsi="Times New Roman"/>
          <w:b w:val="0"/>
          <w:i w:val="0"/>
          <w:color w:val="9BB2A3"/>
          <w:sz w:val="21"/>
          <w:szCs w:val="21"/>
          <w:rtl/>
        </w:rPr>
        <w:tab/>
      </w:r>
      <w:r>
        <w:rPr>
          <w:rFonts w:cs="Times New Roman" w:ascii="Times New Roman" w:hAnsi="Times New Roman"/>
          <w:b w:val="0"/>
          <w:i w:val="0"/>
          <w:color w:val="2D6A4F"/>
          <w:sz w:val="20"/>
          <w:szCs w:val="20"/>
          <w:rtl/>
        </w:rPr>
        <w:t>١٩٥</w:t>
      </w:r>
    </w:p>
    <w:p>
      <w:pPr>
        <w:tabs>
          <w:tab w:val="left" w:leader="dot" w:pos="5584"/>
        </w:tabs>
        <w:bidi/>
        <w:spacing w:before="80" w:after="40" w:lineRule="auto" w:line="312"/>
        <w:ind w:right="198"/>
        <w:jc w:val="right"/>
      </w:pPr>
      <w:r>
        <w:rPr>
          <w:rFonts w:cs="Times New Roman" w:ascii="Times New Roman" w:hAnsi="Times New Roman"/>
          <w:b/>
          <w:bCs w:val="1"/>
          <w:i w:val="0"/>
          <w:color w:val="14532D"/>
          <w:sz w:val="21"/>
          <w:szCs w:val="21"/>
          <w:rtl/>
        </w:rPr>
        <w:t>پاشکۆی پێنجەم: فەرهەنگی چەمکەکان</w:t>
      </w:r>
      <w:r>
        <w:rPr>
          <w:rFonts w:cs="Times New Roman" w:ascii="Times New Roman" w:hAnsi="Times New Roman"/>
          <w:b w:val="0"/>
          <w:i w:val="0"/>
          <w:color w:val="9BB2A3"/>
          <w:sz w:val="21"/>
          <w:szCs w:val="21"/>
          <w:rtl/>
        </w:rPr>
        <w:tab/>
      </w:r>
      <w:r>
        <w:rPr>
          <w:rFonts w:cs="Times New Roman" w:ascii="Times New Roman" w:hAnsi="Times New Roman"/>
          <w:b w:val="0"/>
          <w:i w:val="0"/>
          <w:color w:val="2D6A4F"/>
          <w:sz w:val="20"/>
          <w:szCs w:val="20"/>
          <w:rtl/>
        </w:rPr>
        <w:t>٢٠٠</w:t>
      </w:r>
    </w:p>
    <w:p>
      <w:pPr>
        <w:tabs>
          <w:tab w:val="left" w:leader="dot" w:pos="5584"/>
        </w:tabs>
        <w:bidi/>
        <w:spacing w:before="80" w:after="40" w:lineRule="auto" w:line="312"/>
        <w:ind w:right="198"/>
        <w:jc w:val="right"/>
      </w:pPr>
      <w:r>
        <w:rPr>
          <w:rFonts w:cs="Times New Roman" w:ascii="Times New Roman" w:hAnsi="Times New Roman"/>
          <w:b/>
          <w:bCs w:val="1"/>
          <w:i w:val="0"/>
          <w:color w:val="14532D"/>
          <w:sz w:val="21"/>
          <w:szCs w:val="21"/>
          <w:rtl/>
        </w:rPr>
        <w:t>وتەی کۆتایی</w:t>
      </w:r>
      <w:r>
        <w:rPr>
          <w:rFonts w:cs="Times New Roman" w:ascii="Times New Roman" w:hAnsi="Times New Roman"/>
          <w:b w:val="0"/>
          <w:i w:val="0"/>
          <w:color w:val="9BB2A3"/>
          <w:sz w:val="21"/>
          <w:szCs w:val="21"/>
          <w:rtl/>
        </w:rPr>
        <w:tab/>
      </w:r>
      <w:r>
        <w:rPr>
          <w:rFonts w:cs="Times New Roman" w:ascii="Times New Roman" w:hAnsi="Times New Roman"/>
          <w:b w:val="0"/>
          <w:i w:val="0"/>
          <w:color w:val="2D6A4F"/>
          <w:sz w:val="20"/>
          <w:szCs w:val="20"/>
          <w:rtl/>
        </w:rPr>
        <w:t>٢٠١</w:t>
      </w:r>
    </w:p>
    <w:p>
      <w:pPr>
        <w:tabs>
          <w:tab w:val="left" w:leader="dot" w:pos="5584"/>
        </w:tabs>
        <w:bidi/>
        <w:spacing w:before="80" w:after="40" w:lineRule="auto" w:line="312"/>
        <w:ind w:right="198"/>
        <w:jc w:val="right"/>
      </w:pPr>
      <w:r>
        <w:rPr>
          <w:rFonts w:cs="Times New Roman" w:ascii="Times New Roman" w:hAnsi="Times New Roman"/>
          <w:b/>
          <w:bCs w:val="1"/>
          <w:i w:val="0"/>
          <w:color w:val="14532D"/>
          <w:sz w:val="21"/>
          <w:szCs w:val="21"/>
          <w:rtl/>
        </w:rPr>
        <w:t>پاشکۆی شەشەم: پێڕستی ناوە سەرەکییەکان</w:t>
      </w:r>
      <w:r>
        <w:rPr>
          <w:rFonts w:cs="Times New Roman" w:ascii="Times New Roman" w:hAnsi="Times New Roman"/>
          <w:b w:val="0"/>
          <w:i w:val="0"/>
          <w:color w:val="9BB2A3"/>
          <w:sz w:val="21"/>
          <w:szCs w:val="21"/>
          <w:rtl/>
        </w:rPr>
        <w:tab/>
      </w:r>
      <w:r>
        <w:rPr>
          <w:rFonts w:cs="Times New Roman" w:ascii="Times New Roman" w:hAnsi="Times New Roman"/>
          <w:b w:val="0"/>
          <w:i w:val="0"/>
          <w:color w:val="2D6A4F"/>
          <w:sz w:val="20"/>
          <w:szCs w:val="20"/>
          <w:rtl/>
        </w:rPr>
        <w:t>٢٠٢</w:t>
      </w:r>
    </w:p>
    <w:p>
      <w:pPr>
        <w:tabs>
          <w:tab w:val="left" w:leader="dot" w:pos="5584"/>
        </w:tabs>
        <w:bidi/>
        <w:spacing w:before="80" w:after="40" w:lineRule="auto" w:line="312"/>
        <w:ind w:right="198"/>
        <w:jc w:val="right"/>
      </w:pPr>
      <w:r>
        <w:rPr>
          <w:rFonts w:cs="Times New Roman" w:ascii="Times New Roman" w:hAnsi="Times New Roman"/>
          <w:b/>
          <w:bCs w:val="1"/>
          <w:i w:val="0"/>
          <w:color w:val="14532D"/>
          <w:sz w:val="21"/>
          <w:szCs w:val="21"/>
          <w:rtl/>
        </w:rPr>
        <w:t>پاشکۆی حەوتەم: پێشنیار بۆ خوێندنەوەی زیاتر</w:t>
      </w:r>
      <w:r>
        <w:rPr>
          <w:rFonts w:cs="Times New Roman" w:ascii="Times New Roman" w:hAnsi="Times New Roman"/>
          <w:b w:val="0"/>
          <w:i w:val="0"/>
          <w:color w:val="9BB2A3"/>
          <w:sz w:val="21"/>
          <w:szCs w:val="21"/>
          <w:rtl/>
        </w:rPr>
        <w:tab/>
      </w:r>
      <w:r>
        <w:rPr>
          <w:rFonts w:cs="Times New Roman" w:ascii="Times New Roman" w:hAnsi="Times New Roman"/>
          <w:b w:val="0"/>
          <w:i w:val="0"/>
          <w:color w:val="2D6A4F"/>
          <w:sz w:val="20"/>
          <w:szCs w:val="20"/>
          <w:rtl/>
        </w:rPr>
        <w:t>٢٠٥</w:t>
      </w:r>
    </w:p>
    <w:p>
      <w:bookmarkStart w:id="1001" w:name="T000"/>
      <w:pPr>
        <w:keepNext w:val="1"/>
        <w:keepLines w:val="1"/>
        <w:pageBreakBefore w:val="1"/>
        <w:bidi/>
        <w:spacing w:before="242" w:after="40" w:lineRule="auto" w:line="288"/>
        <w:jc w:val="right"/>
      </w:pPr>
      <w:r>
        <w:rPr>
          <w:rFonts w:cs="Times New Roman" w:ascii="Times New Roman" w:hAnsi="Times New Roman"/>
          <w:b/>
          <w:bCs w:val="1"/>
          <w:i w:val="0"/>
          <w:color w:val="14532D"/>
          <w:sz w:val="33"/>
          <w:szCs w:val="33"/>
          <w:rtl/>
        </w:rPr>
        <w:t>پێشەکیی نووسەر</w:t>
      </w:r>
      <w:bookmarkEnd w:id="1001"/>
    </w:p>
    <w:p>
      <w:pPr>
        <w:keepNext w:val="1"/>
        <w:bidi/>
        <w:spacing w:before="0" w:after="132" w:lineRule="auto" w:line="240"/>
        <w:jc w:val="right"/>
      </w:pPr>
      <w:r>
        <w:rPr>
          <w:rFonts w:cs="Times New Roman" w:ascii="Times New Roman" w:hAnsi="Times New Roman"/>
          <w:b w:val="0"/>
          <w:i w:val="0"/>
          <w:color w:val="9A7B2F"/>
          <w:sz w:val="14"/>
          <w:szCs w:val="14"/>
          <w:rtl/>
        </w:rPr>
        <w:t>▬▬▬▬</w:t>
      </w:r>
    </w:p>
    <w:p>
      <w:pPr>
        <w:bidi/>
        <w:spacing w:before="80" w:after="240" w:lineRule="auto" w:line="348"/>
        <w:ind w:right="113" w:left="113"/>
        <w:jc w:val="both"/>
      </w:pPr>
      <w:r>
        <w:rPr>
          <w:rFonts w:cs="Times New Roman" w:ascii="Times New Roman" w:hAnsi="Times New Roman"/>
          <w:b w:val="0"/>
          <w:i w:val="0"/>
          <w:color w:val="0F3D26"/>
          <w:sz w:val="25"/>
          <w:szCs w:val="25"/>
          <w:rtl/>
        </w:rPr>
        <w:t>هەمیشە پێم دەڵێن: کچەی قەرەخەرمان، تۆ چ پەیوەندییەکت بە وەرزشەوە هەیە؟ دڵنیام کاتێک ناویشم وەک نووسەری ئەم بەرهەمە دەخوێننەوە، دووبارە هەمان پرسیار لە مێشکیاندا دەبێتەوە.</w:t>
      </w:r>
    </w:p>
    <w:p>
      <w:pPr>
        <w:bidi/>
        <w:spacing w:before="0" w:after="100" w:lineRule="auto" w:line="331"/>
        <w:ind w:firstLine="283"/>
        <w:jc w:val="both"/>
      </w:pPr>
      <w:r>
        <w:rPr>
          <w:rFonts w:cs="Times New Roman" w:ascii="Times New Roman" w:hAnsi="Times New Roman"/>
          <w:b w:val="0"/>
          <w:i w:val="0"/>
          <w:color w:val="1A1A1A"/>
          <w:sz w:val="22"/>
          <w:szCs w:val="22"/>
          <w:rtl/>
        </w:rPr>
        <w:t>وەڵامەکەم سادەیە، بەڵام درێژ. یەکەمین وێستگەی فەرمیی کارکردنم لە ژیانمدا لیژنەی ئۆڵۆمپیی نیشتمانیی عێراق — لقی سلێمانی بوو. ئەو شوێنە بۆ من تەنها بنکەیەکی کار نەبوو، بەڵکو بوو بە قوتابخانەیەک؛ قوتابخانەیەک کە تێیدا فێربووم وەرزش چییە، وەرزشوان کێیە، و بەڕێوەبردنی کایەیەکی وەرزشی لە وڵاتێکی وەک عێراقدا چ مانایەکی هەیە.</w:t>
      </w:r>
    </w:p>
    <w:p>
      <w:pPr>
        <w:bidi/>
        <w:spacing w:before="0" w:after="100" w:lineRule="auto" w:line="331"/>
        <w:ind w:firstLine="283"/>
        <w:jc w:val="both"/>
      </w:pPr>
      <w:r>
        <w:rPr>
          <w:rFonts w:cs="Times New Roman" w:ascii="Times New Roman" w:hAnsi="Times New Roman"/>
          <w:b w:val="0"/>
          <w:i w:val="0"/>
          <w:color w:val="1A1A1A"/>
          <w:sz w:val="22"/>
          <w:szCs w:val="22"/>
          <w:rtl/>
        </w:rPr>
        <w:t>لەو ساڵانەدا بۆ یەکەمجار بە چاوی خۆم ئەو جیاوازییەم بینی کە لە نێوان ناوی وەرزشوانێک لەسەر کاغەز و ژیانی ڕاستەقینەی ئەو وەرزشوانەدا هەیە. بینیم کە پاڵەوانێک کە مەدالیای بۆ وڵات هێناوە، چۆن دەگەڕێتەوە بۆ ماڵێکی کرێچی. بینیم کە چۆن بڕیارێکی ئیداری، بە یەک واژۆ، دەتوانێت خەونی نەوەیەک بکوژێت یان زیندووی بکاتەوە. لەوێدا بوو کە تێگەیشتم: وەرزش هەرگیز لە سیاسەت جیا نییە. ئەوە خەیاڵێکی خۆشە کە دەڵێت «با سیاسەت لە وەرزش دوور بخەینەوە»؛ ڕاستییەکە ئەوەیە کە سیاسەت هەمیشە لە ناو یاریگادایە — جارێک وەک پاڵپشت، جارێک وەک زیندانبان.</w:t>
      </w:r>
    </w:p>
    <w:p>
      <w:pPr>
        <w:bidi/>
        <w:spacing w:before="0" w:after="100" w:lineRule="auto" w:line="331"/>
        <w:ind w:firstLine="283"/>
        <w:jc w:val="both"/>
      </w:pPr>
      <w:r>
        <w:rPr>
          <w:rFonts w:cs="Times New Roman" w:ascii="Times New Roman" w:hAnsi="Times New Roman"/>
          <w:b w:val="0"/>
          <w:i w:val="0"/>
          <w:color w:val="1A1A1A"/>
          <w:sz w:val="22"/>
          <w:szCs w:val="22"/>
          <w:rtl/>
        </w:rPr>
        <w:t>پاش ماوەی سێ ساڵ کارکردن و قاڵبوونەوە لە بوارەکەدا، و پاش خوێندنەوەیەکی زۆر لە بەڵگەنامە و چیرۆک و شایەتحاڵییەکان، بە پێویستم زانی کتێبێک بێنمە بەردیدی خوێنەران کە یەک پرسیاری ناوەندی بکات و بە ئەمانەتییەوە وەڵامی بداتەوە: کێ دڵسۆزترین پیاوی سەردەمی خۆی بوو لە خزمەتکردنی وەرزشی عێراقدا؟</w:t>
      </w:r>
    </w:p>
    <w:p>
      <w:pPr>
        <w:bidi/>
        <w:spacing w:before="200" w:after="240" w:lineRule="auto" w:line="240"/>
        <w:jc w:val="center"/>
      </w:pPr>
      <w:r>
        <w:rPr>
          <w:rFonts w:cs="Times New Roman" w:ascii="Times New Roman" w:hAnsi="Times New Roman"/>
          <w:b w:val="0"/>
          <w:i w:val="0"/>
          <w:color w:val="9A7B2F"/>
          <w:sz w:val="20"/>
          <w:szCs w:val="20"/>
          <w:rtl/>
        </w:rPr>
        <w:t>❖  ❖  ❖</w:t>
      </w:r>
    </w:p>
    <w:p>
      <w:pPr>
        <w:bidi/>
        <w:spacing w:before="0" w:after="100" w:lineRule="auto" w:line="331"/>
        <w:ind w:firstLine="283"/>
        <w:jc w:val="both"/>
      </w:pPr>
      <w:r>
        <w:rPr>
          <w:rFonts w:cs="Times New Roman" w:ascii="Times New Roman" w:hAnsi="Times New Roman"/>
          <w:b w:val="0"/>
          <w:i w:val="0"/>
          <w:color w:val="1A1A1A"/>
          <w:sz w:val="22"/>
          <w:szCs w:val="22"/>
          <w:rtl/>
        </w:rPr>
        <w:t>ئەم کتێبە کتێبێکی وەرزشی-سیاسییە. نە کتێبێکی هەڵبەستە کە تێیدا هەموو شتێک جوان بێت، نە کتێبێکی تووڕەییە کە تێیدا هەموو شتێک ڕەش بێت. من هەوڵمداوە دوو شت لێک جیا بکەمەوە و بە ڕوونی نیشانی خوێنەریان بدەم:</w:t>
      </w:r>
    </w:p>
    <w:p>
      <w:pPr>
        <w:bidi/>
        <w:spacing w:before="0" w:after="100" w:lineRule="auto" w:line="348"/>
        <w:ind w:right="425" w:hanging="255"/>
        <w:jc w:val="both"/>
      </w:pPr>
      <w:r>
        <w:rPr>
          <w:rFonts w:cs="Times New Roman" w:ascii="Times New Roman" w:hAnsi="Times New Roman"/>
          <w:b/>
          <w:bCs w:val="1"/>
          <w:i w:val="0"/>
          <w:color w:val="2D6A4F"/>
          <w:sz w:val="22"/>
          <w:szCs w:val="22"/>
          <w:rtl/>
        </w:rPr>
        <w:t xml:space="preserve">١. </w:t>
      </w:r>
      <w:r>
        <w:rPr>
          <w:rFonts w:cs="Times New Roman" w:ascii="Times New Roman" w:hAnsi="Times New Roman"/>
          <w:b w:val="0"/>
          <w:i w:val="0"/>
          <w:color w:val="1A1A1A"/>
          <w:sz w:val="23"/>
          <w:szCs w:val="23"/>
          <w:rtl/>
        </w:rPr>
        <w:t>ئەوەی بەڵگەی مێژوویی و ژمارە و ڕۆژی دیاریکراوی هەیە — وەک ئەنجامی یارییەک، ڕێکەوتی دامەزراندنێک، یان بڕیارێکی ئاشکرا — بە وەک خۆی نووسراوە.</w:t>
      </w:r>
    </w:p>
    <w:p>
      <w:pPr>
        <w:bidi/>
        <w:spacing w:before="0" w:after="100" w:lineRule="auto" w:line="348"/>
        <w:ind w:right="425" w:hanging="255"/>
        <w:jc w:val="both"/>
      </w:pPr>
      <w:r>
        <w:rPr>
          <w:rFonts w:cs="Times New Roman" w:ascii="Times New Roman" w:hAnsi="Times New Roman"/>
          <w:b/>
          <w:bCs w:val="1"/>
          <w:i w:val="0"/>
          <w:color w:val="2D6A4F"/>
          <w:sz w:val="22"/>
          <w:szCs w:val="22"/>
          <w:rtl/>
        </w:rPr>
        <w:t xml:space="preserve">٢. </w:t>
      </w:r>
      <w:r>
        <w:rPr>
          <w:rFonts w:cs="Times New Roman" w:ascii="Times New Roman" w:hAnsi="Times New Roman"/>
          <w:b w:val="0"/>
          <w:i w:val="0"/>
          <w:color w:val="1A1A1A"/>
          <w:sz w:val="23"/>
          <w:szCs w:val="23"/>
          <w:rtl/>
        </w:rPr>
        <w:t>ئەوەی شیکردنەوە و بۆچوونی منە وەک نووسەر — واتە خوێندنەوەیەکی تایبەت بۆ ماناکانی ئەو ڕووداوانە — بە ڕوونی وەک بۆچوون ناوزەد کراوە.</w:t>
      </w:r>
    </w:p>
    <w:p>
      <w:pPr>
        <w:bidi/>
        <w:spacing w:before="0" w:after="100" w:lineRule="auto" w:line="331"/>
        <w:ind w:firstLine="283"/>
        <w:jc w:val="both"/>
      </w:pPr>
      <w:r>
        <w:rPr>
          <w:rFonts w:cs="Times New Roman" w:ascii="Times New Roman" w:hAnsi="Times New Roman"/>
          <w:b w:val="0"/>
          <w:i w:val="0"/>
          <w:color w:val="1A1A1A"/>
          <w:sz w:val="22"/>
          <w:szCs w:val="22"/>
          <w:rtl/>
        </w:rPr>
        <w:t>ئەم جیاکارییە بۆ من پرسێکی ئەخلاقییە. مێژووی وەرزشی عێراق زۆر جار قوربانیی دوو شت بووە: قوربانیی ئەو کەسانەی هەموو شتێکیان بە ناوی دەسەڵاتەوە تۆمار کردووە، و قوربانیی ئەوانەی هەموو شتێکیان بە تووڕەییەوە سڕیوەتەوە. من نە ئەمە دەکەم و نە ئەوی تر. لەو شوێنانەی سەرچاوەیەکی متمانەپێکراوم نەبووبێت، بە ئاشکرا دەڵێم: «ئەمە پێویستی بە پشتڕاستکردنەوەی زیاترە.» لای من، دانپێدانان بە نەزانین شەرەفمەندانەترە لەوەی چیرۆکێکی جوان هەڵبەستم.</w:t>
      </w:r>
    </w:p>
    <w:p>
      <w:pPr>
        <w:keepNext w:val="1"/>
        <w:keepLines w:val="1"/>
        <w:pBdr>
          <w:right w:val="single" w:sz="18" w:space="8" w:color="1E6B3C"/>
        </w:pBdr>
        <w:shd w:val="clear" w:color="auto" w:fill="E9F1EB"/>
        <w:bidi/>
        <w:spacing w:before="240" w:after="40" w:lineRule="auto" w:line="348"/>
        <w:ind w:right="312" w:left="312"/>
        <w:jc w:val="both"/>
      </w:pPr>
      <w:r>
        <w:rPr>
          <w:rFonts w:cs="Times New Roman" w:ascii="Times New Roman" w:hAnsi="Times New Roman"/>
          <w:b w:val="0"/>
          <w:i/>
          <w:iCs w:val="1"/>
          <w:color w:val="0F3D26"/>
          <w:sz w:val="23"/>
          <w:szCs w:val="23"/>
          <w:rtl/>
        </w:rPr>
        <w:t>«مێژوو بە ئەوە نانووسرێت کە چی دەمانەوێت ڕوویدابێت؛ بە ئەوە دەنووسرێت کە چی ڕاستییە و ئێمە بوێرمان هەبێت بیڵێین.»</w:t>
      </w:r>
    </w:p>
    <w:p>
      <w:pPr>
        <w:keepLines w:val="1"/>
        <w:pBdr>
          <w:right w:val="single" w:sz="18" w:space="8" w:color="1E6B3C"/>
        </w:pBdr>
        <w:shd w:val="clear" w:color="auto" w:fill="E9F1EB"/>
        <w:bidi/>
        <w:spacing w:before="0" w:after="240" w:lineRule="auto" w:line="288"/>
        <w:ind w:right="312" w:left="312"/>
        <w:jc w:val="left"/>
      </w:pPr>
      <w:r>
        <w:rPr>
          <w:rFonts w:cs="Times New Roman" w:ascii="Times New Roman" w:hAnsi="Times New Roman"/>
          <w:b/>
          <w:bCs w:val="1"/>
          <w:i w:val="0"/>
          <w:color w:val="2D6A4F"/>
          <w:sz w:val="19"/>
          <w:szCs w:val="19"/>
          <w:rtl/>
        </w:rPr>
        <w:t>— سۆلینی قەرەخەرمان</w:t>
      </w:r>
    </w:p>
    <w:p>
      <w:bookmarkStart w:id="1002" w:name="T001"/>
      <w:pPr>
        <w:keepNext w:val="1"/>
        <w:keepLines w:val="1"/>
        <w:bidi/>
        <w:spacing w:before="176" w:after="66" w:lineRule="auto" w:line="300"/>
        <w:jc w:val="right"/>
      </w:pPr>
      <w:r>
        <w:rPr>
          <w:rFonts w:cs="Times New Roman" w:ascii="Times New Roman" w:hAnsi="Times New Roman"/>
          <w:b/>
          <w:bCs w:val="1"/>
          <w:i w:val="0"/>
          <w:color w:val="1E6B3C"/>
          <w:sz w:val="27"/>
          <w:szCs w:val="27"/>
          <w:rtl/>
        </w:rPr>
        <w:t>بۆ کێ ئەم کتێبە نووسراوە؟</w:t>
      </w:r>
      <w:bookmarkEnd w:id="1002"/>
    </w:p>
    <w:p>
      <w:pPr>
        <w:bidi/>
        <w:spacing w:before="0" w:after="100" w:lineRule="auto" w:line="331"/>
        <w:ind w:firstLine="283"/>
        <w:jc w:val="both"/>
      </w:pPr>
      <w:r>
        <w:rPr>
          <w:rFonts w:cs="Times New Roman" w:ascii="Times New Roman" w:hAnsi="Times New Roman"/>
          <w:b w:val="0"/>
          <w:i w:val="0"/>
          <w:color w:val="1A1A1A"/>
          <w:sz w:val="22"/>
          <w:szCs w:val="22"/>
          <w:rtl/>
        </w:rPr>
        <w:t>ئەم کتێبە بۆ سێ جۆر خوێنەر نووسراوە، و هەوڵمداوە هیچ کامیان فەرامۆش نەکەم:</w:t>
      </w:r>
    </w:p>
    <w:p>
      <w:pPr>
        <w:bidi/>
        <w:spacing w:before="0" w:after="100" w:lineRule="auto" w:line="348"/>
        <w:ind w:right="425" w:hanging="255"/>
        <w:jc w:val="both"/>
      </w:pPr>
      <w:r>
        <w:rPr>
          <w:rFonts w:cs="Times New Roman" w:ascii="Times New Roman" w:hAnsi="Times New Roman"/>
          <w:b/>
          <w:bCs w:val="1"/>
          <w:i w:val="0"/>
          <w:color w:val="2D6A4F"/>
          <w:sz w:val="22"/>
          <w:szCs w:val="22"/>
          <w:rtl/>
        </w:rPr>
        <w:t xml:space="preserve">▪  </w:t>
      </w:r>
      <w:r>
        <w:rPr>
          <w:rFonts w:cs="Times New Roman" w:ascii="Times New Roman" w:hAnsi="Times New Roman"/>
          <w:b w:val="0"/>
          <w:i w:val="0"/>
          <w:color w:val="1A1A1A"/>
          <w:sz w:val="23"/>
          <w:szCs w:val="23"/>
          <w:rtl/>
        </w:rPr>
        <w:t>خوێنەری وەرزشی — ئەو کەسەی ناوی یاریزانەکان و ئەنجامی یارییەکانی لەبەرە، بەڵام لەوانەیە نەزانێت ئەو ئەنجامانە لە ناو چ چوارچێوەیەکی سیاسیدا هاتوونەتە دی.</w:t>
      </w:r>
    </w:p>
    <w:p>
      <w:pPr>
        <w:bidi/>
        <w:spacing w:before="0" w:after="100" w:lineRule="auto" w:line="348"/>
        <w:ind w:right="425" w:hanging="255"/>
        <w:jc w:val="both"/>
      </w:pPr>
      <w:r>
        <w:rPr>
          <w:rFonts w:cs="Times New Roman" w:ascii="Times New Roman" w:hAnsi="Times New Roman"/>
          <w:b/>
          <w:bCs w:val="1"/>
          <w:i w:val="0"/>
          <w:color w:val="2D6A4F"/>
          <w:sz w:val="22"/>
          <w:szCs w:val="22"/>
          <w:rtl/>
        </w:rPr>
        <w:t xml:space="preserve">▪  </w:t>
      </w:r>
      <w:r>
        <w:rPr>
          <w:rFonts w:cs="Times New Roman" w:ascii="Times New Roman" w:hAnsi="Times New Roman"/>
          <w:b w:val="0"/>
          <w:i w:val="0"/>
          <w:color w:val="1A1A1A"/>
          <w:sz w:val="23"/>
          <w:szCs w:val="23"/>
          <w:rtl/>
        </w:rPr>
        <w:t>خوێنەری سیاسی — ئەو کەسەی لە حوکمڕانی و دەسەڵات و دەوڵەتداری تێدەگات، بەڵام لەوانەیە وەرزشی وەک کایەیەکی لاوەکی سەیر کردبێت، نەک وەک ئامرازێکی ڕاستەقینەی دەسەڵات و ناسنامە.</w:t>
      </w:r>
    </w:p>
    <w:p>
      <w:pPr>
        <w:bidi/>
        <w:spacing w:before="0" w:after="100" w:lineRule="auto" w:line="348"/>
        <w:ind w:right="425" w:hanging="255"/>
        <w:jc w:val="both"/>
      </w:pPr>
      <w:r>
        <w:rPr>
          <w:rFonts w:cs="Times New Roman" w:ascii="Times New Roman" w:hAnsi="Times New Roman"/>
          <w:b/>
          <w:bCs w:val="1"/>
          <w:i w:val="0"/>
          <w:color w:val="2D6A4F"/>
          <w:sz w:val="22"/>
          <w:szCs w:val="22"/>
          <w:rtl/>
        </w:rPr>
        <w:t xml:space="preserve">▪  </w:t>
      </w:r>
      <w:r>
        <w:rPr>
          <w:rFonts w:cs="Times New Roman" w:ascii="Times New Roman" w:hAnsi="Times New Roman"/>
          <w:b w:val="0"/>
          <w:i w:val="0"/>
          <w:color w:val="1A1A1A"/>
          <w:sz w:val="23"/>
          <w:szCs w:val="23"/>
          <w:rtl/>
        </w:rPr>
        <w:t>خوێنەری ئاسایی — ئەو کەسەی نە پسپۆڕی وەرزشە و نە پسپۆڕی سیاسەت، بەڵام دەیەوێت بزانێت ئەو وڵاتەی تێیدا دەژی، چۆن بەم شێوەیە لێهاتووە.</w:t>
      </w:r>
    </w:p>
    <w:p>
      <w:pPr>
        <w:bidi/>
        <w:spacing w:before="0" w:after="100" w:lineRule="auto" w:line="331"/>
        <w:ind w:firstLine="283"/>
        <w:jc w:val="both"/>
      </w:pPr>
      <w:r>
        <w:rPr>
          <w:rFonts w:cs="Times New Roman" w:ascii="Times New Roman" w:hAnsi="Times New Roman"/>
          <w:b w:val="0"/>
          <w:i w:val="0"/>
          <w:color w:val="1A1A1A"/>
          <w:sz w:val="22"/>
          <w:szCs w:val="22"/>
          <w:rtl/>
        </w:rPr>
        <w:t>بۆیە زمانی ئەم کتێبە هەوڵیداوە هێمن و ڕوون بێت. هەر دەستەواژەیەکی پسپۆڕانە کە بەکارم هێناوە — وەک «نەرمە هێز» یان «گرێبەستی کۆمەڵایەتی» — لە یەکەمین جاردا بە کوردییەکی سادە لێکدراوەتەوە.</w:t>
      </w:r>
    </w:p>
    <w:p>
      <w:bookmarkStart w:id="1003" w:name="T002"/>
      <w:pPr>
        <w:keepNext w:val="1"/>
        <w:keepLines w:val="1"/>
        <w:bidi/>
        <w:spacing w:before="176" w:after="66" w:lineRule="auto" w:line="300"/>
        <w:jc w:val="right"/>
      </w:pPr>
      <w:r>
        <w:rPr>
          <w:rFonts w:cs="Times New Roman" w:ascii="Times New Roman" w:hAnsi="Times New Roman"/>
          <w:b/>
          <w:bCs w:val="1"/>
          <w:i w:val="0"/>
          <w:color w:val="1E6B3C"/>
          <w:sz w:val="27"/>
          <w:szCs w:val="27"/>
          <w:rtl/>
        </w:rPr>
        <w:t>پێشکەشکردن</w:t>
      </w:r>
      <w:bookmarkEnd w:id="1003"/>
    </w:p>
    <w:p>
      <w:pPr>
        <w:bidi/>
        <w:spacing w:before="0" w:after="100" w:lineRule="auto" w:line="331"/>
        <w:ind w:firstLine="283"/>
        <w:jc w:val="both"/>
      </w:pPr>
      <w:r>
        <w:rPr>
          <w:rFonts w:cs="Times New Roman" w:ascii="Times New Roman" w:hAnsi="Times New Roman"/>
          <w:b w:val="0"/>
          <w:i w:val="0"/>
          <w:color w:val="1A1A1A"/>
          <w:sz w:val="22"/>
          <w:szCs w:val="22"/>
          <w:rtl/>
        </w:rPr>
        <w:t>ئەم بەرهەمە لە کانگای دڵمەوە پێشکەش دەکەم بە بۆردی وەرزشی یەکێتیی نیشتمانیی کوردستان؛ ئەو شوێنەی فێری کردم کە بەرزترین ئەتیکێتی کارکردن، لە ڕاستیدا کارکردنە بە خۆشەویستییەوە.</w:t>
      </w:r>
    </w:p>
    <w:p>
      <w:pPr>
        <w:keepNext w:val="1"/>
        <w:bidi/>
        <w:spacing w:before="0" w:after="100" w:lineRule="auto" w:line="331"/>
        <w:ind w:firstLine="283"/>
        <w:jc w:val="both"/>
      </w:pPr>
      <w:r>
        <w:rPr>
          <w:rFonts w:cs="Times New Roman" w:ascii="Times New Roman" w:hAnsi="Times New Roman"/>
          <w:b w:val="0"/>
          <w:i w:val="0"/>
          <w:color w:val="1A1A1A"/>
          <w:sz w:val="22"/>
          <w:szCs w:val="22"/>
          <w:rtl/>
        </w:rPr>
        <w:t>هەروەها پێشکەشی هەموو ئەو ناوانە دەکەم کە لەم کتێبەدا نەهاتوون. چونکە بۆ هەر پاڵەوانێک کە ناوی تۆمار کراوە، دەیان پاڵەوانی تر هەبوون کە لە ژێر هەمان قامچیدا مەشقیان کردووە و هەرگیز کەس ناویان نەنووسیوەتەوە.</w:t>
      </w:r>
    </w:p>
    <w:p>
      <w:pPr>
        <w:bidi/>
        <w:spacing w:before="200" w:after="280" w:lineRule="auto" w:line="312"/>
        <w:jc w:val="left"/>
      </w:pPr>
      <w:r>
        <w:rPr>
          <w:rFonts w:cs="Times New Roman" w:ascii="Times New Roman" w:hAnsi="Times New Roman"/>
          <w:b/>
          <w:bCs w:val="1"/>
          <w:i w:val="0"/>
          <w:color w:val="2D6A4F"/>
          <w:sz w:val="21"/>
          <w:szCs w:val="21"/>
          <w:rtl/>
        </w:rPr>
        <w:t>سۆلینی قەرەخەرمان</w:t>
      </w:r>
    </w:p>
    <w:p>
      <w:bookmarkStart w:id="1004" w:name="T003"/>
      <w:pPr>
        <w:keepNext w:val="1"/>
        <w:keepLines w:val="1"/>
        <w:pageBreakBefore w:val="1"/>
        <w:bidi/>
        <w:spacing w:before="242" w:after="40" w:lineRule="auto" w:line="288"/>
        <w:jc w:val="right"/>
      </w:pPr>
      <w:r>
        <w:rPr>
          <w:rFonts w:cs="Times New Roman" w:ascii="Times New Roman" w:hAnsi="Times New Roman"/>
          <w:b/>
          <w:bCs w:val="1"/>
          <w:i w:val="0"/>
          <w:color w:val="14532D"/>
          <w:sz w:val="33"/>
          <w:szCs w:val="33"/>
          <w:rtl/>
        </w:rPr>
        <w:t>چۆنیەتیی خوێندنەوەی ئەم کتێبە</w:t>
      </w:r>
      <w:bookmarkEnd w:id="1004"/>
    </w:p>
    <w:p>
      <w:pPr>
        <w:keepNext w:val="1"/>
        <w:bidi/>
        <w:spacing w:before="0" w:after="132" w:lineRule="auto" w:line="240"/>
        <w:jc w:val="right"/>
      </w:pPr>
      <w:r>
        <w:rPr>
          <w:rFonts w:cs="Times New Roman" w:ascii="Times New Roman" w:hAnsi="Times New Roman"/>
          <w:b w:val="0"/>
          <w:i w:val="0"/>
          <w:color w:val="9A7B2F"/>
          <w:sz w:val="14"/>
          <w:szCs w:val="14"/>
          <w:rtl/>
        </w:rPr>
        <w:t>▬▬▬▬</w:t>
      </w:r>
    </w:p>
    <w:p>
      <w:pPr>
        <w:bidi/>
        <w:spacing w:before="80" w:after="240" w:lineRule="auto" w:line="348"/>
        <w:ind w:right="113" w:left="113"/>
        <w:jc w:val="both"/>
      </w:pPr>
      <w:r>
        <w:rPr>
          <w:rFonts w:cs="Times New Roman" w:ascii="Times New Roman" w:hAnsi="Times New Roman"/>
          <w:b w:val="0"/>
          <w:i w:val="0"/>
          <w:color w:val="0F3D26"/>
          <w:sz w:val="25"/>
          <w:szCs w:val="25"/>
          <w:rtl/>
        </w:rPr>
        <w:t>پێش ئەوەی بچینە ناو چیرۆکەکەوە، پێویستە چەند ڕێککەوتنێک لە نێوان من و تۆ — خوێنەری بەڕێز — لە ئارادا بێت.</w:t>
      </w:r>
    </w:p>
    <w:p>
      <w:bookmarkStart w:id="1005" w:name="T004"/>
      <w:pPr>
        <w:keepNext w:val="1"/>
        <w:keepLines w:val="1"/>
        <w:bidi/>
        <w:spacing w:before="176" w:after="66" w:lineRule="auto" w:line="300"/>
        <w:jc w:val="right"/>
      </w:pPr>
      <w:r>
        <w:rPr>
          <w:rFonts w:cs="Times New Roman" w:ascii="Times New Roman" w:hAnsi="Times New Roman"/>
          <w:b/>
          <w:bCs w:val="1"/>
          <w:i w:val="0"/>
          <w:color w:val="1E6B3C"/>
          <w:sz w:val="27"/>
          <w:szCs w:val="27"/>
          <w:rtl/>
        </w:rPr>
        <w:t>پێکهاتەی کتێبەکە</w:t>
      </w:r>
      <w:bookmarkEnd w:id="1005"/>
    </w:p>
    <w:p>
      <w:pPr>
        <w:bidi/>
        <w:spacing w:before="0" w:after="100" w:lineRule="auto" w:line="331"/>
        <w:ind w:firstLine="283"/>
        <w:jc w:val="both"/>
      </w:pPr>
      <w:r>
        <w:rPr>
          <w:rFonts w:cs="Times New Roman" w:ascii="Times New Roman" w:hAnsi="Times New Roman"/>
          <w:b w:val="0"/>
          <w:i w:val="0"/>
          <w:color w:val="1A1A1A"/>
          <w:sz w:val="22"/>
          <w:szCs w:val="22"/>
          <w:rtl/>
        </w:rPr>
        <w:t>کتێبەکە بە شێوەی کاتی (کرۆنۆلۆژی) ڕێکخراوە، بەڵام تەنها گێڕانەوەی ڕووداو نییە. هەر بەشێک هەوڵ دەدات وەڵامی سێ پرسیار بداتەوە: چی ڕوویدا؟ بۆچی ڕوویدا؟ چ شتێکی لە دوای خۆی بەجێهێشت؟</w:t>
      </w:r>
    </w:p>
    <w:p>
      <w:pPr>
        <w:keepNext w:val="1"/>
        <w:bidi/>
        <w:spacing w:before="320" w:after="100" w:lineRule="auto" w:line="288"/>
        <w:jc w:val="right"/>
      </w:pPr>
      <w:r>
        <w:rPr>
          <w:rFonts w:cs="Times New Roman" w:ascii="Times New Roman" w:hAnsi="Times New Roman"/>
          <w:b w:val="0"/>
          <w:i w:val="0"/>
          <w:color w:val="9A7B2F"/>
          <w:sz w:val="16"/>
          <w:szCs w:val="16"/>
          <w:rtl/>
        </w:rPr>
        <w:t xml:space="preserve">◆  </w:t>
      </w:r>
      <w:r>
        <w:rPr>
          <w:rFonts w:cs="Times New Roman" w:ascii="Times New Roman" w:hAnsi="Times New Roman"/>
          <w:b/>
          <w:bCs w:val="1"/>
          <w:i w:val="0"/>
          <w:color w:val="0F3D26"/>
          <w:sz w:val="21"/>
          <w:szCs w:val="21"/>
          <w:rtl/>
        </w:rPr>
        <w:t>پێکهاتەی گشتیی کتێبەکە</w:t>
      </w:r>
    </w:p>
    <w:tbl>
      <w:tblPr>
        <w:bidiVisual/>
        <w:tblW w:w="6350" w:type="dxa"/>
        <w:jc w:val="center"/>
        <w:tblBorders>
          <w:top w:val="single" w:sz="12" w:space="0" w:color="14532D"/>
          <w:left w:val="nil"/>
          <w:bottom w:val="single" w:sz="12" w:space="0" w:color="14532D"/>
          <w:right w:val="nil"/>
          <w:insideH w:val="single" w:sz="2" w:space="0" w:color="C8DACE"/>
          <w:insideV w:val="nil"/>
        </w:tblBorders>
        <w:tblLayout w:type="fixed"/>
        <w:tblCellMar>
          <w:top w:w="60" w:type="dxa"/>
          <w:bottom w:w="60" w:type="dxa"/>
          <w:left w:w="110" w:type="dxa"/>
          <w:right w:w="110" w:type="dxa"/>
        </w:tblCellMar>
        <w:tblLook w:firstColumn="1" w:firstRow="1" w:lastColumn="0" w:lastRow="0" w:noHBand="0" w:noVBand="1" w:val="04A0"/>
      </w:tblPr>
      <w:tblGrid>
        <w:gridCol w:w="2117"/>
        <w:gridCol w:w="2117"/>
        <w:gridCol w:w="2117"/>
      </w:tblGrid>
      <w:tr>
        <w:trPr>
          <w:cantSplit/>
          <w:tblHeader/>
        </w:trPr>
        <w:tc>
          <w:tcPr>
            <w:tcW w:type="dxa" w:w="1651"/>
            <w:shd w:val="clear" w:color="auto" w:fill="14532D"/>
            <w:vAlign w:val="center"/>
          </w:tcPr>
          <w:p>
            <w:pPr>
              <w:bidi/>
              <w:spacing w:before="20" w:after="20" w:line="312" w:lineRule="auto"/>
              <w:jc w:val="center"/>
            </w:pPr>
            <w:r>
              <w:rPr>
                <w:rFonts w:cs="Times New Roman" w:ascii="Times New Roman" w:hAnsi="Times New Roman"/>
                <w:b/>
                <w:bCs w:val="1"/>
                <w:i w:val="0"/>
                <w:color w:val="FFFFFF"/>
                <w:sz w:val="19"/>
                <w:szCs w:val="19"/>
                <w:rtl/>
              </w:rPr>
              <w:t>بەش</w:t>
            </w:r>
          </w:p>
        </w:tc>
        <w:tc>
          <w:tcPr>
            <w:tcW w:type="dxa" w:w="2032"/>
            <w:shd w:val="clear" w:color="auto" w:fill="14532D"/>
            <w:vAlign w:val="center"/>
          </w:tcPr>
          <w:p>
            <w:pPr>
              <w:bidi/>
              <w:spacing w:before="20" w:after="20" w:line="312" w:lineRule="auto"/>
              <w:jc w:val="center"/>
            </w:pPr>
            <w:r>
              <w:rPr>
                <w:rFonts w:cs="Times New Roman" w:ascii="Times New Roman" w:hAnsi="Times New Roman"/>
                <w:b/>
                <w:bCs w:val="1"/>
                <w:i w:val="0"/>
                <w:color w:val="FFFFFF"/>
                <w:sz w:val="19"/>
                <w:szCs w:val="19"/>
                <w:rtl/>
              </w:rPr>
              <w:t>سەردەم</w:t>
            </w:r>
          </w:p>
        </w:tc>
        <w:tc>
          <w:tcPr>
            <w:tcW w:type="dxa" w:w="2667"/>
            <w:shd w:val="clear" w:color="auto" w:fill="14532D"/>
            <w:vAlign w:val="center"/>
          </w:tcPr>
          <w:p>
            <w:pPr>
              <w:bidi/>
              <w:spacing w:before="20" w:after="20" w:line="312" w:lineRule="auto"/>
              <w:jc w:val="center"/>
            </w:pPr>
            <w:r>
              <w:rPr>
                <w:rFonts w:cs="Times New Roman" w:ascii="Times New Roman" w:hAnsi="Times New Roman"/>
                <w:b/>
                <w:bCs w:val="1"/>
                <w:i w:val="0"/>
                <w:color w:val="FFFFFF"/>
                <w:sz w:val="19"/>
                <w:szCs w:val="19"/>
                <w:rtl/>
              </w:rPr>
              <w:t>تەوەری سەرەکی</w:t>
            </w:r>
          </w:p>
        </w:tc>
      </w:tr>
      <w:tr>
        <w:trPr>
          <w:cantSplit/>
        </w:trPr>
        <w:tc>
          <w:tcPr>
            <w:tcW w:type="dxa" w:w="1651"/>
            <w:vAlign w:val="center"/>
          </w:tcPr>
          <w:p>
            <w:pPr>
              <w:bidi/>
              <w:spacing w:before="20" w:after="20" w:line="312" w:lineRule="auto"/>
              <w:jc w:val="right"/>
            </w:pPr>
            <w:r>
              <w:rPr>
                <w:rFonts w:cs="Times New Roman" w:ascii="Times New Roman" w:hAnsi="Times New Roman"/>
                <w:b/>
                <w:bCs w:val="1"/>
                <w:i w:val="0"/>
                <w:color w:val="0F3D26"/>
                <w:sz w:val="19"/>
                <w:szCs w:val="19"/>
                <w:rtl/>
              </w:rPr>
              <w:t>پێشەکی</w:t>
            </w:r>
          </w:p>
        </w:tc>
        <w:tc>
          <w:tcPr>
            <w:tcW w:type="dxa" w:w="2032"/>
            <w:vAlign w:val="center"/>
          </w:tcPr>
          <w:p>
            <w:pPr>
              <w:bidi/>
              <w:spacing w:before="20" w:after="20" w:line="312" w:lineRule="auto"/>
              <w:jc w:val="right"/>
            </w:pPr>
            <w:r>
              <w:rPr>
                <w:rFonts w:cs="Times New Roman" w:ascii="Times New Roman" w:hAnsi="Times New Roman"/>
                <w:b w:val="0"/>
                <w:i w:val="0"/>
                <w:color w:val="1A1A1A"/>
                <w:sz w:val="19"/>
                <w:szCs w:val="19"/>
                <w:rtl/>
              </w:rPr>
              <w:t>—</w:t>
            </w:r>
          </w:p>
        </w:tc>
        <w:tc>
          <w:tcPr>
            <w:tcW w:type="dxa" w:w="2667"/>
            <w:vAlign w:val="center"/>
          </w:tcPr>
          <w:p>
            <w:pPr>
              <w:bidi/>
              <w:spacing w:before="20" w:after="20" w:line="312" w:lineRule="auto"/>
              <w:jc w:val="right"/>
            </w:pPr>
            <w:r>
              <w:rPr>
                <w:rFonts w:cs="Times New Roman" w:ascii="Times New Roman" w:hAnsi="Times New Roman"/>
                <w:b w:val="0"/>
                <w:i w:val="0"/>
                <w:color w:val="1A1A1A"/>
                <w:sz w:val="19"/>
                <w:szCs w:val="19"/>
                <w:rtl/>
              </w:rPr>
              <w:t>چوارچێوەی بیرکردنەوە: وەرزش وەک شادەماری دەوڵەت</w:t>
            </w:r>
          </w:p>
        </w:tc>
      </w:tr>
      <w:tr>
        <w:trPr>
          <w:cantSplit/>
        </w:trPr>
        <w:tc>
          <w:tcPr>
            <w:tcW w:type="dxa" w:w="1651"/>
            <w:shd w:val="clear" w:color="auto" w:fill="F5F9F6"/>
            <w:vAlign w:val="center"/>
          </w:tcPr>
          <w:p>
            <w:pPr>
              <w:bidi/>
              <w:spacing w:before="20" w:after="20" w:line="312" w:lineRule="auto"/>
              <w:jc w:val="right"/>
            </w:pPr>
            <w:r>
              <w:rPr>
                <w:rFonts w:cs="Times New Roman" w:ascii="Times New Roman" w:hAnsi="Times New Roman"/>
                <w:b/>
                <w:bCs w:val="1"/>
                <w:i w:val="0"/>
                <w:color w:val="0F3D26"/>
                <w:sz w:val="19"/>
                <w:szCs w:val="19"/>
                <w:rtl/>
              </w:rPr>
              <w:t>یەکەم</w:t>
            </w:r>
          </w:p>
        </w:tc>
        <w:tc>
          <w:tcPr>
            <w:tcW w:type="dxa" w:w="2032"/>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١٩٢١–١٩٦٨</w:t>
            </w:r>
          </w:p>
        </w:tc>
        <w:tc>
          <w:tcPr>
            <w:tcW w:type="dxa" w:w="2667"/>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دامەزراندن، ئەرستۆکراسی، و کۆمارییە یەکەمەکان</w:t>
            </w:r>
          </w:p>
        </w:tc>
      </w:tr>
      <w:tr>
        <w:trPr>
          <w:cantSplit/>
        </w:trPr>
        <w:tc>
          <w:tcPr>
            <w:tcW w:type="dxa" w:w="1651"/>
            <w:vAlign w:val="center"/>
          </w:tcPr>
          <w:p>
            <w:pPr>
              <w:bidi/>
              <w:spacing w:before="20" w:after="20" w:line="312" w:lineRule="auto"/>
              <w:jc w:val="right"/>
            </w:pPr>
            <w:r>
              <w:rPr>
                <w:rFonts w:cs="Times New Roman" w:ascii="Times New Roman" w:hAnsi="Times New Roman"/>
                <w:b/>
                <w:bCs w:val="1"/>
                <w:i w:val="0"/>
                <w:color w:val="0F3D26"/>
                <w:sz w:val="19"/>
                <w:szCs w:val="19"/>
                <w:rtl/>
              </w:rPr>
              <w:t>دووەم</w:t>
            </w:r>
          </w:p>
        </w:tc>
        <w:tc>
          <w:tcPr>
            <w:tcW w:type="dxa" w:w="2032"/>
            <w:vAlign w:val="center"/>
          </w:tcPr>
          <w:p>
            <w:pPr>
              <w:bidi/>
              <w:spacing w:before="20" w:after="20" w:line="312" w:lineRule="auto"/>
              <w:jc w:val="right"/>
            </w:pPr>
            <w:r>
              <w:rPr>
                <w:rFonts w:cs="Times New Roman" w:ascii="Times New Roman" w:hAnsi="Times New Roman"/>
                <w:b w:val="0"/>
                <w:i w:val="0"/>
                <w:color w:val="1A1A1A"/>
                <w:sz w:val="19"/>
                <w:szCs w:val="19"/>
                <w:rtl/>
              </w:rPr>
              <w:t>١٩٦٨–٢٠٠٣</w:t>
            </w:r>
          </w:p>
        </w:tc>
        <w:tc>
          <w:tcPr>
            <w:tcW w:type="dxa" w:w="2667"/>
            <w:vAlign w:val="center"/>
          </w:tcPr>
          <w:p>
            <w:pPr>
              <w:bidi/>
              <w:spacing w:before="20" w:after="20" w:line="312" w:lineRule="auto"/>
              <w:jc w:val="right"/>
            </w:pPr>
            <w:r>
              <w:rPr>
                <w:rFonts w:cs="Times New Roman" w:ascii="Times New Roman" w:hAnsi="Times New Roman"/>
                <w:b w:val="0"/>
                <w:i w:val="0"/>
                <w:color w:val="1A1A1A"/>
                <w:sz w:val="19"/>
                <w:szCs w:val="19"/>
                <w:rtl/>
              </w:rPr>
              <w:t>بەعساندن، جەنگ، و یاریگا وەک گۆڕەپانی ترس</w:t>
            </w:r>
          </w:p>
        </w:tc>
      </w:tr>
      <w:tr>
        <w:trPr>
          <w:cantSplit/>
        </w:trPr>
        <w:tc>
          <w:tcPr>
            <w:tcW w:type="dxa" w:w="1651"/>
            <w:shd w:val="clear" w:color="auto" w:fill="F5F9F6"/>
            <w:vAlign w:val="center"/>
          </w:tcPr>
          <w:p>
            <w:pPr>
              <w:bidi/>
              <w:spacing w:before="20" w:after="20" w:line="312" w:lineRule="auto"/>
              <w:jc w:val="right"/>
            </w:pPr>
            <w:r>
              <w:rPr>
                <w:rFonts w:cs="Times New Roman" w:ascii="Times New Roman" w:hAnsi="Times New Roman"/>
                <w:b/>
                <w:bCs w:val="1"/>
                <w:i w:val="0"/>
                <w:color w:val="0F3D26"/>
                <w:sz w:val="19"/>
                <w:szCs w:val="19"/>
                <w:rtl/>
              </w:rPr>
              <w:t>سێیەم</w:t>
            </w:r>
          </w:p>
        </w:tc>
        <w:tc>
          <w:tcPr>
            <w:tcW w:type="dxa" w:w="2032"/>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٢٠٠٥–٢٠١٤</w:t>
            </w:r>
          </w:p>
        </w:tc>
        <w:tc>
          <w:tcPr>
            <w:tcW w:type="dxa" w:w="2667"/>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مام جەلال — درێژترین بەشی کتێبەکە</w:t>
            </w:r>
          </w:p>
        </w:tc>
      </w:tr>
      <w:tr>
        <w:trPr>
          <w:cantSplit/>
        </w:trPr>
        <w:tc>
          <w:tcPr>
            <w:tcW w:type="dxa" w:w="1651"/>
            <w:vAlign w:val="center"/>
          </w:tcPr>
          <w:p>
            <w:pPr>
              <w:bidi/>
              <w:spacing w:before="20" w:after="20" w:line="312" w:lineRule="auto"/>
              <w:jc w:val="right"/>
            </w:pPr>
            <w:r>
              <w:rPr>
                <w:rFonts w:cs="Times New Roman" w:ascii="Times New Roman" w:hAnsi="Times New Roman"/>
                <w:b/>
                <w:bCs w:val="1"/>
                <w:i w:val="0"/>
                <w:color w:val="0F3D26"/>
                <w:sz w:val="19"/>
                <w:szCs w:val="19"/>
                <w:rtl/>
              </w:rPr>
              <w:t>چوارەم</w:t>
            </w:r>
          </w:p>
        </w:tc>
        <w:tc>
          <w:tcPr>
            <w:tcW w:type="dxa" w:w="2032"/>
            <w:vAlign w:val="center"/>
          </w:tcPr>
          <w:p>
            <w:pPr>
              <w:bidi/>
              <w:spacing w:before="20" w:after="20" w:line="312" w:lineRule="auto"/>
              <w:jc w:val="right"/>
            </w:pPr>
            <w:r>
              <w:rPr>
                <w:rFonts w:cs="Times New Roman" w:ascii="Times New Roman" w:hAnsi="Times New Roman"/>
                <w:b w:val="0"/>
                <w:i w:val="0"/>
                <w:color w:val="1A1A1A"/>
                <w:sz w:val="19"/>
                <w:szCs w:val="19"/>
                <w:rtl/>
              </w:rPr>
              <w:t>٢٠١٤–٢٠٢٦</w:t>
            </w:r>
          </w:p>
        </w:tc>
        <w:tc>
          <w:tcPr>
            <w:tcW w:type="dxa" w:w="2667"/>
            <w:vAlign w:val="center"/>
          </w:tcPr>
          <w:p>
            <w:pPr>
              <w:bidi/>
              <w:spacing w:before="20" w:after="20" w:line="312" w:lineRule="auto"/>
              <w:jc w:val="right"/>
            </w:pPr>
            <w:r>
              <w:rPr>
                <w:rFonts w:cs="Times New Roman" w:ascii="Times New Roman" w:hAnsi="Times New Roman"/>
                <w:b w:val="0"/>
                <w:i w:val="0"/>
                <w:color w:val="1A1A1A"/>
                <w:sz w:val="19"/>
                <w:szCs w:val="19"/>
                <w:rtl/>
              </w:rPr>
              <w:t>سەرۆکایەتییەکانی دوایی و گەشتی مۆندیال</w:t>
            </w:r>
          </w:p>
        </w:tc>
      </w:tr>
      <w:tr>
        <w:trPr>
          <w:cantSplit/>
        </w:trPr>
        <w:tc>
          <w:tcPr>
            <w:tcW w:type="dxa" w:w="1651"/>
            <w:shd w:val="clear" w:color="auto" w:fill="F5F9F6"/>
            <w:vAlign w:val="center"/>
          </w:tcPr>
          <w:p>
            <w:pPr>
              <w:bidi/>
              <w:spacing w:before="20" w:after="20" w:line="312" w:lineRule="auto"/>
              <w:jc w:val="right"/>
            </w:pPr>
            <w:r>
              <w:rPr>
                <w:rFonts w:cs="Times New Roman" w:ascii="Times New Roman" w:hAnsi="Times New Roman"/>
                <w:b/>
                <w:bCs w:val="1"/>
                <w:i w:val="0"/>
                <w:color w:val="0F3D26"/>
                <w:sz w:val="19"/>
                <w:szCs w:val="19"/>
                <w:rtl/>
              </w:rPr>
              <w:t>پێنجەم</w:t>
            </w:r>
          </w:p>
        </w:tc>
        <w:tc>
          <w:tcPr>
            <w:tcW w:type="dxa" w:w="2032"/>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w:t>
            </w:r>
          </w:p>
        </w:tc>
        <w:tc>
          <w:tcPr>
            <w:tcW w:type="dxa" w:w="2667"/>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پۆرترێتی ئەو ناوانەی ئەم مێژووەیان نووسی</w:t>
            </w:r>
          </w:p>
        </w:tc>
      </w:tr>
      <w:tr>
        <w:trPr>
          <w:cantSplit/>
        </w:trPr>
        <w:tc>
          <w:tcPr>
            <w:tcW w:type="dxa" w:w="1651"/>
            <w:vAlign w:val="center"/>
          </w:tcPr>
          <w:p>
            <w:pPr>
              <w:bidi/>
              <w:spacing w:before="20" w:after="20" w:line="312" w:lineRule="auto"/>
              <w:jc w:val="right"/>
            </w:pPr>
            <w:r>
              <w:rPr>
                <w:rFonts w:cs="Times New Roman" w:ascii="Times New Roman" w:hAnsi="Times New Roman"/>
                <w:b/>
                <w:bCs w:val="1"/>
                <w:i w:val="0"/>
                <w:color w:val="0F3D26"/>
                <w:sz w:val="19"/>
                <w:szCs w:val="19"/>
                <w:rtl/>
              </w:rPr>
              <w:t>شەشەم</w:t>
            </w:r>
          </w:p>
        </w:tc>
        <w:tc>
          <w:tcPr>
            <w:tcW w:type="dxa" w:w="2032"/>
            <w:vAlign w:val="center"/>
          </w:tcPr>
          <w:p>
            <w:pPr>
              <w:bidi/>
              <w:spacing w:before="20" w:after="20" w:line="312" w:lineRule="auto"/>
              <w:jc w:val="right"/>
            </w:pPr>
            <w:r>
              <w:rPr>
                <w:rFonts w:cs="Times New Roman" w:ascii="Times New Roman" w:hAnsi="Times New Roman"/>
                <w:b w:val="0"/>
                <w:i w:val="0"/>
                <w:color w:val="1A1A1A"/>
                <w:sz w:val="19"/>
                <w:szCs w:val="19"/>
                <w:rtl/>
              </w:rPr>
              <w:t>—</w:t>
            </w:r>
          </w:p>
        </w:tc>
        <w:tc>
          <w:tcPr>
            <w:tcW w:type="dxa" w:w="2667"/>
            <w:vAlign w:val="center"/>
          </w:tcPr>
          <w:p>
            <w:pPr>
              <w:bidi/>
              <w:spacing w:before="20" w:after="20" w:line="312" w:lineRule="auto"/>
              <w:jc w:val="right"/>
            </w:pPr>
            <w:r>
              <w:rPr>
                <w:rFonts w:cs="Times New Roman" w:ascii="Times New Roman" w:hAnsi="Times New Roman"/>
                <w:b w:val="0"/>
                <w:i w:val="0"/>
                <w:color w:val="1A1A1A"/>
                <w:sz w:val="19"/>
                <w:szCs w:val="19"/>
                <w:rtl/>
              </w:rPr>
              <w:t>ئەنجامگیری، پێشنیار، و دوایین وەڵام</w:t>
            </w:r>
          </w:p>
        </w:tc>
      </w:tr>
      <w:tr>
        <w:trPr>
          <w:cantSplit/>
        </w:trPr>
        <w:tc>
          <w:tcPr>
            <w:tcW w:type="dxa" w:w="1651"/>
            <w:shd w:val="clear" w:color="auto" w:fill="F5F9F6"/>
            <w:vAlign w:val="center"/>
          </w:tcPr>
          <w:p>
            <w:pPr>
              <w:bidi/>
              <w:spacing w:before="20" w:after="20" w:line="312" w:lineRule="auto"/>
              <w:jc w:val="right"/>
            </w:pPr>
            <w:r>
              <w:rPr>
                <w:rFonts w:cs="Times New Roman" w:ascii="Times New Roman" w:hAnsi="Times New Roman"/>
                <w:b/>
                <w:bCs w:val="1"/>
                <w:i w:val="0"/>
                <w:color w:val="0F3D26"/>
                <w:sz w:val="19"/>
                <w:szCs w:val="19"/>
                <w:rtl/>
              </w:rPr>
              <w:t>پاشکۆ</w:t>
            </w:r>
          </w:p>
        </w:tc>
        <w:tc>
          <w:tcPr>
            <w:tcW w:type="dxa" w:w="2032"/>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w:t>
            </w:r>
          </w:p>
        </w:tc>
        <w:tc>
          <w:tcPr>
            <w:tcW w:type="dxa" w:w="2667"/>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کرۆنۆلۆژیا، خشتەکان و سەرچاوەکان</w:t>
            </w:r>
          </w:p>
        </w:tc>
      </w:tr>
    </w:tbl>
    <w:p>
      <w:pPr>
        <w:bidi/>
        <w:spacing w:after="0" w:before="0" w:lineRule="exact" w:line="240"/>
      </w:pPr>
      <w:r>
        <w:rPr>
          <w:rFonts w:cs="Times New Roman" w:ascii="Times New Roman" w:hAnsi="Times New Roman"/>
          <w:b w:val="0"/>
          <w:i w:val="0"/>
          <w:color w:val="1A1A1A"/>
          <w:sz w:val="2"/>
          <w:szCs w:val="2"/>
          <w:rtl/>
        </w:rPr>
        <w:t xml:space="preserve"> </w:t>
      </w:r>
    </w:p>
    <w:p>
      <w:bookmarkStart w:id="1006" w:name="T005"/>
      <w:pPr>
        <w:keepNext w:val="1"/>
        <w:keepLines w:val="1"/>
        <w:bidi/>
        <w:spacing w:before="176" w:after="66" w:lineRule="auto" w:line="300"/>
        <w:jc w:val="right"/>
      </w:pPr>
      <w:r>
        <w:rPr>
          <w:rFonts w:cs="Times New Roman" w:ascii="Times New Roman" w:hAnsi="Times New Roman"/>
          <w:b/>
          <w:bCs w:val="1"/>
          <w:i w:val="0"/>
          <w:color w:val="1E6B3C"/>
          <w:sz w:val="27"/>
          <w:szCs w:val="27"/>
          <w:rtl/>
        </w:rPr>
        <w:t>نیشانەکانی ناو دەقەکە</w:t>
      </w:r>
      <w:bookmarkEnd w:id="1006"/>
    </w:p>
    <w:p>
      <w:pPr>
        <w:bidi/>
        <w:spacing w:before="0" w:after="100" w:lineRule="auto" w:line="331"/>
        <w:ind w:firstLine="283"/>
        <w:jc w:val="both"/>
      </w:pPr>
      <w:r>
        <w:rPr>
          <w:rFonts w:cs="Times New Roman" w:ascii="Times New Roman" w:hAnsi="Times New Roman"/>
          <w:b w:val="0"/>
          <w:i w:val="0"/>
          <w:color w:val="1A1A1A"/>
          <w:sz w:val="22"/>
          <w:szCs w:val="22"/>
          <w:rtl/>
        </w:rPr>
        <w:t>بۆ ئەوەی خوێنەر بزانێت چی بەڵگەیە و چی بۆچوونە، ئەم نیشانانە بەکارهاتوون:</w:t>
      </w:r>
    </w:p>
    <w:p>
      <w:pPr>
        <w:bidi/>
        <w:spacing w:before="0" w:after="100" w:lineRule="auto" w:line="348"/>
        <w:ind w:right="425" w:hanging="255"/>
        <w:jc w:val="both"/>
      </w:pPr>
      <w:r>
        <w:rPr>
          <w:rFonts w:cs="Times New Roman" w:ascii="Times New Roman" w:hAnsi="Times New Roman"/>
          <w:b/>
          <w:bCs w:val="1"/>
          <w:i w:val="0"/>
          <w:color w:val="2D6A4F"/>
          <w:sz w:val="22"/>
          <w:szCs w:val="22"/>
          <w:rtl/>
        </w:rPr>
        <w:t xml:space="preserve">▪  </w:t>
      </w:r>
      <w:r>
        <w:rPr>
          <w:rFonts w:cs="Times New Roman" w:ascii="Times New Roman" w:hAnsi="Times New Roman"/>
          <w:b w:val="0"/>
          <w:i w:val="0"/>
          <w:color w:val="1A1A1A"/>
          <w:sz w:val="23"/>
          <w:szCs w:val="23"/>
          <w:rtl/>
        </w:rPr>
        <w:t>دەقی ئاسایی — گێڕانەوەی ڕووداوەکان بەپێی ئەو زانیارییانەی لە سەرچاوەکاندا بەردەستن.</w:t>
      </w:r>
    </w:p>
    <w:p>
      <w:pPr>
        <w:bidi/>
        <w:spacing w:before="0" w:after="100" w:lineRule="auto" w:line="348"/>
        <w:ind w:right="425" w:hanging="255"/>
        <w:jc w:val="both"/>
      </w:pPr>
      <w:r>
        <w:rPr>
          <w:rFonts w:cs="Times New Roman" w:ascii="Times New Roman" w:hAnsi="Times New Roman"/>
          <w:b/>
          <w:bCs w:val="1"/>
          <w:i w:val="0"/>
          <w:color w:val="2D6A4F"/>
          <w:sz w:val="22"/>
          <w:szCs w:val="22"/>
          <w:rtl/>
        </w:rPr>
        <w:t xml:space="preserve">▪  </w:t>
      </w:r>
      <w:r>
        <w:rPr>
          <w:rFonts w:cs="Times New Roman" w:ascii="Times New Roman" w:hAnsi="Times New Roman"/>
          <w:b w:val="0"/>
          <w:i w:val="0"/>
          <w:color w:val="1A1A1A"/>
          <w:sz w:val="23"/>
          <w:szCs w:val="23"/>
          <w:rtl/>
        </w:rPr>
        <w:t>چوارچێوەی سەوز — زانیاریی پوختکراو، ژیاننامە، یان لێکدانەوەی چەمکێک.</w:t>
      </w:r>
    </w:p>
    <w:p>
      <w:pPr>
        <w:bidi/>
        <w:spacing w:before="0" w:after="100" w:lineRule="auto" w:line="348"/>
        <w:ind w:right="425" w:hanging="255"/>
        <w:jc w:val="both"/>
      </w:pPr>
      <w:r>
        <w:rPr>
          <w:rFonts w:cs="Times New Roman" w:ascii="Times New Roman" w:hAnsi="Times New Roman"/>
          <w:b/>
          <w:bCs w:val="1"/>
          <w:i w:val="0"/>
          <w:color w:val="2D6A4F"/>
          <w:sz w:val="22"/>
          <w:szCs w:val="22"/>
          <w:rtl/>
        </w:rPr>
        <w:t xml:space="preserve">▪  </w:t>
      </w:r>
      <w:r>
        <w:rPr>
          <w:rFonts w:cs="Times New Roman" w:ascii="Times New Roman" w:hAnsi="Times New Roman"/>
          <w:b w:val="0"/>
          <w:i w:val="0"/>
          <w:color w:val="1A1A1A"/>
          <w:sz w:val="23"/>
          <w:szCs w:val="23"/>
          <w:rtl/>
        </w:rPr>
        <w:t>دەقی ناو دوو کەوانەی گەورە «…» — وتەی ڕاستەوخۆ یان بۆچوونی نووسەر.</w:t>
      </w:r>
    </w:p>
    <w:p>
      <w:pPr>
        <w:bidi/>
        <w:spacing w:before="0" w:after="100" w:lineRule="auto" w:line="348"/>
        <w:ind w:right="425" w:hanging="255"/>
        <w:jc w:val="both"/>
      </w:pPr>
      <w:r>
        <w:rPr>
          <w:rFonts w:cs="Times New Roman" w:ascii="Times New Roman" w:hAnsi="Times New Roman"/>
          <w:b/>
          <w:bCs w:val="1"/>
          <w:i w:val="0"/>
          <w:color w:val="2D6A4F"/>
          <w:sz w:val="22"/>
          <w:szCs w:val="22"/>
          <w:rtl/>
        </w:rPr>
        <w:t xml:space="preserve">▪  </w:t>
      </w:r>
      <w:r>
        <w:rPr>
          <w:rFonts w:cs="Times New Roman" w:ascii="Times New Roman" w:hAnsi="Times New Roman"/>
          <w:b w:val="0"/>
          <w:i w:val="0"/>
          <w:color w:val="1A1A1A"/>
          <w:sz w:val="23"/>
          <w:szCs w:val="23"/>
          <w:rtl/>
        </w:rPr>
        <w:t>تێبینی بە دەقی لار — ئاگادارکردنەوەی نووسەر لەسەر ئەوەی زانیارییەک پێویستی بە پشتڕاستکردنەوە هەیە.</w:t>
      </w:r>
    </w:p>
    <w:p>
      <w:bookmarkStart w:id="1007" w:name="T006"/>
      <w:pPr>
        <w:keepNext w:val="1"/>
        <w:keepLines w:val="1"/>
        <w:bidi/>
        <w:spacing w:before="176" w:after="66" w:lineRule="auto" w:line="300"/>
        <w:jc w:val="right"/>
      </w:pPr>
      <w:r>
        <w:rPr>
          <w:rFonts w:cs="Times New Roman" w:ascii="Times New Roman" w:hAnsi="Times New Roman"/>
          <w:b/>
          <w:bCs w:val="1"/>
          <w:i w:val="0"/>
          <w:color w:val="1E6B3C"/>
          <w:sz w:val="27"/>
          <w:szCs w:val="27"/>
          <w:rtl/>
        </w:rPr>
        <w:t>لەسەر وێنەکان</w:t>
      </w:r>
      <w:bookmarkEnd w:id="1007"/>
    </w:p>
    <w:p>
      <w:pPr>
        <w:bidi/>
        <w:spacing w:before="0" w:after="100" w:lineRule="auto" w:line="331"/>
        <w:ind w:firstLine="283"/>
        <w:jc w:val="both"/>
      </w:pPr>
      <w:r>
        <w:rPr>
          <w:rFonts w:cs="Times New Roman" w:ascii="Times New Roman" w:hAnsi="Times New Roman"/>
          <w:b w:val="0"/>
          <w:i w:val="0"/>
          <w:color w:val="1A1A1A"/>
          <w:sz w:val="22"/>
          <w:szCs w:val="22"/>
          <w:rtl/>
        </w:rPr>
        <w:t>ئەم کتێبە بە وێنە دەیەوێت قسە بکات، نەک تەنها بە وشە. هەندێک لە وێنەکان لە ناو دەقەکەدا دانراون؛ ئەوانەی تریش شوێنیان دیاری کراوە و ناوی فایلەکەیان لەسەر نووسراوە، تا لە کاتی ئامادەکردنی چاپدا دابنرێن.</w:t>
      </w:r>
    </w:p>
    <w:p>
      <w:pPr>
        <w:bidi/>
        <w:spacing w:before="160" w:after="160" w:lineRule="auto" w:line="336"/>
        <w:ind w:right="283" w:left="283"/>
        <w:jc w:val="both"/>
      </w:pPr>
      <w:r>
        <w:rPr>
          <w:rFonts w:cs="Times New Roman" w:ascii="Times New Roman" w:hAnsi="Times New Roman"/>
          <w:b w:val="0"/>
          <w:i/>
          <w:iCs w:val="1"/>
          <w:color w:val="4A5A50"/>
          <w:sz w:val="20"/>
          <w:szCs w:val="20"/>
          <w:rtl/>
        </w:rPr>
        <w:t>تێبینیی گرنگ: هەر وێنەیەکی مێژوویی کە لەم کتێبەدا بەکاردێت، پێویستە پێش چاپکردن مافی بڵاوکردنەوەی بۆ وەربگیرێت. ئەوانەی لە ئەرشیفە کراوەکان یان لە ژێر مۆڵەتی ئازاددان، سەرچاوەکەیان لە پاشکۆدا هاتووە.</w:t>
      </w:r>
    </w:p>
    <w:p>
      <w:bookmarkStart w:id="1008" w:name="T007"/>
      <w:pPr>
        <w:keepNext w:val="1"/>
        <w:keepLines w:val="1"/>
        <w:bidi/>
        <w:spacing w:before="176" w:after="66" w:lineRule="auto" w:line="300"/>
        <w:jc w:val="right"/>
      </w:pPr>
      <w:r>
        <w:rPr>
          <w:rFonts w:cs="Times New Roman" w:ascii="Times New Roman" w:hAnsi="Times New Roman"/>
          <w:b/>
          <w:bCs w:val="1"/>
          <w:i w:val="0"/>
          <w:color w:val="1E6B3C"/>
          <w:sz w:val="27"/>
          <w:szCs w:val="27"/>
          <w:rtl/>
        </w:rPr>
        <w:t>لەسەر ژمارەکان و ناوەکان</w:t>
      </w:r>
      <w:bookmarkEnd w:id="1008"/>
    </w:p>
    <w:p>
      <w:pPr>
        <w:bidi/>
        <w:spacing w:before="0" w:after="100" w:lineRule="auto" w:line="331"/>
        <w:ind w:firstLine="283"/>
        <w:jc w:val="both"/>
      </w:pPr>
      <w:r>
        <w:rPr>
          <w:rFonts w:cs="Times New Roman" w:ascii="Times New Roman" w:hAnsi="Times New Roman"/>
          <w:b w:val="0"/>
          <w:i w:val="0"/>
          <w:color w:val="1A1A1A"/>
          <w:sz w:val="22"/>
          <w:szCs w:val="22"/>
          <w:rtl/>
        </w:rPr>
        <w:t>ژمارەکان بە شێوەی کوردیی باو (٠–٩) نووسراون. ناوی کەسە نێودەوڵەتییەکان بە نزیکترین شێوەی دەنگدان بە کوردی نووسراون، و لە یەکەمین جاردا شێوە لاتینییەکەشیان لە تەنیشتدا هاتووە.</w:t>
      </w:r>
    </w:p>
    <w:p>
      <w:pPr>
        <w:bidi/>
        <w:spacing w:before="200" w:after="240" w:lineRule="auto" w:line="240"/>
        <w:jc w:val="center"/>
      </w:pPr>
      <w:r>
        <w:rPr>
          <w:rFonts w:cs="Times New Roman" w:ascii="Times New Roman" w:hAnsi="Times New Roman"/>
          <w:b w:val="0"/>
          <w:i w:val="0"/>
          <w:color w:val="9A7B2F"/>
          <w:sz w:val="20"/>
          <w:szCs w:val="20"/>
          <w:rtl/>
        </w:rPr>
        <w:t>❖  ❖  ❖</w:t>
      </w:r>
    </w:p>
    <w:p>
      <w:pPr>
        <w:pageBreakBefore w:val="1"/>
        <w:bidi/>
        <w:spacing w:after="0" w:before="0" w:lineRule="exact" w:line="2200"/>
      </w:pPr>
      <w:r>
        <w:rPr>
          <w:rFonts w:cs="Times New Roman" w:ascii="Times New Roman" w:hAnsi="Times New Roman"/>
          <w:b w:val="0"/>
          <w:i w:val="0"/>
          <w:color w:val="1A1A1A"/>
          <w:sz w:val="2"/>
          <w:szCs w:val="2"/>
          <w:rtl/>
        </w:rPr>
        <w:t xml:space="preserve"> </w:t>
      </w:r>
    </w:p>
    <w:p>
      <w:pPr>
        <w:bidi/>
        <w:spacing w:before="0" w:after="0" w:lineRule="auto" w:line="240"/>
        <w:jc w:val="center"/>
      </w:pPr>
      <w:r>
        <w:rPr>
          <w:rFonts w:cs="Times New Roman" w:ascii="Times New Roman" w:hAnsi="Times New Roman"/>
          <w:b w:val="0"/>
          <w:i w:val="0"/>
          <w:color w:val="9A7B2F"/>
          <w:sz w:val="26"/>
          <w:szCs w:val="26"/>
          <w:rtl/>
        </w:rPr>
        <w:t>◆</w:t>
      </w:r>
    </w:p>
    <w:p>
      <w:bookmarkStart w:id="1009" w:name="T008"/>
      <w:pPr>
        <w:bidi/>
        <w:spacing w:before="200" w:after="80" w:lineRule="auto" w:line="264"/>
        <w:jc w:val="center"/>
      </w:pPr>
      <w:r>
        <w:rPr>
          <w:rFonts w:cs="Times New Roman" w:ascii="Times New Roman" w:hAnsi="Times New Roman"/>
          <w:b w:val="0"/>
          <w:i w:val="0"/>
          <w:color w:val="2D6A4F"/>
          <w:sz w:val="26"/>
          <w:szCs w:val="26"/>
          <w:rtl/>
        </w:rPr>
        <w:t>بەشی پێشەکی</w:t>
      </w:r>
      <w:bookmarkEnd w:id="1009"/>
    </w:p>
    <w:p>
      <w:pPr>
        <w:bidi/>
        <w:spacing w:before="120" w:after="160" w:lineRule="auto" w:line="300"/>
        <w:jc w:val="center"/>
      </w:pPr>
      <w:r>
        <w:rPr>
          <w:rFonts w:cs="Times New Roman" w:ascii="Times New Roman" w:hAnsi="Times New Roman"/>
          <w:b/>
          <w:bCs w:val="1"/>
          <w:i w:val="0"/>
          <w:color w:val="0F3D26"/>
          <w:sz w:val="42"/>
          <w:szCs w:val="42"/>
          <w:rtl/>
        </w:rPr>
        <w:t>وەرزش لە ڕوانگەی دیدگایەکی نیشتمانییەوە</w:t>
      </w:r>
    </w:p>
    <w:p>
      <w:pPr>
        <w:bidi/>
        <w:spacing w:before="0" w:after="0" w:lineRule="auto" w:line="240"/>
        <w:jc w:val="center"/>
      </w:pPr>
      <w:r>
        <w:rPr>
          <w:rFonts w:cs="Times New Roman" w:ascii="Times New Roman" w:hAnsi="Times New Roman"/>
          <w:b w:val="0"/>
          <w:i w:val="0"/>
          <w:color w:val="9A7B2F"/>
          <w:sz w:val="18"/>
          <w:szCs w:val="18"/>
          <w:rtl/>
        </w:rPr>
        <w:t>▬▬▬▬▬</w:t>
      </w:r>
    </w:p>
    <w:p>
      <w:pPr>
        <w:bidi/>
        <w:spacing w:before="240" w:after="0" w:lineRule="auto" w:line="360"/>
        <w:ind w:right="454" w:left="454"/>
        <w:jc w:val="center"/>
      </w:pPr>
      <w:r>
        <w:rPr>
          <w:rFonts w:cs="Times New Roman" w:ascii="Times New Roman" w:hAnsi="Times New Roman"/>
          <w:b w:val="0"/>
          <w:i/>
          <w:iCs w:val="1"/>
          <w:color w:val="4A5A50"/>
          <w:sz w:val="23"/>
          <w:szCs w:val="23"/>
          <w:rtl/>
        </w:rPr>
        <w:t>چوارچێوەیەکی بیرکردنەوە پێش ئەوەی بچینە ناو مێژووەوە</w:t>
      </w:r>
    </w:p>
    <w:p>
      <w:bookmarkStart w:id="1010" w:name="T009"/>
      <w:pPr>
        <w:keepNext w:val="1"/>
        <w:keepLines w:val="1"/>
        <w:pageBreakBefore w:val="1"/>
        <w:bidi/>
        <w:spacing w:before="242" w:after="40" w:lineRule="auto" w:line="288"/>
        <w:jc w:val="right"/>
      </w:pPr>
      <w:r>
        <w:rPr>
          <w:rFonts w:cs="Times New Roman" w:ascii="Times New Roman" w:hAnsi="Times New Roman"/>
          <w:b/>
          <w:bCs w:val="1"/>
          <w:i w:val="0"/>
          <w:color w:val="14532D"/>
          <w:sz w:val="33"/>
          <w:szCs w:val="33"/>
          <w:rtl/>
        </w:rPr>
        <w:t>وەرزش وەک شادەماری دەوڵەت</w:t>
      </w:r>
      <w:bookmarkEnd w:id="1010"/>
    </w:p>
    <w:p>
      <w:pPr>
        <w:keepNext w:val="1"/>
        <w:bidi/>
        <w:spacing w:before="0" w:after="132" w:lineRule="auto" w:line="240"/>
        <w:jc w:val="right"/>
      </w:pPr>
      <w:r>
        <w:rPr>
          <w:rFonts w:cs="Times New Roman" w:ascii="Times New Roman" w:hAnsi="Times New Roman"/>
          <w:b w:val="0"/>
          <w:i w:val="0"/>
          <w:color w:val="9A7B2F"/>
          <w:sz w:val="14"/>
          <w:szCs w:val="14"/>
          <w:rtl/>
        </w:rPr>
        <w:t>▬▬▬▬</w:t>
      </w:r>
    </w:p>
    <w:p>
      <w:pPr>
        <w:bidi/>
        <w:spacing w:before="80" w:after="240" w:lineRule="auto" w:line="348"/>
        <w:ind w:right="113" w:left="113"/>
        <w:jc w:val="both"/>
      </w:pPr>
      <w:r>
        <w:rPr>
          <w:rFonts w:cs="Times New Roman" w:ascii="Times New Roman" w:hAnsi="Times New Roman"/>
          <w:b w:val="0"/>
          <w:i w:val="0"/>
          <w:color w:val="0F3D26"/>
          <w:sz w:val="25"/>
          <w:szCs w:val="25"/>
          <w:rtl/>
        </w:rPr>
        <w:t>لە فەلسەفەی دەوڵەتداریی مۆدێرندا، دەوڵەت تەنها دامەزراوەیەکی سارد و سڕی ئیداری و سەربازی نییە، بەڵکو بوونەوەرێکی زیندووە کە پێویستی بە «ڕۆح» و «خوێن» هەیە بۆ ئەوەی بەردەوام بێت.</w:t>
      </w:r>
    </w:p>
    <w:p>
      <w:pPr>
        <w:bidi/>
        <w:spacing w:before="0" w:after="100" w:lineRule="auto" w:line="331"/>
        <w:ind w:firstLine="283"/>
        <w:jc w:val="both"/>
      </w:pPr>
      <w:r>
        <w:rPr>
          <w:rFonts w:cs="Times New Roman" w:ascii="Times New Roman" w:hAnsi="Times New Roman"/>
          <w:b w:val="0"/>
          <w:i w:val="0"/>
          <w:color w:val="1A1A1A"/>
          <w:sz w:val="22"/>
          <w:szCs w:val="22"/>
          <w:rtl/>
        </w:rPr>
        <w:t>ئەگەر سیاسەت «مێشک»ی دەوڵەت بێت و ئابووری «ماسولکە»کانی بێت، ئەوا بێگومان وەرزش «شادەمار»ی دەوڵەتە. شادەمار ئەو بۆرییە سەرەکییەیە کە ژیان دەگەیەنێتە هەموو ئەندامەکان؛ وەرزشیش ڕێک ئەو کەناڵەیە کە هەستی نیشتمانی، شکۆی نەتەوەیی و ئاشتیی کۆمەڵایەتی دەگوازێتەوە بۆ ناو جەستەی کۆمەڵگە.</w:t>
      </w:r>
    </w:p>
    <w:p>
      <w:pPr>
        <w:bidi/>
        <w:spacing w:before="0" w:after="100" w:lineRule="auto" w:line="331"/>
        <w:ind w:firstLine="283"/>
        <w:jc w:val="both"/>
      </w:pPr>
      <w:r>
        <w:rPr>
          <w:rFonts w:cs="Times New Roman" w:ascii="Times New Roman" w:hAnsi="Times New Roman"/>
          <w:b w:val="0"/>
          <w:i w:val="0"/>
          <w:color w:val="1A1A1A"/>
          <w:sz w:val="22"/>
          <w:szCs w:val="22"/>
          <w:rtl/>
        </w:rPr>
        <w:t>ئەم وێنەیە تەنها ڕازاندنەوەیەکی ئەدەبی نییە. مەبەستی ئەوەیە کە بڵێین: وەرزش لە نێوان ئەندامە جیاوازەکانی کۆمەڵگەدا دەگەڕێت و ئەوان پێکەوە دەبەستێتەوە. کاتێک ئەم گەڕانە ڕادەوەستێت یان ژەهراوی دەبێت، تەواوی جەستەکە زیان دەبینێت — نەک تەنها یاریگاکان.</w:t>
      </w:r>
    </w:p>
    <w:p>
      <w:bookmarkStart w:id="1011" w:name="T010"/>
      <w:pPr>
        <w:keepNext w:val="1"/>
        <w:keepLines w:val="1"/>
        <w:bidi/>
        <w:spacing w:before="176" w:after="66" w:lineRule="auto" w:line="300"/>
        <w:jc w:val="right"/>
      </w:pPr>
      <w:r>
        <w:rPr>
          <w:rFonts w:cs="Times New Roman" w:ascii="Times New Roman" w:hAnsi="Times New Roman"/>
          <w:b/>
          <w:bCs w:val="1"/>
          <w:i w:val="0"/>
          <w:color w:val="1E6B3C"/>
          <w:sz w:val="27"/>
          <w:szCs w:val="27"/>
          <w:rtl/>
        </w:rPr>
        <w:t>کاتێک یاریگا دەبێتە پەرلەمانی گەل</w:t>
      </w:r>
      <w:bookmarkEnd w:id="1011"/>
    </w:p>
    <w:p>
      <w:pPr>
        <w:bidi/>
        <w:spacing w:before="0" w:after="100" w:lineRule="auto" w:line="331"/>
        <w:ind w:firstLine="283"/>
        <w:jc w:val="both"/>
      </w:pPr>
      <w:r>
        <w:rPr>
          <w:rFonts w:cs="Times New Roman" w:ascii="Times New Roman" w:hAnsi="Times New Roman"/>
          <w:b w:val="0"/>
          <w:i w:val="0"/>
          <w:color w:val="1A1A1A"/>
          <w:sz w:val="22"/>
          <w:szCs w:val="22"/>
          <w:rtl/>
        </w:rPr>
        <w:t>لە وڵاتێکی وەک عێراقدا، کە مێژووەکەی پڕە لە کێشمەکێشی تائیفی، نەتەوەیی و سیاسی، یاریگا زۆرجار تاکە شوێن بووە کە «گرێبەستی کۆمەڵایەتی» تێیدا نوێ کراوەتەوە.</w:t>
      </w:r>
    </w:p>
    <w:p>
      <w:pPr>
        <w:keepNext w:val="1"/>
        <w:pBdr>
          <w:top w:val="single" w:sz="8" w:space="7" w:color="1E6B3C"/>
          <w:left w:val="single" w:sz="8" w:space="7" w:color="1E6B3C"/>
          <w:right w:val="single" w:sz="8" w:space="7" w:color="1E6B3C"/>
        </w:pBdr>
        <w:shd w:val="clear" w:color="auto" w:fill="E9F1EB"/>
        <w:bidi/>
        <w:spacing w:before="240" w:after="60" w:lineRule="auto" w:line="288"/>
        <w:ind w:right="227" w:left="227"/>
        <w:jc w:val="right"/>
      </w:pPr>
      <w:r>
        <w:rPr>
          <w:rFonts w:cs="Times New Roman" w:ascii="Times New Roman" w:hAnsi="Times New Roman"/>
          <w:b/>
          <w:bCs w:val="1"/>
          <w:i w:val="0"/>
          <w:color w:val="0F3D26"/>
          <w:sz w:val="23"/>
          <w:szCs w:val="23"/>
          <w:rtl/>
        </w:rPr>
        <w:t>▪ گرێبەستی کۆمەڵایەتی چییە؟</w:t>
      </w:r>
    </w:p>
    <w:p>
      <w:pPr>
        <w:keepNext w:val="1"/>
        <w:pBdr>
          <w:left w:val="single" w:sz="8" w:space="7" w:color="1E6B3C"/>
          <w:right w:val="single" w:sz="8" w:space="7" w:color="1E6B3C"/>
        </w:pBdr>
        <w:shd w:val="clear" w:color="auto" w:fill="E9F1EB"/>
        <w:bidi/>
        <w:spacing w:before="0" w:after="80" w:lineRule="auto" w:line="336"/>
        <w:ind w:right="227" w:left="227"/>
        <w:jc w:val="both"/>
      </w:pPr>
      <w:r>
        <w:rPr>
          <w:rFonts w:cs="Times New Roman" w:ascii="Times New Roman" w:hAnsi="Times New Roman"/>
          <w:b w:val="0"/>
          <w:i w:val="0"/>
          <w:color w:val="1A1A1A"/>
          <w:sz w:val="21"/>
          <w:szCs w:val="21"/>
          <w:rtl/>
        </w:rPr>
        <w:t>چەمکێکی فەلسەفیی سیاسییە کە دەڵێت: کۆمەڵگە لەسەر ڕێککەوتنێکی نانووسراو دامەزراوە لە نێوان تاکەکان و دەسەڵاتدا؛ تاکەکان بەشێک لە ئازادیی سەرەتاییان دەدەن و لە بەرامبەردا ئاسایش و مافی هاوبەش وەردەگرن. کاتێک ئەم ڕێککەوتنە دەشکێت، کۆمەڵگە بەرەو شپرزەیی دەڕوات.</w:t>
      </w:r>
    </w:p>
    <w:p>
      <w:pPr>
        <w:pBdr>
          <w:left w:val="single" w:sz="8" w:space="7" w:color="1E6B3C"/>
          <w:bottom w:val="single" w:sz="8" w:space="7" w:color="1E6B3C"/>
          <w:right w:val="single" w:sz="8" w:space="7" w:color="1E6B3C"/>
        </w:pBdr>
        <w:shd w:val="clear" w:color="auto" w:fill="E9F1EB"/>
        <w:bidi/>
        <w:spacing w:before="0" w:after="160" w:lineRule="auto" w:line="336"/>
        <w:ind w:right="227" w:left="227"/>
        <w:jc w:val="both"/>
      </w:pPr>
      <w:r>
        <w:rPr>
          <w:rFonts w:cs="Times New Roman" w:ascii="Times New Roman" w:hAnsi="Times New Roman"/>
          <w:b w:val="0"/>
          <w:i w:val="0"/>
          <w:color w:val="1A1A1A"/>
          <w:sz w:val="21"/>
          <w:szCs w:val="21"/>
          <w:rtl/>
        </w:rPr>
        <w:t>لێرەدا مەبەستمان لە «نوێکردنەوەی گرێبەست» ئەوەیە: لە یاریگادا، خەڵکی جیاواز بە ئارەزووی خۆیان ڕێککەوتوون لەسەر یەک یاسا، یەک ئاڵا و یەک ئەنجام — بێ ئەوەی کەس ناچاریان بکات.</w:t>
      </w:r>
    </w:p>
    <w:p>
      <w:pPr>
        <w:bidi/>
        <w:spacing w:before="0" w:after="100" w:lineRule="auto" w:line="331"/>
        <w:ind w:firstLine="283"/>
        <w:jc w:val="both"/>
      </w:pPr>
      <w:r>
        <w:rPr>
          <w:rFonts w:cs="Times New Roman" w:ascii="Times New Roman" w:hAnsi="Times New Roman"/>
          <w:b w:val="0"/>
          <w:i w:val="0"/>
          <w:color w:val="1A1A1A"/>
          <w:sz w:val="22"/>
          <w:szCs w:val="22"/>
          <w:rtl/>
        </w:rPr>
        <w:t>لەوێدا، جیاوازییەکانی نێوان کورد و عەرەب، شیعە و سوننە، مەسیحی و تورکمان دەبلێنەوە. کاتێک گۆڵێک تۆمار دەکرێت، ئەو هاوارەی لە قوڕگی هەزاران کەسەوە دێتە دەرێ، هاوارێکی یەکگرتووە کە هیچ گوتارێکی سیاسی نەیتوانیوە بەو شێوەیە گەل یەکبخات.</w:t>
      </w:r>
    </w:p>
    <w:p>
      <w:pPr>
        <w:bidi/>
        <w:spacing w:before="0" w:after="100" w:lineRule="auto" w:line="331"/>
        <w:ind w:firstLine="283"/>
        <w:jc w:val="both"/>
      </w:pPr>
      <w:r>
        <w:rPr>
          <w:rFonts w:cs="Times New Roman" w:ascii="Times New Roman" w:hAnsi="Times New Roman"/>
          <w:b w:val="0"/>
          <w:i w:val="0"/>
          <w:color w:val="1A1A1A"/>
          <w:sz w:val="22"/>
          <w:szCs w:val="22"/>
          <w:rtl/>
        </w:rPr>
        <w:t>بەڵام با ڕاستگۆ بین: ئەم یەکگرتنە زۆرجار کاتییە. یاریگا دەتوانێت گەل یەکبخات بۆ نەوەد خولەک؛ ئەوەی دوای ئەو نەوەد خولەکە دێت، ئیتر ئەرکی سیاسەتە. ئەو سەرکردەیە سەرکەوتووە کە بتوانێت ئەو هەستە کاتییە بگۆڕێت بۆ سیاسەتێکی بەردەوام. ئەمە ڕێک ئەو خاڵەیە کە لەم کتێبەدا بەدوایدا دەگەڕێین.</w:t>
      </w:r>
    </w:p>
    <w:p>
      <w:bookmarkStart w:id="1012" w:name="T011"/>
      <w:pPr>
        <w:keepNext w:val="1"/>
        <w:keepLines w:val="1"/>
        <w:bidi/>
        <w:spacing w:before="176" w:after="66" w:lineRule="auto" w:line="300"/>
        <w:jc w:val="right"/>
      </w:pPr>
      <w:r>
        <w:rPr>
          <w:rFonts w:cs="Times New Roman" w:ascii="Times New Roman" w:hAnsi="Times New Roman"/>
          <w:b/>
          <w:bCs w:val="1"/>
          <w:i w:val="0"/>
          <w:color w:val="1E6B3C"/>
          <w:sz w:val="27"/>
          <w:szCs w:val="27"/>
          <w:rtl/>
        </w:rPr>
        <w:t>وەرزش وەک زمانحاڵی شکۆی نێودەوڵەتی</w:t>
      </w:r>
      <w:bookmarkEnd w:id="1012"/>
    </w:p>
    <w:p>
      <w:pPr>
        <w:bidi/>
        <w:spacing w:before="0" w:after="100" w:lineRule="auto" w:line="331"/>
        <w:ind w:firstLine="283"/>
        <w:jc w:val="both"/>
      </w:pPr>
      <w:r>
        <w:rPr>
          <w:rFonts w:cs="Times New Roman" w:ascii="Times New Roman" w:hAnsi="Times New Roman"/>
          <w:b w:val="0"/>
          <w:i w:val="0"/>
          <w:color w:val="1A1A1A"/>
          <w:sz w:val="22"/>
          <w:szCs w:val="22"/>
          <w:rtl/>
        </w:rPr>
        <w:t>دەوڵەتەکان لە ڕێگەی وەرزشەوە هێزی خۆیان نیشانی جیهان دەدەن. ئەوەی پێی دەوترێت «نەرمە هێز»، لە یاریگاکاندا چەکەرە دەکات.</w:t>
      </w:r>
    </w:p>
    <w:p>
      <w:pPr>
        <w:keepNext w:val="1"/>
        <w:pBdr>
          <w:top w:val="single" w:sz="8" w:space="7" w:color="1E6B3C"/>
          <w:left w:val="single" w:sz="8" w:space="7" w:color="1E6B3C"/>
          <w:right w:val="single" w:sz="8" w:space="7" w:color="1E6B3C"/>
        </w:pBdr>
        <w:shd w:val="clear" w:color="auto" w:fill="E9F1EB"/>
        <w:bidi/>
        <w:spacing w:before="240" w:after="60" w:lineRule="auto" w:line="288"/>
        <w:ind w:right="227" w:left="227"/>
        <w:jc w:val="right"/>
      </w:pPr>
      <w:r>
        <w:rPr>
          <w:rFonts w:cs="Times New Roman" w:ascii="Times New Roman" w:hAnsi="Times New Roman"/>
          <w:b/>
          <w:bCs w:val="1"/>
          <w:i w:val="0"/>
          <w:color w:val="0F3D26"/>
          <w:sz w:val="23"/>
          <w:szCs w:val="23"/>
          <w:rtl/>
        </w:rPr>
        <w:t>▪ نەرمە هێز (Soft Power)</w:t>
      </w:r>
    </w:p>
    <w:p>
      <w:pPr>
        <w:keepNext w:val="1"/>
        <w:pBdr>
          <w:left w:val="single" w:sz="8" w:space="7" w:color="1E6B3C"/>
          <w:right w:val="single" w:sz="8" w:space="7" w:color="1E6B3C"/>
        </w:pBdr>
        <w:shd w:val="clear" w:color="auto" w:fill="E9F1EB"/>
        <w:bidi/>
        <w:spacing w:before="0" w:after="80" w:lineRule="auto" w:line="336"/>
        <w:ind w:right="227" w:left="227"/>
        <w:jc w:val="both"/>
      </w:pPr>
      <w:r>
        <w:rPr>
          <w:rFonts w:cs="Times New Roman" w:ascii="Times New Roman" w:hAnsi="Times New Roman"/>
          <w:b w:val="0"/>
          <w:i w:val="0"/>
          <w:color w:val="1A1A1A"/>
          <w:sz w:val="21"/>
          <w:szCs w:val="21"/>
          <w:rtl/>
        </w:rPr>
        <w:t>چەمکێکە کە تیۆریسیەنی ئەمریکی جۆزێف نای (Joseph Nye) لە هەشتاکانی سەدەی ڕابردوودا ناوی لێنا. مەبەستی لێی ئەو توانایەیە کە دەوڵەتێک پێی دەتوانێت بەبێ زۆرەملی و چەک، سۆز و ڕێزی گەلانی تر بەدەست بهێنێت — لە ڕێگەی کولتوور، پەروەردە، بەها، و بێگومان وەرزشەوە.</w:t>
      </w:r>
    </w:p>
    <w:p>
      <w:pPr>
        <w:pBdr>
          <w:left w:val="single" w:sz="8" w:space="7" w:color="1E6B3C"/>
          <w:bottom w:val="single" w:sz="8" w:space="7" w:color="1E6B3C"/>
          <w:right w:val="single" w:sz="8" w:space="7" w:color="1E6B3C"/>
        </w:pBdr>
        <w:shd w:val="clear" w:color="auto" w:fill="E9F1EB"/>
        <w:bidi/>
        <w:spacing w:before="0" w:after="160" w:lineRule="auto" w:line="336"/>
        <w:ind w:right="227" w:left="227"/>
        <w:jc w:val="both"/>
      </w:pPr>
      <w:r>
        <w:rPr>
          <w:rFonts w:cs="Times New Roman" w:ascii="Times New Roman" w:hAnsi="Times New Roman"/>
          <w:b w:val="0"/>
          <w:i w:val="0"/>
          <w:color w:val="1A1A1A"/>
          <w:sz w:val="21"/>
          <w:szCs w:val="21"/>
          <w:rtl/>
        </w:rPr>
        <w:t>بۆ عێراق، کە ساڵانێکی زۆر وەک ناوچەی جەنگ و ململانێ ناسرابوو، وەرزش زۆرجار بووە بە بەهێزترین نەرمە هێز کە هەیبووە.</w:t>
      </w:r>
    </w:p>
    <w:p>
      <w:pPr>
        <w:bidi/>
        <w:spacing w:before="0" w:after="100" w:lineRule="auto" w:line="331"/>
        <w:ind w:firstLine="283"/>
        <w:jc w:val="both"/>
      </w:pPr>
      <w:r>
        <w:rPr>
          <w:rFonts w:cs="Times New Roman" w:ascii="Times New Roman" w:hAnsi="Times New Roman"/>
          <w:b w:val="0"/>
          <w:i w:val="0"/>
          <w:color w:val="1A1A1A"/>
          <w:sz w:val="22"/>
          <w:szCs w:val="22"/>
          <w:rtl/>
        </w:rPr>
        <w:t>کاتێک هەڵبژاردەی وڵاتێک لە مەیدانێکی جیهانیدا دەردەکەوێت، ئەوە تەنها یازدە یاریزان نین، بەڵکو مێژوو، کولتوور و ئیرادەی میللەتێکن. بۆ عێراق، وەرزش زۆرجار تاقە پەنجەرە بووە کە لە کاتە هەرە سەختەکانی گەمارۆ و شەڕدا، وەک «دەوڵەتێکی زیندوو» خۆی بە جیهان ناساندووەتەوە.</w:t>
      </w:r>
    </w:p>
    <w:p>
      <w:pPr>
        <w:bidi/>
        <w:spacing w:before="0" w:after="100" w:lineRule="auto" w:line="331"/>
        <w:ind w:firstLine="283"/>
        <w:jc w:val="both"/>
      </w:pPr>
      <w:r>
        <w:rPr>
          <w:rFonts w:cs="Times New Roman" w:ascii="Times New Roman" w:hAnsi="Times New Roman"/>
          <w:b w:val="0"/>
          <w:i w:val="0"/>
          <w:color w:val="1A1A1A"/>
          <w:sz w:val="22"/>
          <w:szCs w:val="22"/>
          <w:rtl/>
        </w:rPr>
        <w:t>ئەگەر ئەم شادەمارە بپچڕێت، دەوڵەت لە ئاستی نێودەوڵەتیدا دەبێتە جەستەیەکی گۆشەگیر و بێدەنگ. ئەمەش ڕێک ئەو شتەیە کە لە نێوان ١٩٩٠ و ٢٠٠٣دا بەسەر عێراقدا هات، کاتێک یاریگاکانی لە هەموو کێبڕکێیەکی فەرمی بێبەش کران.</w:t>
      </w:r>
    </w:p>
    <w:p>
      <w:bookmarkStart w:id="1013" w:name="T012"/>
      <w:pPr>
        <w:keepNext w:val="1"/>
        <w:keepLines w:val="1"/>
        <w:bidi/>
        <w:spacing w:before="176" w:after="66" w:lineRule="auto" w:line="300"/>
        <w:jc w:val="right"/>
      </w:pPr>
      <w:r>
        <w:rPr>
          <w:rFonts w:cs="Times New Roman" w:ascii="Times New Roman" w:hAnsi="Times New Roman"/>
          <w:b/>
          <w:bCs w:val="1"/>
          <w:i w:val="0"/>
          <w:color w:val="1E6B3C"/>
          <w:sz w:val="27"/>
          <w:szCs w:val="27"/>
          <w:rtl/>
        </w:rPr>
        <w:t>ئاوێنەی تەندروستیی سیاسی</w:t>
      </w:r>
      <w:bookmarkEnd w:id="1013"/>
    </w:p>
    <w:p>
      <w:pPr>
        <w:bidi/>
        <w:spacing w:before="0" w:after="100" w:lineRule="auto" w:line="331"/>
        <w:ind w:firstLine="283"/>
        <w:jc w:val="both"/>
      </w:pPr>
      <w:r>
        <w:rPr>
          <w:rFonts w:cs="Times New Roman" w:ascii="Times New Roman" w:hAnsi="Times New Roman"/>
          <w:b w:val="0"/>
          <w:i w:val="0"/>
          <w:color w:val="1A1A1A"/>
          <w:sz w:val="22"/>
          <w:szCs w:val="22"/>
          <w:rtl/>
        </w:rPr>
        <w:t>تەندروستیی وەرزش لە هەر وڵاتێکدا، نیشاندەری ڕاستەقینەی تەندروستیی سیستەمی حوکمڕانییە. ئەمە بیرۆکەی ناوەندیی ئەم کتێبەیە، و پێویستە بە ڕوونی دابنرێت:</w:t>
      </w:r>
    </w:p>
    <w:p>
      <w:pPr>
        <w:keepNext w:val="1"/>
        <w:keepLines w:val="1"/>
        <w:pBdr>
          <w:right w:val="single" w:sz="18" w:space="8" w:color="1E6B3C"/>
        </w:pBdr>
        <w:shd w:val="clear" w:color="auto" w:fill="E9F1EB"/>
        <w:bidi/>
        <w:spacing w:before="240" w:after="40" w:lineRule="auto" w:line="348"/>
        <w:ind w:right="312" w:left="312"/>
        <w:jc w:val="both"/>
      </w:pPr>
      <w:r>
        <w:rPr>
          <w:rFonts w:cs="Times New Roman" w:ascii="Times New Roman" w:hAnsi="Times New Roman"/>
          <w:b w:val="0"/>
          <w:i/>
          <w:iCs w:val="1"/>
          <w:color w:val="0F3D26"/>
          <w:sz w:val="23"/>
          <w:szCs w:val="23"/>
          <w:rtl/>
        </w:rPr>
        <w:t>«هەر شێوازێکی حوکمڕانی کە لە هۆڵی پەرلەماندا نیشانی دەدەیت، دوای ماوەیەک هەمان شێواز لەسەر چیمەنی یاریگاکەشدا دەبینیت. دەسەڵاتی ستەمکار وەرزشوانی ملکەچ دروست دەکات؛ دەسەڵاتی ڕێزدار وەرزشوانی بوێر.»</w:t>
      </w:r>
    </w:p>
    <w:p>
      <w:pPr>
        <w:keepLines w:val="1"/>
        <w:pBdr>
          <w:right w:val="single" w:sz="18" w:space="8" w:color="1E6B3C"/>
        </w:pBdr>
        <w:shd w:val="clear" w:color="auto" w:fill="E9F1EB"/>
        <w:bidi/>
        <w:spacing w:before="0" w:after="240" w:lineRule="auto" w:line="288"/>
        <w:ind w:right="312" w:left="312"/>
        <w:jc w:val="left"/>
      </w:pPr>
      <w:r>
        <w:rPr>
          <w:rFonts w:cs="Times New Roman" w:ascii="Times New Roman" w:hAnsi="Times New Roman"/>
          <w:b/>
          <w:bCs w:val="1"/>
          <w:i w:val="0"/>
          <w:color w:val="2D6A4F"/>
          <w:sz w:val="19"/>
          <w:szCs w:val="19"/>
          <w:rtl/>
        </w:rPr>
        <w:t>— بۆچوونی نووسەر</w:t>
      </w:r>
    </w:p>
    <w:p>
      <w:pPr>
        <w:bidi/>
        <w:spacing w:before="0" w:after="100" w:lineRule="auto" w:line="331"/>
        <w:ind w:firstLine="283"/>
        <w:jc w:val="both"/>
      </w:pPr>
      <w:r>
        <w:rPr>
          <w:rFonts w:cs="Times New Roman" w:ascii="Times New Roman" w:hAnsi="Times New Roman"/>
          <w:b w:val="0"/>
          <w:i w:val="0"/>
          <w:color w:val="1A1A1A"/>
          <w:sz w:val="22"/>
          <w:szCs w:val="22"/>
          <w:rtl/>
        </w:rPr>
        <w:t>کاتێک دەسەڵاتێکی ستەمکار ویستبێتی ئەم شادەمارە بۆ مەرامی تەسکی خۆی بەکاربهێنێت، ژیانی وەرزشیی ژەهراوی کردووە و وەرزشوانانی تووشی جەڵتەی دەروونی و جەستەیی کردووە. بە پێچەوانەشەوە، کاتێک سەرکردەیەکی مرۆڤدۆست بایەخی بەم کایەیە داوە، خوێنێکی نوێی بەناو دەمارەکانی وەرزشدا کردووە.</w:t>
      </w:r>
    </w:p>
    <w:p>
      <w:bookmarkStart w:id="1014" w:name="T013"/>
      <w:pPr>
        <w:keepNext w:val="1"/>
        <w:keepLines w:val="1"/>
        <w:bidi/>
        <w:spacing w:before="176" w:after="66" w:lineRule="auto" w:line="300"/>
        <w:jc w:val="right"/>
      </w:pPr>
      <w:r>
        <w:rPr>
          <w:rFonts w:cs="Times New Roman" w:ascii="Times New Roman" w:hAnsi="Times New Roman"/>
          <w:b/>
          <w:bCs w:val="1"/>
          <w:i w:val="0"/>
          <w:color w:val="1E6B3C"/>
          <w:sz w:val="27"/>
          <w:szCs w:val="27"/>
          <w:rtl/>
        </w:rPr>
        <w:t>وەرزش وەک بزوێنەری ئابووری و گەشەپێدان</w:t>
      </w:r>
      <w:bookmarkEnd w:id="1014"/>
    </w:p>
    <w:p>
      <w:pPr>
        <w:bidi/>
        <w:spacing w:before="0" w:after="100" w:lineRule="auto" w:line="331"/>
        <w:ind w:firstLine="283"/>
        <w:jc w:val="both"/>
      </w:pPr>
      <w:r>
        <w:rPr>
          <w:rFonts w:cs="Times New Roman" w:ascii="Times New Roman" w:hAnsi="Times New Roman"/>
          <w:b w:val="0"/>
          <w:i w:val="0"/>
          <w:color w:val="1A1A1A"/>
          <w:sz w:val="22"/>
          <w:szCs w:val="22"/>
          <w:rtl/>
        </w:rPr>
        <w:t>لە ڕوانگەی کەرتی گشتییەوە، وەرزش تەنها خەرجی نییە، بەڵکو وەبەرهێنانە لە مرۆڤدا. دروستکردنی یاریگا، شاری وەرزشی و پەروەردەکردنی نەوەیەکی تەندروست، شادەماری ئابووریی دەوڵەت بەهێز دەکات:</w:t>
      </w:r>
    </w:p>
    <w:p>
      <w:pPr>
        <w:bidi/>
        <w:spacing w:before="0" w:after="100" w:lineRule="auto" w:line="348"/>
        <w:ind w:right="425" w:hanging="255"/>
        <w:jc w:val="both"/>
      </w:pPr>
      <w:r>
        <w:rPr>
          <w:rFonts w:cs="Times New Roman" w:ascii="Times New Roman" w:hAnsi="Times New Roman"/>
          <w:b/>
          <w:bCs w:val="1"/>
          <w:i w:val="0"/>
          <w:color w:val="2D6A4F"/>
          <w:sz w:val="22"/>
          <w:szCs w:val="22"/>
          <w:rtl/>
        </w:rPr>
        <w:t xml:space="preserve">▪  </w:t>
      </w:r>
      <w:r>
        <w:rPr>
          <w:rFonts w:cs="Times New Roman" w:ascii="Times New Roman" w:hAnsi="Times New Roman"/>
          <w:b w:val="0"/>
          <w:i w:val="0"/>
          <w:color w:val="1A1A1A"/>
          <w:sz w:val="23"/>
          <w:szCs w:val="23"/>
          <w:rtl/>
        </w:rPr>
        <w:t>کەمکردنەوەی خەرجیی تەندروستی بە بەرزکردنەوەی ئاستی چالاکیی جەستەیی لە ناو گەنجاندا.</w:t>
      </w:r>
    </w:p>
    <w:p>
      <w:pPr>
        <w:bidi/>
        <w:spacing w:before="0" w:after="100" w:lineRule="auto" w:line="348"/>
        <w:ind w:right="425" w:hanging="255"/>
        <w:jc w:val="both"/>
      </w:pPr>
      <w:r>
        <w:rPr>
          <w:rFonts w:cs="Times New Roman" w:ascii="Times New Roman" w:hAnsi="Times New Roman"/>
          <w:b/>
          <w:bCs w:val="1"/>
          <w:i w:val="0"/>
          <w:color w:val="2D6A4F"/>
          <w:sz w:val="22"/>
          <w:szCs w:val="22"/>
          <w:rtl/>
        </w:rPr>
        <w:t xml:space="preserve">▪  </w:t>
      </w:r>
      <w:r>
        <w:rPr>
          <w:rFonts w:cs="Times New Roman" w:ascii="Times New Roman" w:hAnsi="Times New Roman"/>
          <w:b w:val="0"/>
          <w:i w:val="0"/>
          <w:color w:val="1A1A1A"/>
          <w:sz w:val="23"/>
          <w:szCs w:val="23"/>
          <w:rtl/>
        </w:rPr>
        <w:t>دروستکردنی هەلی کار — لە ڕاهێنان و بەڕێوەبردنەوە بۆ بازرگانی و گەشتیاری.</w:t>
      </w:r>
    </w:p>
    <w:p>
      <w:pPr>
        <w:bidi/>
        <w:spacing w:before="0" w:after="100" w:lineRule="auto" w:line="348"/>
        <w:ind w:right="425" w:hanging="255"/>
        <w:jc w:val="both"/>
      </w:pPr>
      <w:r>
        <w:rPr>
          <w:rFonts w:cs="Times New Roman" w:ascii="Times New Roman" w:hAnsi="Times New Roman"/>
          <w:b/>
          <w:bCs w:val="1"/>
          <w:i w:val="0"/>
          <w:color w:val="2D6A4F"/>
          <w:sz w:val="22"/>
          <w:szCs w:val="22"/>
          <w:rtl/>
        </w:rPr>
        <w:t xml:space="preserve">▪  </w:t>
      </w:r>
      <w:r>
        <w:rPr>
          <w:rFonts w:cs="Times New Roman" w:ascii="Times New Roman" w:hAnsi="Times New Roman"/>
          <w:b w:val="0"/>
          <w:i w:val="0"/>
          <w:color w:val="1A1A1A"/>
          <w:sz w:val="23"/>
          <w:szCs w:val="23"/>
          <w:rtl/>
        </w:rPr>
        <w:t>کەمکردنەوەی ڕێژەی تاوان و کاریگەریی نەرێنی لە ناو گەنجانی بێکاردا.</w:t>
      </w:r>
    </w:p>
    <w:p>
      <w:pPr>
        <w:bidi/>
        <w:spacing w:before="0" w:after="100" w:lineRule="auto" w:line="348"/>
        <w:ind w:right="425" w:hanging="255"/>
        <w:jc w:val="both"/>
      </w:pPr>
      <w:r>
        <w:rPr>
          <w:rFonts w:cs="Times New Roman" w:ascii="Times New Roman" w:hAnsi="Times New Roman"/>
          <w:b/>
          <w:bCs w:val="1"/>
          <w:i w:val="0"/>
          <w:color w:val="2D6A4F"/>
          <w:sz w:val="22"/>
          <w:szCs w:val="22"/>
          <w:rtl/>
        </w:rPr>
        <w:t xml:space="preserve">▪  </w:t>
      </w:r>
      <w:r>
        <w:rPr>
          <w:rFonts w:cs="Times New Roman" w:ascii="Times New Roman" w:hAnsi="Times New Roman"/>
          <w:b w:val="0"/>
          <w:i w:val="0"/>
          <w:color w:val="1A1A1A"/>
          <w:sz w:val="23"/>
          <w:szCs w:val="23"/>
          <w:rtl/>
        </w:rPr>
        <w:t>دروستکردنی وێنەیەکی ئەرێنی بۆ وڵات، کە خۆی وەبەرهێنانی ئابووری بەدوای خۆیدا دێنێت.</w:t>
      </w:r>
    </w:p>
    <w:p>
      <w:pPr>
        <w:bidi/>
        <w:spacing w:before="0" w:after="100" w:lineRule="auto" w:line="331"/>
        <w:ind w:firstLine="283"/>
        <w:jc w:val="both"/>
      </w:pPr>
      <w:r>
        <w:rPr>
          <w:rFonts w:cs="Times New Roman" w:ascii="Times New Roman" w:hAnsi="Times New Roman"/>
          <w:b w:val="0"/>
          <w:i w:val="0"/>
          <w:color w:val="1A1A1A"/>
          <w:sz w:val="22"/>
          <w:szCs w:val="22"/>
          <w:rtl/>
        </w:rPr>
        <w:t>بەڵام ئەمەش پێویستی بە ڕاستگۆیی هەیە: وەرزش بە خۆی ئابووری چاک ناکات. لە وڵاتێکدا کە ژێرخانی ئاسایی نەبێت، دروستکردنی یاریگای گرانبەها دەبێتە نمایشێکی دەسەڵات نەک وەبەرهێنانێکی ڕاستەقینە. ئەمە یەکێکە لەو ڕەخنانەی لەم کتێبەدا چەند جارێک دەیدووبارەکەینەوە.</w:t>
      </w:r>
    </w:p>
    <w:p>
      <w:bookmarkStart w:id="1015" w:name="T014"/>
      <w:pPr>
        <w:keepNext w:val="1"/>
        <w:keepLines w:val="1"/>
        <w:bidi/>
        <w:spacing w:before="176" w:after="66" w:lineRule="auto" w:line="300"/>
        <w:jc w:val="right"/>
      </w:pPr>
      <w:r>
        <w:rPr>
          <w:rFonts w:cs="Times New Roman" w:ascii="Times New Roman" w:hAnsi="Times New Roman"/>
          <w:b/>
          <w:bCs w:val="1"/>
          <w:i w:val="0"/>
          <w:color w:val="1E6B3C"/>
          <w:sz w:val="27"/>
          <w:szCs w:val="27"/>
          <w:rtl/>
        </w:rPr>
        <w:t>ئەنجامگیریی ئەم بەشە</w:t>
      </w:r>
      <w:bookmarkEnd w:id="1015"/>
    </w:p>
    <w:p>
      <w:pPr>
        <w:bidi/>
        <w:spacing w:before="0" w:after="100" w:lineRule="auto" w:line="331"/>
        <w:ind w:firstLine="283"/>
        <w:jc w:val="both"/>
      </w:pPr>
      <w:r>
        <w:rPr>
          <w:rFonts w:cs="Times New Roman" w:ascii="Times New Roman" w:hAnsi="Times New Roman"/>
          <w:b w:val="0"/>
          <w:i w:val="0"/>
          <w:color w:val="1A1A1A"/>
          <w:sz w:val="22"/>
          <w:szCs w:val="22"/>
          <w:rtl/>
        </w:rPr>
        <w:t>ئێمە لێرەوە تێدەگەین کە کێشەی وەرزش لە عێراق، کێشەی «تۆپ و یاری» نییە، بەڵکو کێشەی «پاراستنی شادەماری ژیانی وڵاتە».</w:t>
      </w:r>
    </w:p>
    <w:p>
      <w:pPr>
        <w:bidi/>
        <w:spacing w:before="0" w:after="100" w:lineRule="auto" w:line="348"/>
        <w:ind w:right="425" w:hanging="255"/>
        <w:jc w:val="both"/>
      </w:pPr>
      <w:r>
        <w:rPr>
          <w:rFonts w:cs="Times New Roman" w:ascii="Times New Roman" w:hAnsi="Times New Roman"/>
          <w:b/>
          <w:bCs w:val="1"/>
          <w:i w:val="0"/>
          <w:color w:val="2D6A4F"/>
          <w:sz w:val="22"/>
          <w:szCs w:val="22"/>
          <w:rtl/>
        </w:rPr>
        <w:t xml:space="preserve">١. </w:t>
      </w:r>
      <w:r>
        <w:rPr>
          <w:rFonts w:cs="Times New Roman" w:ascii="Times New Roman" w:hAnsi="Times New Roman"/>
          <w:b w:val="0"/>
          <w:i w:val="0"/>
          <w:color w:val="1A1A1A"/>
          <w:sz w:val="23"/>
          <w:szCs w:val="23"/>
          <w:rtl/>
        </w:rPr>
        <w:t>ئەگەر ئەم شادەمارە بکەوێتە ژێر دەستی ستەمکار، دەبێتە ئامرازی ئەشکەنجە.</w:t>
      </w:r>
    </w:p>
    <w:p>
      <w:pPr>
        <w:bidi/>
        <w:spacing w:before="0" w:after="100" w:lineRule="auto" w:line="348"/>
        <w:ind w:right="425" w:hanging="255"/>
        <w:jc w:val="both"/>
      </w:pPr>
      <w:r>
        <w:rPr>
          <w:rFonts w:cs="Times New Roman" w:ascii="Times New Roman" w:hAnsi="Times New Roman"/>
          <w:b/>
          <w:bCs w:val="1"/>
          <w:i w:val="0"/>
          <w:color w:val="2D6A4F"/>
          <w:sz w:val="22"/>
          <w:szCs w:val="22"/>
          <w:rtl/>
        </w:rPr>
        <w:t xml:space="preserve">٢. </w:t>
      </w:r>
      <w:r>
        <w:rPr>
          <w:rFonts w:cs="Times New Roman" w:ascii="Times New Roman" w:hAnsi="Times New Roman"/>
          <w:b w:val="0"/>
          <w:i w:val="0"/>
          <w:color w:val="1A1A1A"/>
          <w:sz w:val="23"/>
          <w:szCs w:val="23"/>
          <w:rtl/>
        </w:rPr>
        <w:t>ئەگەر پشتگوێ بخرێت، دەوڵەت تووشی ئیفلیجی دەبێت.</w:t>
      </w:r>
    </w:p>
    <w:p>
      <w:pPr>
        <w:bidi/>
        <w:spacing w:before="0" w:after="100" w:lineRule="auto" w:line="348"/>
        <w:ind w:right="425" w:hanging="255"/>
        <w:jc w:val="both"/>
      </w:pPr>
      <w:r>
        <w:rPr>
          <w:rFonts w:cs="Times New Roman" w:ascii="Times New Roman" w:hAnsi="Times New Roman"/>
          <w:b/>
          <w:bCs w:val="1"/>
          <w:i w:val="0"/>
          <w:color w:val="2D6A4F"/>
          <w:sz w:val="22"/>
          <w:szCs w:val="22"/>
          <w:rtl/>
        </w:rPr>
        <w:t xml:space="preserve">٣. </w:t>
      </w:r>
      <w:r>
        <w:rPr>
          <w:rFonts w:cs="Times New Roman" w:ascii="Times New Roman" w:hAnsi="Times New Roman"/>
          <w:b w:val="0"/>
          <w:i w:val="0"/>
          <w:color w:val="1A1A1A"/>
          <w:sz w:val="23"/>
          <w:szCs w:val="23"/>
          <w:rtl/>
        </w:rPr>
        <w:t>بەڵام ئەگەر لەژێر چەتری سەرکردەیەکی حەکیمدا بێت، دەبێتە هۆکاری بوژانەوەی نەتەوەیەک.</w:t>
      </w:r>
    </w:p>
    <w:p>
      <w:pPr>
        <w:bidi/>
        <w:spacing w:before="0" w:after="100" w:lineRule="auto" w:line="331"/>
        <w:ind w:firstLine="283"/>
        <w:jc w:val="both"/>
      </w:pPr>
      <w:r>
        <w:rPr>
          <w:rFonts w:cs="Times New Roman" w:ascii="Times New Roman" w:hAnsi="Times New Roman"/>
          <w:b w:val="0"/>
          <w:i w:val="0"/>
          <w:color w:val="1A1A1A"/>
          <w:sz w:val="22"/>
          <w:szCs w:val="22"/>
          <w:rtl/>
        </w:rPr>
        <w:t>ئەم سێ حاڵەتە، ڕێک سێ قۆناغی مێژووی وەرزشی عێراقن. و ئەمە چیرۆکی ئەم کتێبەیە.</w:t>
      </w:r>
    </w:p>
    <w:p>
      <w:pPr>
        <w:keepNext w:val="1"/>
        <w:pBdr>
          <w:top w:val="single" w:sz="6" w:space="10" w:color="B9CFC0"/>
          <w:left w:val="single" w:sz="6" w:space="10" w:color="B9CFC0"/>
          <w:right w:val="single" w:sz="6" w:space="10" w:color="B9CFC0"/>
        </w:pBdr>
        <w:shd w:val="clear" w:color="auto" w:fill="F5F9F6"/>
        <w:bidi/>
        <w:spacing w:before="240" w:after="0" w:lineRule="auto" w:line="312"/>
        <w:ind w:right="510" w:left="510"/>
        <w:jc w:val="center"/>
      </w:pPr>
      <w:r>
        <w:rPr>
          <w:rFonts w:cs="Times New Roman" w:ascii="Times New Roman" w:hAnsi="Times New Roman"/>
          <w:b w:val="0"/>
          <w:i w:val="0"/>
          <w:color w:val="A9C3B3"/>
          <w:sz w:val="44"/>
          <w:szCs w:val="44"/>
          <w:rtl/>
        </w:rPr>
        <w:t>⬚</w:t>
      </w:r>
    </w:p>
    <w:p>
      <w:pPr>
        <w:keepNext w:val="1"/>
        <w:pBdr>
          <w:left w:val="single" w:sz="6" w:space="10" w:color="B9CFC0"/>
          <w:right w:val="single" w:sz="6" w:space="10" w:color="B9CFC0"/>
        </w:pBdr>
        <w:shd w:val="clear" w:color="auto" w:fill="F5F9F6"/>
        <w:bidi/>
        <w:spacing w:before="0" w:after="0" w:lineRule="auto" w:line="324"/>
        <w:ind w:right="510" w:left="510"/>
        <w:jc w:val="center"/>
      </w:pPr>
      <w:r>
        <w:rPr>
          <w:rFonts w:cs="Times New Roman" w:ascii="Times New Roman" w:hAnsi="Times New Roman"/>
          <w:b w:val="0"/>
          <w:i w:val="0"/>
          <w:color w:val="4A5A50"/>
          <w:sz w:val="17"/>
          <w:szCs w:val="17"/>
          <w:rtl/>
        </w:rPr>
        <w:t>شوێنی وێنە — ئەم فایلە دابنێ:</w:t>
      </w:r>
    </w:p>
    <w:p>
      <w:pPr>
        <w:keepNext w:val="1"/>
        <w:pBdr>
          <w:left w:val="single" w:sz="6" w:space="10" w:color="B9CFC0"/>
          <w:bottom w:val="single" w:sz="6" w:space="10" w:color="B9CFC0"/>
          <w:right w:val="single" w:sz="6" w:space="10" w:color="B9CFC0"/>
        </w:pBdr>
        <w:shd w:val="clear" w:color="auto" w:fill="F5F9F6"/>
        <w:bidi/>
        <w:spacing w:before="0" w:after="60" w:lineRule="auto" w:line="324"/>
        <w:ind w:right="510" w:left="510"/>
        <w:jc w:val="center"/>
      </w:pPr>
      <w:r>
        <w:rPr>
          <w:rFonts w:cs="Times New Roman" w:ascii="Times New Roman" w:hAnsi="Times New Roman"/>
          <w:b/>
          <w:bCs w:val="1"/>
          <w:i w:val="0"/>
          <w:color w:val="2D6A4F"/>
          <w:sz w:val="17"/>
          <w:szCs w:val="17"/>
        </w:rPr>
        <w:t>book/images/06_abdulkarim_qasim_players.jpg</w:t>
      </w:r>
    </w:p>
    <w:p>
      <w:pPr>
        <w:bidi/>
        <w:spacing w:before="40" w:after="40" w:lineRule="auto" w:line="324"/>
        <w:ind w:right="283" w:left="283"/>
        <w:jc w:val="center"/>
      </w:pPr>
      <w:r>
        <w:rPr>
          <w:rFonts w:cs="Times New Roman" w:ascii="Times New Roman" w:hAnsi="Times New Roman"/>
          <w:b/>
          <w:bCs w:val="1"/>
          <w:i w:val="0"/>
          <w:color w:val="2D6A4F"/>
          <w:sz w:val="18"/>
          <w:szCs w:val="18"/>
          <w:rtl/>
        </w:rPr>
        <w:t xml:space="preserve">وێنە: </w:t>
      </w:r>
      <w:r>
        <w:rPr>
          <w:rFonts w:cs="Times New Roman" w:ascii="Times New Roman" w:hAnsi="Times New Roman"/>
          <w:b w:val="0"/>
          <w:i/>
          <w:iCs w:val="1"/>
          <w:color w:val="4A5A50"/>
          <w:sz w:val="18"/>
          <w:szCs w:val="18"/>
          <w:rtl/>
        </w:rPr>
        <w:t>عەبدولکەریم قاسم لە کاتی بەسەرکردنەوەی یاریزانانی یانەی فڕۆکەوانی (قوەی جەوییە) — وەرچەرخان لە وەرزشی ئەرستۆکراسیی پاشایەتییەوە بۆ وەرزشی جەماوەریی کۆماری.</w:t>
      </w:r>
      <w:r>
        <w:rPr>
          <w:rFonts w:cs="Times New Roman" w:ascii="Times New Roman" w:hAnsi="Times New Roman"/>
          <w:b w:val="0"/>
          <w:i w:val="0"/>
          <w:color w:val="7C8C82"/>
          <w:sz w:val="16"/>
          <w:szCs w:val="16"/>
        </w:rPr>
        <w:t xml:space="preserve">  ⁦(ئەرشیفی نیشتمانیی عێراق)⁩</w:t>
      </w:r>
    </w:p>
    <w:p>
      <w:pPr>
        <w:pBdr>
          <w:bottom w:val="single" w:sz="4" w:space="6" w:color="D6E6DB"/>
        </w:pBdr>
        <w:bidi/>
        <w:spacing w:before="0" w:after="280" w:lineRule="auto" w:line="276"/>
        <w:ind w:right="227" w:left="227"/>
        <w:jc w:val="center"/>
      </w:pPr>
      <w:r>
        <w:rPr>
          <w:rFonts w:cs="Times New Roman" w:ascii="Times New Roman" w:hAnsi="Times New Roman"/>
          <w:b w:val="0"/>
          <w:i w:val="0"/>
          <w:color w:val="2D6A4F"/>
          <w:sz w:val="15"/>
          <w:szCs w:val="15"/>
          <w:rtl/>
        </w:rPr>
        <w:t xml:space="preserve">بۆ دۆزینەوەی وێنەکە: </w:t>
      </w:r>
      <w:hyperlink r:id="rId13">
        <w:r>
          <w:rPr>
            <w:rFonts w:cs="Times New Roman" w:ascii="Times New Roman" w:hAnsi="Times New Roman"/>
            <w:color w:val="1F5C3A"/>
            <w:sz w:val="15"/>
            <w:szCs w:val="15"/>
            <w:u w:val="single" w:color="1F5C3A"/>
          </w:rPr>
          <w:t xml:space="preserve">⁦https://commons.wikimedia.org/wiki/Category:Abd_al-Karim_Qasim⁩</w:t>
        </w:r>
      </w:hyperlink>
    </w:p>
    <w:p>
      <w:pPr>
        <w:keepNext w:val="1"/>
        <w:keepLines w:val="1"/>
        <w:pBdr>
          <w:top w:val="single" w:sz="6" w:space="7" w:color="2D6A4F"/>
          <w:left w:val="single" w:sz="6" w:space="7" w:color="2D6A4F"/>
          <w:right w:val="single" w:sz="6" w:space="7" w:color="2D6A4F"/>
        </w:pBdr>
        <w:shd w:val="clear" w:color="auto" w:fill="F4F8F5"/>
        <w:bidi/>
        <w:spacing w:before="280" w:after="60" w:lineRule="auto" w:line="288"/>
        <w:ind w:right="170" w:left="170"/>
        <w:jc w:val="right"/>
      </w:pPr>
      <w:r>
        <w:rPr>
          <w:rFonts w:cs="Times New Roman" w:ascii="Times New Roman" w:hAnsi="Times New Roman"/>
          <w:b/>
          <w:bCs w:val="1"/>
          <w:i w:val="0"/>
          <w:color w:val="0F3D26"/>
          <w:sz w:val="19"/>
          <w:szCs w:val="19"/>
          <w:rtl/>
        </w:rPr>
        <w:t>▪ سەرچاوەکانی ئەم بەشە</w:t>
      </w:r>
    </w:p>
    <w:p>
      <w:pPr>
        <w:keepNext w:val="1"/>
        <w:keepLines w:val="1"/>
        <w:pBdr>
          <w:left w:val="single" w:sz="6" w:space="7" w:color="2D6A4F"/>
          <w:right w:val="single" w:sz="6" w:space="7" w:color="2D6A4F"/>
        </w:pBdr>
        <w:shd w:val="clear" w:color="auto" w:fill="F4F8F5"/>
        <w:bidi/>
        <w:spacing w:before="0" w:after="40" w:lineRule="auto" w:line="312"/>
        <w:ind w:right="425" w:left="170" w:hanging="238"/>
        <w:jc w:val="both"/>
      </w:pPr>
      <w:r>
        <w:rPr>
          <w:rFonts w:cs="Times New Roman" w:ascii="Times New Roman" w:hAnsi="Times New Roman"/>
          <w:b/>
          <w:bCs w:val="1"/>
          <w:i w:val="0"/>
          <w:color w:val="2D6A4F"/>
          <w:sz w:val="17"/>
          <w:szCs w:val="17"/>
          <w:rtl/>
        </w:rPr>
        <w:t xml:space="preserve">١. </w:t>
      </w:r>
      <w:r>
        <w:rPr>
          <w:rFonts w:cs="Times New Roman" w:ascii="Times New Roman" w:hAnsi="Times New Roman"/>
          <w:b w:val="0"/>
          <w:i w:val="0"/>
          <w:color w:val="4A5A50"/>
          <w:sz w:val="17"/>
          <w:szCs w:val="17"/>
          <w:rtl/>
        </w:rPr>
        <w:t>کتێب — Joseph S. Nye Jr.، «Soft Power: The Means to Success in World Politics»، PublicAffairs، نیویۆرک ٢٠٠٤.</w:t>
      </w:r>
    </w:p>
    <w:p>
      <w:pPr>
        <w:keepNext w:val="1"/>
        <w:keepLines w:val="1"/>
        <w:pBdr>
          <w:left w:val="single" w:sz="6" w:space="7" w:color="2D6A4F"/>
          <w:right w:val="single" w:sz="6" w:space="7" w:color="2D6A4F"/>
        </w:pBdr>
        <w:shd w:val="clear" w:color="auto" w:fill="F4F8F5"/>
        <w:bidi/>
        <w:spacing w:before="0" w:after="40" w:lineRule="auto" w:line="312"/>
        <w:ind w:right="425" w:left="170" w:hanging="238"/>
        <w:jc w:val="both"/>
      </w:pPr>
      <w:r>
        <w:rPr>
          <w:rFonts w:cs="Times New Roman" w:ascii="Times New Roman" w:hAnsi="Times New Roman"/>
          <w:b/>
          <w:bCs w:val="1"/>
          <w:i w:val="0"/>
          <w:color w:val="2D6A4F"/>
          <w:sz w:val="17"/>
          <w:szCs w:val="17"/>
          <w:rtl/>
        </w:rPr>
        <w:t xml:space="preserve">٢. </w:t>
      </w:r>
      <w:r>
        <w:rPr>
          <w:rFonts w:cs="Times New Roman" w:ascii="Times New Roman" w:hAnsi="Times New Roman"/>
          <w:b w:val="0"/>
          <w:i w:val="0"/>
          <w:color w:val="4A5A50"/>
          <w:sz w:val="17"/>
          <w:szCs w:val="17"/>
          <w:rtl/>
        </w:rPr>
        <w:t>کتێب — Jean-Jacques Rousseau، «Du contrat social»، ١٧٦٢.</w:t>
      </w:r>
    </w:p>
    <w:p>
      <w:pPr>
        <w:keepLines w:val="1"/>
        <w:pBdr>
          <w:left w:val="single" w:sz="6" w:space="7" w:color="2D6A4F"/>
          <w:bottom w:val="single" w:sz="6" w:space="7" w:color="2D6A4F"/>
          <w:right w:val="single" w:sz="6" w:space="7" w:color="2D6A4F"/>
        </w:pBdr>
        <w:shd w:val="clear" w:color="auto" w:fill="F4F8F5"/>
        <w:bidi/>
        <w:spacing w:before="0" w:after="120" w:lineRule="auto" w:line="312"/>
        <w:ind w:right="425" w:left="170" w:hanging="238"/>
        <w:jc w:val="both"/>
      </w:pPr>
      <w:r>
        <w:rPr>
          <w:rFonts w:cs="Times New Roman" w:ascii="Times New Roman" w:hAnsi="Times New Roman"/>
          <w:b/>
          <w:bCs w:val="1"/>
          <w:i w:val="0"/>
          <w:color w:val="2D6A4F"/>
          <w:sz w:val="17"/>
          <w:szCs w:val="17"/>
          <w:rtl/>
        </w:rPr>
        <w:t xml:space="preserve">٣. </w:t>
      </w:r>
      <w:r>
        <w:rPr>
          <w:rFonts w:cs="Times New Roman" w:ascii="Times New Roman" w:hAnsi="Times New Roman"/>
          <w:b w:val="0"/>
          <w:i w:val="0"/>
          <w:color w:val="4A5A50"/>
          <w:sz w:val="17"/>
          <w:szCs w:val="17"/>
          <w:rtl/>
        </w:rPr>
        <w:t>شیکردنەوەی چەمکی «شادەمار» و بەکارهێنانی بۆ وەرزش، لێکدانەوەی نووسەرە و لە هیچ سەرچاوەیەکەوە وەرنەگیراوە.</w:t>
      </w:r>
    </w:p>
    <w:p>
      <w:bookmarkStart w:id="1016" w:name="T015"/>
      <w:pPr>
        <w:keepNext w:val="1"/>
        <w:keepLines w:val="1"/>
        <w:pageBreakBefore w:val="1"/>
        <w:bidi/>
        <w:spacing w:before="242" w:after="40" w:lineRule="auto" w:line="288"/>
        <w:jc w:val="right"/>
      </w:pPr>
      <w:r>
        <w:rPr>
          <w:rFonts w:cs="Times New Roman" w:ascii="Times New Roman" w:hAnsi="Times New Roman"/>
          <w:b/>
          <w:bCs w:val="1"/>
          <w:i w:val="0"/>
          <w:color w:val="14532D"/>
          <w:sz w:val="33"/>
          <w:szCs w:val="33"/>
          <w:rtl/>
        </w:rPr>
        <w:t>نەرمە هێز و شکۆی نیشتمانی: وەرزش وەک باڵوێزێکی بێدەنگ</w:t>
      </w:r>
      <w:bookmarkEnd w:id="1016"/>
    </w:p>
    <w:p>
      <w:pPr>
        <w:keepNext w:val="1"/>
        <w:bidi/>
        <w:spacing w:before="0" w:after="132" w:lineRule="auto" w:line="240"/>
        <w:jc w:val="right"/>
      </w:pPr>
      <w:r>
        <w:rPr>
          <w:rFonts w:cs="Times New Roman" w:ascii="Times New Roman" w:hAnsi="Times New Roman"/>
          <w:b w:val="0"/>
          <w:i w:val="0"/>
          <w:color w:val="9A7B2F"/>
          <w:sz w:val="14"/>
          <w:szCs w:val="14"/>
          <w:rtl/>
        </w:rPr>
        <w:t>▬▬▬▬</w:t>
      </w:r>
    </w:p>
    <w:p>
      <w:pPr>
        <w:bidi/>
        <w:spacing w:before="80" w:after="240" w:lineRule="auto" w:line="348"/>
        <w:ind w:right="113" w:left="113"/>
        <w:jc w:val="both"/>
      </w:pPr>
      <w:r>
        <w:rPr>
          <w:rFonts w:cs="Times New Roman" w:ascii="Times New Roman" w:hAnsi="Times New Roman"/>
          <w:b w:val="0"/>
          <w:i w:val="0"/>
          <w:color w:val="0F3D26"/>
          <w:sz w:val="25"/>
          <w:szCs w:val="25"/>
          <w:rtl/>
        </w:rPr>
        <w:t>لە جیهانی سیاسەتی هاوچەرخدا، هێز تەنها بە ژمارەی تانک و فڕۆکە نانرخێنرێت. وڵاتێک دەتوانێت سوپایەکی گەورەی هەبێت و لە دڵی جیهاندا شوێنی نەبێت؛ و وڵاتێکی بچووک دەتوانێت بە یەک هەڵبژاردەی تۆپی پێ، ناوی خۆی لەسەر هەموو زمانێک دابنێت.</w:t>
      </w:r>
    </w:p>
    <w:p>
      <w:bookmarkStart w:id="1017" w:name="T016"/>
      <w:pPr>
        <w:keepNext w:val="1"/>
        <w:keepLines w:val="1"/>
        <w:bidi/>
        <w:spacing w:before="176" w:after="66" w:lineRule="auto" w:line="300"/>
        <w:jc w:val="right"/>
      </w:pPr>
      <w:r>
        <w:rPr>
          <w:rFonts w:cs="Times New Roman" w:ascii="Times New Roman" w:hAnsi="Times New Roman"/>
          <w:b/>
          <w:bCs w:val="1"/>
          <w:i w:val="0"/>
          <w:color w:val="1E6B3C"/>
          <w:sz w:val="27"/>
          <w:szCs w:val="27"/>
          <w:rtl/>
        </w:rPr>
        <w:t>کەرنەڤاڵی شکۆ</w:t>
      </w:r>
      <w:bookmarkEnd w:id="1017"/>
    </w:p>
    <w:p>
      <w:pPr>
        <w:bidi/>
        <w:spacing w:before="0" w:after="100" w:lineRule="auto" w:line="331"/>
        <w:ind w:firstLine="283"/>
        <w:jc w:val="both"/>
      </w:pPr>
      <w:r>
        <w:rPr>
          <w:rFonts w:cs="Times New Roman" w:ascii="Times New Roman" w:hAnsi="Times New Roman"/>
          <w:b w:val="0"/>
          <w:i w:val="0"/>
          <w:color w:val="1A1A1A"/>
          <w:sz w:val="22"/>
          <w:szCs w:val="22"/>
          <w:rtl/>
        </w:rPr>
        <w:t>کاتێک ئاڵای عێراق لە ئۆڵۆمپیاد یان جامی نەتەوەکانی ئاسیادا بەرز دەکرێتەوە، ئەوە تەنها سەرکەوتنێکی وەرزشی نییە، بەڵکو گەڕانەوەی شکۆی نیشتمانییە. وەرزشوانان دەبنە باڵوێزی وڵات؛ ئەوان بە جیهان دەڵێن کە عێراق تەنها نەوت و جەنگ نییە، بەڵکو خاوەنی مرۆڤی بەهرەمەند و ئیرادەیەکی پۆڵایینە.</w:t>
      </w:r>
    </w:p>
    <w:p>
      <w:pPr>
        <w:bidi/>
        <w:spacing w:before="0" w:after="100" w:lineRule="auto" w:line="331"/>
        <w:ind w:firstLine="283"/>
        <w:jc w:val="both"/>
      </w:pPr>
      <w:r>
        <w:rPr>
          <w:rFonts w:cs="Times New Roman" w:ascii="Times New Roman" w:hAnsi="Times New Roman"/>
          <w:b w:val="0"/>
          <w:i w:val="0"/>
          <w:color w:val="1A1A1A"/>
          <w:sz w:val="22"/>
          <w:szCs w:val="22"/>
          <w:rtl/>
        </w:rPr>
        <w:t>ئەم ڕۆڵە لە هیچ پەیماننامەیەکدا نەنووسراوە و هیچ وەزارەتێکیش ناتوانێت بە فەرمان بیدات بە کەسێک. وەرزشوان بەبێ ئەوەی بیەوێت، دەبێتە نوێنەری وێنەی وڵاتەکەی. ئەمە هەم شکۆیەکی گەورەیە و هەم بارێکی قورس.</w:t>
      </w:r>
    </w:p>
    <w:p>
      <w:bookmarkStart w:id="1018" w:name="T017"/>
      <w:pPr>
        <w:keepNext w:val="1"/>
        <w:keepLines w:val="1"/>
        <w:bidi/>
        <w:spacing w:before="176" w:after="66" w:lineRule="auto" w:line="300"/>
        <w:jc w:val="right"/>
      </w:pPr>
      <w:r>
        <w:rPr>
          <w:rFonts w:cs="Times New Roman" w:ascii="Times New Roman" w:hAnsi="Times New Roman"/>
          <w:b/>
          <w:bCs w:val="1"/>
          <w:i w:val="0"/>
          <w:color w:val="1E6B3C"/>
          <w:sz w:val="27"/>
          <w:szCs w:val="27"/>
          <w:rtl/>
        </w:rPr>
        <w:t>ناسنامەی کۆکەرەوە</w:t>
      </w:r>
      <w:bookmarkEnd w:id="1018"/>
    </w:p>
    <w:p>
      <w:pPr>
        <w:bidi/>
        <w:spacing w:before="0" w:after="100" w:lineRule="auto" w:line="331"/>
        <w:ind w:firstLine="283"/>
        <w:jc w:val="both"/>
      </w:pPr>
      <w:r>
        <w:rPr>
          <w:rFonts w:cs="Times New Roman" w:ascii="Times New Roman" w:hAnsi="Times New Roman"/>
          <w:b w:val="0"/>
          <w:i w:val="0"/>
          <w:color w:val="1A1A1A"/>
          <w:sz w:val="22"/>
          <w:szCs w:val="22"/>
          <w:rtl/>
        </w:rPr>
        <w:t>لە کاتێکدا سیاسەت زۆرجار میللەت دابەش دەکات، وەرزش وەک «نەرمە هێزێکی نێوخۆیی» کار دەکات و هەموو پێکهاتەکان لە ژێر یەک ناونیشاندا کۆدەکاتەوە.</w:t>
      </w:r>
    </w:p>
    <w:p>
      <w:pPr>
        <w:bidi/>
        <w:spacing w:before="0" w:after="100" w:lineRule="auto" w:line="331"/>
        <w:ind w:firstLine="283"/>
        <w:jc w:val="both"/>
      </w:pPr>
      <w:r>
        <w:rPr>
          <w:rFonts w:cs="Times New Roman" w:ascii="Times New Roman" w:hAnsi="Times New Roman"/>
          <w:b w:val="0"/>
          <w:i w:val="0"/>
          <w:color w:val="1A1A1A"/>
          <w:sz w:val="22"/>
          <w:szCs w:val="22"/>
          <w:rtl/>
        </w:rPr>
        <w:t>بەڵام لێرەدا پێویستە ئاگادار بین: هەمان وەرزش کە دەتوانێت کۆبکاتەوە، دەتوانێت دابەشیش بکات. ئەگەر یانەیەک ببێتە هێمای گرووپێکی تایبەت، یان ئەگەر هەڵبژاردەیەکی نیشتمانی ببێتە مڵکی لایەنێکی سیاسی، ئەوا هەمان شادەمار دەبێتە هۆکاری دووبەرەکی. بۆیە لە مێژووی عێراقدا هەم نموونەی یەکگرتن هەیە و هەم نموونەی دابەشبوون.</w:t>
      </w:r>
    </w:p>
    <w:p>
      <w:pPr>
        <w:keepNext w:val="1"/>
        <w:bidi/>
        <w:spacing w:before="320" w:after="100" w:lineRule="auto" w:line="288"/>
        <w:jc w:val="right"/>
      </w:pPr>
      <w:r>
        <w:rPr>
          <w:rFonts w:cs="Times New Roman" w:ascii="Times New Roman" w:hAnsi="Times New Roman"/>
          <w:b w:val="0"/>
          <w:i w:val="0"/>
          <w:color w:val="9A7B2F"/>
          <w:sz w:val="16"/>
          <w:szCs w:val="16"/>
          <w:rtl/>
        </w:rPr>
        <w:t xml:space="preserve">◆  </w:t>
      </w:r>
      <w:r>
        <w:rPr>
          <w:rFonts w:cs="Times New Roman" w:ascii="Times New Roman" w:hAnsi="Times New Roman"/>
          <w:b/>
          <w:bCs w:val="1"/>
          <w:i w:val="0"/>
          <w:color w:val="0F3D26"/>
          <w:sz w:val="21"/>
          <w:szCs w:val="21"/>
          <w:rtl/>
        </w:rPr>
        <w:t>دوو ڕووی وەرزش لە کۆمەڵگەی دابەشبوودا</w:t>
      </w:r>
    </w:p>
    <w:tbl>
      <w:tblPr>
        <w:bidiVisual/>
        <w:tblW w:w="6350" w:type="dxa"/>
        <w:jc w:val="center"/>
        <w:tblBorders>
          <w:top w:val="single" w:sz="12" w:space="0" w:color="14532D"/>
          <w:left w:val="nil"/>
          <w:bottom w:val="single" w:sz="12" w:space="0" w:color="14532D"/>
          <w:right w:val="nil"/>
          <w:insideH w:val="single" w:sz="2" w:space="0" w:color="C8DACE"/>
          <w:insideV w:val="nil"/>
        </w:tblBorders>
        <w:tblLayout w:type="fixed"/>
        <w:tblCellMar>
          <w:top w:w="60" w:type="dxa"/>
          <w:bottom w:w="60" w:type="dxa"/>
          <w:left w:w="110" w:type="dxa"/>
          <w:right w:w="110" w:type="dxa"/>
        </w:tblCellMar>
        <w:tblLook w:firstColumn="1" w:firstRow="1" w:lastColumn="0" w:lastRow="0" w:noHBand="0" w:noVBand="1" w:val="04A0"/>
      </w:tblPr>
      <w:tblGrid>
        <w:gridCol w:w="3175"/>
        <w:gridCol w:w="3175"/>
      </w:tblGrid>
      <w:tr>
        <w:trPr>
          <w:cantSplit/>
          <w:tblHeader/>
        </w:trPr>
        <w:tc>
          <w:tcPr>
            <w:tcW w:type="dxa" w:w="2032"/>
            <w:shd w:val="clear" w:color="auto" w:fill="14532D"/>
            <w:vAlign w:val="center"/>
          </w:tcPr>
          <w:p>
            <w:pPr>
              <w:bidi/>
              <w:spacing w:before="20" w:after="20" w:line="312" w:lineRule="auto"/>
              <w:jc w:val="center"/>
            </w:pPr>
            <w:r>
              <w:rPr>
                <w:rFonts w:cs="Times New Roman" w:ascii="Times New Roman" w:hAnsi="Times New Roman"/>
                <w:b/>
                <w:bCs w:val="1"/>
                <w:i w:val="0"/>
                <w:color w:val="FFFFFF"/>
                <w:sz w:val="19"/>
                <w:szCs w:val="19"/>
                <w:rtl/>
              </w:rPr>
              <w:t>ڕووی کۆکەرەوە</w:t>
            </w:r>
          </w:p>
        </w:tc>
        <w:tc>
          <w:tcPr>
            <w:tcW w:type="dxa" w:w="4318"/>
            <w:shd w:val="clear" w:color="auto" w:fill="14532D"/>
            <w:vAlign w:val="center"/>
          </w:tcPr>
          <w:p>
            <w:pPr>
              <w:bidi/>
              <w:spacing w:before="20" w:after="20" w:line="312" w:lineRule="auto"/>
              <w:jc w:val="center"/>
            </w:pPr>
            <w:r>
              <w:rPr>
                <w:rFonts w:cs="Times New Roman" w:ascii="Times New Roman" w:hAnsi="Times New Roman"/>
                <w:b/>
                <w:bCs w:val="1"/>
                <w:i w:val="0"/>
                <w:color w:val="FFFFFF"/>
                <w:sz w:val="19"/>
                <w:szCs w:val="19"/>
                <w:rtl/>
              </w:rPr>
              <w:t>ڕووی دابەشکەر</w:t>
            </w:r>
          </w:p>
        </w:tc>
      </w:tr>
      <w:tr>
        <w:trPr>
          <w:cantSplit/>
        </w:trPr>
        <w:tc>
          <w:tcPr>
            <w:tcW w:type="dxa" w:w="2032"/>
            <w:vAlign w:val="center"/>
          </w:tcPr>
          <w:p>
            <w:pPr>
              <w:bidi/>
              <w:spacing w:before="20" w:after="20" w:line="312" w:lineRule="auto"/>
              <w:jc w:val="right"/>
            </w:pPr>
            <w:r>
              <w:rPr>
                <w:rFonts w:cs="Times New Roman" w:ascii="Times New Roman" w:hAnsi="Times New Roman"/>
                <w:b/>
                <w:bCs w:val="1"/>
                <w:i w:val="0"/>
                <w:color w:val="0F3D26"/>
                <w:sz w:val="19"/>
                <w:szCs w:val="19"/>
                <w:rtl/>
              </w:rPr>
              <w:t>هەڵبژاردەی نیشتمانی وەک هێمای هاوبەش</w:t>
            </w:r>
          </w:p>
        </w:tc>
        <w:tc>
          <w:tcPr>
            <w:tcW w:type="dxa" w:w="4318"/>
            <w:vAlign w:val="center"/>
          </w:tcPr>
          <w:p>
            <w:pPr>
              <w:bidi/>
              <w:spacing w:before="20" w:after="20" w:line="312" w:lineRule="auto"/>
              <w:jc w:val="right"/>
            </w:pPr>
            <w:r>
              <w:rPr>
                <w:rFonts w:cs="Times New Roman" w:ascii="Times New Roman" w:hAnsi="Times New Roman"/>
                <w:b w:val="0"/>
                <w:i w:val="0"/>
                <w:color w:val="1A1A1A"/>
                <w:sz w:val="19"/>
                <w:szCs w:val="19"/>
                <w:rtl/>
              </w:rPr>
              <w:t>یانە وەک هێمای گرووپێکی تایبەت</w:t>
            </w:r>
          </w:p>
        </w:tc>
      </w:tr>
      <w:tr>
        <w:trPr>
          <w:cantSplit/>
        </w:trPr>
        <w:tc>
          <w:tcPr>
            <w:tcW w:type="dxa" w:w="2032"/>
            <w:shd w:val="clear" w:color="auto" w:fill="F5F9F6"/>
            <w:vAlign w:val="center"/>
          </w:tcPr>
          <w:p>
            <w:pPr>
              <w:bidi/>
              <w:spacing w:before="20" w:after="20" w:line="312" w:lineRule="auto"/>
              <w:jc w:val="right"/>
            </w:pPr>
            <w:r>
              <w:rPr>
                <w:rFonts w:cs="Times New Roman" w:ascii="Times New Roman" w:hAnsi="Times New Roman"/>
                <w:b/>
                <w:bCs w:val="1"/>
                <w:i w:val="0"/>
                <w:color w:val="0F3D26"/>
                <w:sz w:val="19"/>
                <w:szCs w:val="19"/>
                <w:rtl/>
              </w:rPr>
              <w:t>سەرکەوتن وەک خۆشیی گشتی</w:t>
            </w:r>
          </w:p>
        </w:tc>
        <w:tc>
          <w:tcPr>
            <w:tcW w:type="dxa" w:w="4318"/>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سەرکەوتن وەک دەستکەوتی لایەنێک</w:t>
            </w:r>
          </w:p>
        </w:tc>
      </w:tr>
      <w:tr>
        <w:trPr>
          <w:cantSplit/>
        </w:trPr>
        <w:tc>
          <w:tcPr>
            <w:tcW w:type="dxa" w:w="2032"/>
            <w:vAlign w:val="center"/>
          </w:tcPr>
          <w:p>
            <w:pPr>
              <w:bidi/>
              <w:spacing w:before="20" w:after="20" w:line="312" w:lineRule="auto"/>
              <w:jc w:val="right"/>
            </w:pPr>
            <w:r>
              <w:rPr>
                <w:rFonts w:cs="Times New Roman" w:ascii="Times New Roman" w:hAnsi="Times New Roman"/>
                <w:b/>
                <w:bCs w:val="1"/>
                <w:i w:val="0"/>
                <w:color w:val="0F3D26"/>
                <w:sz w:val="19"/>
                <w:szCs w:val="19"/>
                <w:rtl/>
              </w:rPr>
              <w:t>یاریگا وەک شوێنی کۆبوونەوە</w:t>
            </w:r>
          </w:p>
        </w:tc>
        <w:tc>
          <w:tcPr>
            <w:tcW w:type="dxa" w:w="4318"/>
            <w:vAlign w:val="center"/>
          </w:tcPr>
          <w:p>
            <w:pPr>
              <w:bidi/>
              <w:spacing w:before="20" w:after="20" w:line="312" w:lineRule="auto"/>
              <w:jc w:val="right"/>
            </w:pPr>
            <w:r>
              <w:rPr>
                <w:rFonts w:cs="Times New Roman" w:ascii="Times New Roman" w:hAnsi="Times New Roman"/>
                <w:b w:val="0"/>
                <w:i w:val="0"/>
                <w:color w:val="1A1A1A"/>
                <w:sz w:val="19"/>
                <w:szCs w:val="19"/>
                <w:rtl/>
              </w:rPr>
              <w:t>یاریگا وەک شوێنی دروشمی دابەشکەر</w:t>
            </w:r>
          </w:p>
        </w:tc>
      </w:tr>
      <w:tr>
        <w:trPr>
          <w:cantSplit/>
        </w:trPr>
        <w:tc>
          <w:tcPr>
            <w:tcW w:type="dxa" w:w="2032"/>
            <w:shd w:val="clear" w:color="auto" w:fill="F5F9F6"/>
            <w:vAlign w:val="center"/>
          </w:tcPr>
          <w:p>
            <w:pPr>
              <w:bidi/>
              <w:spacing w:before="20" w:after="20" w:line="312" w:lineRule="auto"/>
              <w:jc w:val="right"/>
            </w:pPr>
            <w:r>
              <w:rPr>
                <w:rFonts w:cs="Times New Roman" w:ascii="Times New Roman" w:hAnsi="Times New Roman"/>
                <w:b/>
                <w:bCs w:val="1"/>
                <w:i w:val="0"/>
                <w:color w:val="0F3D26"/>
                <w:sz w:val="19"/>
                <w:szCs w:val="19"/>
                <w:rtl/>
              </w:rPr>
              <w:t>یاریزان وەک باڵوێزی هەمووان</w:t>
            </w:r>
          </w:p>
        </w:tc>
        <w:tc>
          <w:tcPr>
            <w:tcW w:type="dxa" w:w="4318"/>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یاریزان وەک پێگەی پڕوپاگەندە</w:t>
            </w:r>
          </w:p>
        </w:tc>
      </w:tr>
    </w:tbl>
    <w:p>
      <w:pPr>
        <w:bidi/>
        <w:spacing w:after="0" w:before="0" w:lineRule="exact" w:line="240"/>
      </w:pPr>
      <w:r>
        <w:rPr>
          <w:rFonts w:cs="Times New Roman" w:ascii="Times New Roman" w:hAnsi="Times New Roman"/>
          <w:b w:val="0"/>
          <w:i w:val="0"/>
          <w:color w:val="1A1A1A"/>
          <w:sz w:val="2"/>
          <w:szCs w:val="2"/>
          <w:rtl/>
        </w:rPr>
        <w:t xml:space="preserve"> </w:t>
      </w:r>
    </w:p>
    <w:p>
      <w:bookmarkStart w:id="1019" w:name="T018"/>
      <w:pPr>
        <w:keepNext w:val="1"/>
        <w:keepLines w:val="1"/>
        <w:bidi/>
        <w:spacing w:before="176" w:after="66" w:lineRule="auto" w:line="300"/>
        <w:jc w:val="right"/>
      </w:pPr>
      <w:r>
        <w:rPr>
          <w:rFonts w:cs="Times New Roman" w:ascii="Times New Roman" w:hAnsi="Times New Roman"/>
          <w:b/>
          <w:bCs w:val="1"/>
          <w:i w:val="0"/>
          <w:color w:val="1E6B3C"/>
          <w:sz w:val="27"/>
          <w:szCs w:val="27"/>
          <w:rtl/>
        </w:rPr>
        <w:t>ئامانجی ئەم کتێبە: جیاوازیی نێوان «سزا» و «پاداشت»</w:t>
      </w:r>
      <w:bookmarkEnd w:id="1019"/>
    </w:p>
    <w:p>
      <w:pPr>
        <w:bidi/>
        <w:spacing w:before="0" w:after="100" w:lineRule="auto" w:line="331"/>
        <w:ind w:firstLine="283"/>
        <w:jc w:val="both"/>
      </w:pPr>
      <w:r>
        <w:rPr>
          <w:rFonts w:cs="Times New Roman" w:ascii="Times New Roman" w:hAnsi="Times New Roman"/>
          <w:b w:val="0"/>
          <w:i w:val="0"/>
          <w:color w:val="1A1A1A"/>
          <w:sz w:val="22"/>
          <w:szCs w:val="22"/>
          <w:rtl/>
        </w:rPr>
        <w:t>ئەم کتێبە تەنها گێڕانەوەی مێژوو نییە، بەڵکو هەوڵێکە بۆ شیکردنەوەی کاریگەریی شێوازی حوکمڕانی لەسەر کەرتی وەرزش. ئامانجی سەرەکی لێرەدا ڕوونکردنەوەی دوو مۆدێلی دژبەیەکە:</w:t>
      </w:r>
    </w:p>
    <w:p>
      <w:pPr>
        <w:keepNext w:val="1"/>
        <w:keepLines w:val="1"/>
        <w:bidi/>
        <w:spacing w:before="132" w:after="44" w:lineRule="auto" w:line="300"/>
        <w:jc w:val="right"/>
      </w:pPr>
      <w:r>
        <w:rPr>
          <w:rFonts w:cs="Times New Roman" w:ascii="Times New Roman" w:hAnsi="Times New Roman"/>
          <w:b/>
          <w:bCs w:val="1"/>
          <w:i w:val="0"/>
          <w:color w:val="2D6A4F"/>
          <w:sz w:val="24"/>
          <w:szCs w:val="24"/>
          <w:rtl/>
        </w:rPr>
        <w:t>مۆدێلی «سزا» — سەردەمی بەعس</w:t>
      </w:r>
    </w:p>
    <w:p>
      <w:pPr>
        <w:bidi/>
        <w:spacing w:before="0" w:after="100" w:lineRule="auto" w:line="331"/>
        <w:ind w:firstLine="283"/>
        <w:jc w:val="both"/>
      </w:pPr>
      <w:r>
        <w:rPr>
          <w:rFonts w:cs="Times New Roman" w:ascii="Times New Roman" w:hAnsi="Times New Roman"/>
          <w:b w:val="0"/>
          <w:i w:val="0"/>
          <w:color w:val="1A1A1A"/>
          <w:sz w:val="22"/>
          <w:szCs w:val="22"/>
          <w:rtl/>
        </w:rPr>
        <w:t>لەم قۆناغەدا، بەتایبەت لەژێر سێبەری عودەی سەدام حسێن، وەرزش بە ترس بەڕێوە دەبرا. قامچی ئامرازی هاندان بوو. یاریزان لە ترسی ئەشکەنجە و زیندان یاری دەکرد. ئامانجی ئەم مۆدێلە ملکەچکردنی وەرزشوان بوو بۆ شکۆمەندیی دیکتاتۆر.</w:t>
      </w:r>
    </w:p>
    <w:p>
      <w:pPr>
        <w:bidi/>
        <w:spacing w:before="0" w:after="100" w:lineRule="auto" w:line="331"/>
        <w:ind w:firstLine="283"/>
        <w:jc w:val="both"/>
      </w:pPr>
      <w:r>
        <w:rPr>
          <w:rFonts w:cs="Times New Roman" w:ascii="Times New Roman" w:hAnsi="Times New Roman"/>
          <w:b w:val="0"/>
          <w:i w:val="0"/>
          <w:color w:val="1A1A1A"/>
          <w:sz w:val="22"/>
          <w:szCs w:val="22"/>
          <w:rtl/>
        </w:rPr>
        <w:t>ئێمە لەم کتێبەدا هەوڵ دەدەین بسەلمێنین کە ترس داهێنان دەکوژێت — نەک تەنها لە ڕووی ئەخلاقییەوە خراپە، بەڵکو لە ڕووی کارامەییەوەش شکستە.</w:t>
      </w:r>
    </w:p>
    <w:p>
      <w:pPr>
        <w:keepNext w:val="1"/>
        <w:keepLines w:val="1"/>
        <w:bidi/>
        <w:spacing w:before="132" w:after="44" w:lineRule="auto" w:line="300"/>
        <w:jc w:val="right"/>
      </w:pPr>
      <w:r>
        <w:rPr>
          <w:rFonts w:cs="Times New Roman" w:ascii="Times New Roman" w:hAnsi="Times New Roman"/>
          <w:b/>
          <w:bCs w:val="1"/>
          <w:i w:val="0"/>
          <w:color w:val="2D6A4F"/>
          <w:sz w:val="24"/>
          <w:szCs w:val="24"/>
          <w:rtl/>
        </w:rPr>
        <w:t>مۆدێلی «پاداشت و ڕێز» — سەردەمی دوای ٢٠٠٣</w:t>
      </w:r>
    </w:p>
    <w:p>
      <w:pPr>
        <w:bidi/>
        <w:spacing w:before="0" w:after="100" w:lineRule="auto" w:line="331"/>
        <w:ind w:firstLine="283"/>
        <w:jc w:val="both"/>
      </w:pPr>
      <w:r>
        <w:rPr>
          <w:rFonts w:cs="Times New Roman" w:ascii="Times New Roman" w:hAnsi="Times New Roman"/>
          <w:b w:val="0"/>
          <w:i w:val="0"/>
          <w:color w:val="1A1A1A"/>
          <w:sz w:val="22"/>
          <w:szCs w:val="22"/>
          <w:rtl/>
        </w:rPr>
        <w:t>لە بەرامبەردا، قۆناغی دوای ٢٠٠٣ وەک گۆڕانێکی بنەڕەتی لە شێوازی مامەڵەکردن لەگەڵ وەرزشواندا دەخوێنینەوە. لێرەدا وەرزشوان وەک سەرمایەیەکی نیشتمانی سەیر دەکرێت کە پێویستی بە پاداشت، ئاسایش و ڕێزگرتن هەیە. لە بەشی سێیەمدا بە درێژی دەگەڕێینەوە بۆ ئەم قۆناغە.</w:t>
      </w:r>
    </w:p>
    <w:p>
      <w:pPr>
        <w:bidi/>
        <w:spacing w:before="160" w:after="160" w:lineRule="auto" w:line="336"/>
        <w:ind w:right="283" w:left="283"/>
        <w:jc w:val="both"/>
      </w:pPr>
      <w:r>
        <w:rPr>
          <w:rFonts w:cs="Times New Roman" w:ascii="Times New Roman" w:hAnsi="Times New Roman"/>
          <w:b w:val="0"/>
          <w:i/>
          <w:iCs w:val="1"/>
          <w:color w:val="4A5A50"/>
          <w:sz w:val="20"/>
          <w:szCs w:val="20"/>
          <w:rtl/>
        </w:rPr>
        <w:t>تێبینیی ئەمانەتی: لە بەشی سێیەمدا هەوڵ دەدەین ئەوەی بەڵگەی ئاشکرای هەیە لە ئەوە جیا بکەینەوە کە بەشێکە لە یادەوەریی گشتی. هەردووکیان بەهادارن، بەڵام یەک شت نین.</w:t>
      </w:r>
    </w:p>
    <w:p>
      <w:pPr>
        <w:keepNext w:val="1"/>
        <w:pBdr>
          <w:top w:val="single" w:sz="6" w:space="10" w:color="B9CFC0"/>
          <w:left w:val="single" w:sz="6" w:space="10" w:color="B9CFC0"/>
          <w:right w:val="single" w:sz="6" w:space="10" w:color="B9CFC0"/>
        </w:pBdr>
        <w:shd w:val="clear" w:color="auto" w:fill="F5F9F6"/>
        <w:bidi/>
        <w:spacing w:before="240" w:after="0" w:lineRule="auto" w:line="312"/>
        <w:ind w:right="510" w:left="510"/>
        <w:jc w:val="center"/>
      </w:pPr>
      <w:r>
        <w:rPr>
          <w:rFonts w:cs="Times New Roman" w:ascii="Times New Roman" w:hAnsi="Times New Roman"/>
          <w:b w:val="0"/>
          <w:i w:val="0"/>
          <w:color w:val="A9C3B3"/>
          <w:sz w:val="44"/>
          <w:szCs w:val="44"/>
          <w:rtl/>
        </w:rPr>
        <w:t>⬚</w:t>
      </w:r>
    </w:p>
    <w:p>
      <w:pPr>
        <w:keepNext w:val="1"/>
        <w:pBdr>
          <w:left w:val="single" w:sz="6" w:space="10" w:color="B9CFC0"/>
          <w:right w:val="single" w:sz="6" w:space="10" w:color="B9CFC0"/>
        </w:pBdr>
        <w:shd w:val="clear" w:color="auto" w:fill="F5F9F6"/>
        <w:bidi/>
        <w:spacing w:before="0" w:after="0" w:lineRule="auto" w:line="324"/>
        <w:ind w:right="510" w:left="510"/>
        <w:jc w:val="center"/>
      </w:pPr>
      <w:r>
        <w:rPr>
          <w:rFonts w:cs="Times New Roman" w:ascii="Times New Roman" w:hAnsi="Times New Roman"/>
          <w:b w:val="0"/>
          <w:i w:val="0"/>
          <w:color w:val="4A5A50"/>
          <w:sz w:val="17"/>
          <w:szCs w:val="17"/>
          <w:rtl/>
        </w:rPr>
        <w:t>شوێنی وێنە — ئەم فایلە دابنێ:</w:t>
      </w:r>
    </w:p>
    <w:p>
      <w:pPr>
        <w:keepNext w:val="1"/>
        <w:pBdr>
          <w:left w:val="single" w:sz="6" w:space="10" w:color="B9CFC0"/>
          <w:bottom w:val="single" w:sz="6" w:space="10" w:color="B9CFC0"/>
          <w:right w:val="single" w:sz="6" w:space="10" w:color="B9CFC0"/>
        </w:pBdr>
        <w:shd w:val="clear" w:color="auto" w:fill="F5F9F6"/>
        <w:bidi/>
        <w:spacing w:before="0" w:after="60" w:lineRule="auto" w:line="324"/>
        <w:ind w:right="510" w:left="510"/>
        <w:jc w:val="center"/>
      </w:pPr>
      <w:r>
        <w:rPr>
          <w:rFonts w:cs="Times New Roman" w:ascii="Times New Roman" w:hAnsi="Times New Roman"/>
          <w:b/>
          <w:bCs w:val="1"/>
          <w:i w:val="0"/>
          <w:color w:val="2D6A4F"/>
          <w:sz w:val="17"/>
          <w:szCs w:val="17"/>
        </w:rPr>
        <w:t>book/images/07_olympic_committee_torture_device.jpg</w:t>
      </w:r>
    </w:p>
    <w:p>
      <w:pPr>
        <w:bidi/>
        <w:spacing w:before="40" w:after="40" w:lineRule="auto" w:line="324"/>
        <w:ind w:right="283" w:left="283"/>
        <w:jc w:val="center"/>
      </w:pPr>
      <w:r>
        <w:rPr>
          <w:rFonts w:cs="Times New Roman" w:ascii="Times New Roman" w:hAnsi="Times New Roman"/>
          <w:b/>
          <w:bCs w:val="1"/>
          <w:i w:val="0"/>
          <w:color w:val="2D6A4F"/>
          <w:sz w:val="18"/>
          <w:szCs w:val="18"/>
          <w:rtl/>
        </w:rPr>
        <w:t xml:space="preserve">وێنە: </w:t>
      </w:r>
      <w:r>
        <w:rPr>
          <w:rFonts w:cs="Times New Roman" w:ascii="Times New Roman" w:hAnsi="Times New Roman"/>
          <w:b w:val="0"/>
          <w:i/>
          <w:iCs w:val="1"/>
          <w:color w:val="4A5A50"/>
          <w:sz w:val="18"/>
          <w:szCs w:val="18"/>
          <w:rtl/>
        </w:rPr>
        <w:t>ئامێرێکی ئەشکەنجەدان کە دوای ٢٠٠٣ لە بارەگای لیژنەی ئۆڵۆمپیی عێراق لە بەغدا دۆزرایەوە.</w:t>
      </w:r>
      <w:r>
        <w:rPr>
          <w:rFonts w:cs="Times New Roman" w:ascii="Times New Roman" w:hAnsi="Times New Roman"/>
          <w:b w:val="0"/>
          <w:i w:val="0"/>
          <w:color w:val="7C8C82"/>
          <w:sz w:val="16"/>
          <w:szCs w:val="16"/>
        </w:rPr>
        <w:t xml:space="preserve">  ⁦(ئەرشیفی میدیایی ٢٠٠٣)⁩</w:t>
      </w:r>
    </w:p>
    <w:p>
      <w:pPr>
        <w:pBdr>
          <w:bottom w:val="single" w:sz="4" w:space="6" w:color="D6E6DB"/>
        </w:pBdr>
        <w:bidi/>
        <w:spacing w:before="0" w:after="280" w:lineRule="auto" w:line="276"/>
        <w:ind w:right="227" w:left="227"/>
        <w:jc w:val="center"/>
      </w:pPr>
      <w:r>
        <w:rPr>
          <w:rFonts w:cs="Times New Roman" w:ascii="Times New Roman" w:hAnsi="Times New Roman"/>
          <w:b w:val="0"/>
          <w:i w:val="0"/>
          <w:color w:val="2D6A4F"/>
          <w:sz w:val="15"/>
          <w:szCs w:val="15"/>
          <w:rtl/>
        </w:rPr>
        <w:t xml:space="preserve">بۆ دۆزینەوەی وێنەکە: </w:t>
      </w:r>
      <w:hyperlink r:id="rId14">
        <w:r>
          <w:rPr>
            <w:rFonts w:cs="Times New Roman" w:ascii="Times New Roman" w:hAnsi="Times New Roman"/>
            <w:color w:val="1F5C3A"/>
            <w:sz w:val="15"/>
            <w:szCs w:val="15"/>
            <w:u w:val="single" w:color="1F5C3A"/>
          </w:rPr>
          <w:t xml:space="preserve">⁦https://archive.org/details/baghdadfciraqsfo0000free⁩</w:t>
        </w:r>
      </w:hyperlink>
    </w:p>
    <w:p>
      <w:pPr>
        <w:keepNext w:val="1"/>
        <w:bidi/>
        <w:spacing w:before="240" w:after="60" w:line="240" w:lineRule="auto"/>
        <w:jc w:val="center"/>
      </w:pPr>
      <w:r>
        <w:drawing>
          <wp:inline xmlns:a="http://schemas.openxmlformats.org/drawingml/2006/main" xmlns:pic="http://schemas.openxmlformats.org/drawingml/2006/picture">
            <wp:extent cx="3744000" cy="2352796"/>
            <wp:docPr id="1" name="Picture 1"/>
            <wp:cNvGraphicFramePr>
              <a:graphicFrameLocks noChangeAspect="1"/>
            </wp:cNvGraphicFramePr>
            <a:graphic>
              <a:graphicData uri="http://schemas.openxmlformats.org/drawingml/2006/picture">
                <pic:pic>
                  <pic:nvPicPr>
                    <pic:cNvPr id="0" name="02_asia_cup_2007_younis.jpg"/>
                    <pic:cNvPicPr/>
                  </pic:nvPicPr>
                  <pic:blipFill>
                    <a:blip r:embed="rId15"/>
                    <a:stretch>
                      <a:fillRect/>
                    </a:stretch>
                  </pic:blipFill>
                  <pic:spPr>
                    <a:xfrm>
                      <a:off x="0" y="0"/>
                      <a:ext cx="3744000" cy="2352796"/>
                    </a:xfrm>
                    <a:prstGeom prst="rect"/>
                  </pic:spPr>
                </pic:pic>
              </a:graphicData>
            </a:graphic>
          </wp:inline>
        </w:drawing>
      </w:r>
    </w:p>
    <w:p>
      <w:pPr>
        <w:bidi/>
        <w:spacing w:before="40" w:after="40" w:lineRule="auto" w:line="324"/>
        <w:ind w:right="283" w:left="283"/>
        <w:jc w:val="center"/>
      </w:pPr>
      <w:r>
        <w:rPr>
          <w:rFonts w:cs="Times New Roman" w:ascii="Times New Roman" w:hAnsi="Times New Roman"/>
          <w:b/>
          <w:bCs w:val="1"/>
          <w:i w:val="0"/>
          <w:color w:val="2D6A4F"/>
          <w:sz w:val="18"/>
          <w:szCs w:val="18"/>
          <w:rtl/>
        </w:rPr>
        <w:t xml:space="preserve">وێنە: </w:t>
      </w:r>
      <w:r>
        <w:rPr>
          <w:rFonts w:cs="Times New Roman" w:ascii="Times New Roman" w:hAnsi="Times New Roman"/>
          <w:b w:val="0"/>
          <w:i/>
          <w:iCs w:val="1"/>
          <w:color w:val="4A5A50"/>
          <w:sz w:val="18"/>
          <w:szCs w:val="18"/>
          <w:rtl/>
        </w:rPr>
        <w:t>داستانی ٢٠٠٧: یونس مەحمود جامی ئاسیا بەرز دەکاتەوە لە جاکارتا، ٢٩ی تەممووزی ٢٠٠٧.</w:t>
      </w:r>
      <w:r>
        <w:rPr>
          <w:rFonts w:cs="Times New Roman" w:ascii="Times New Roman" w:hAnsi="Times New Roman"/>
          <w:b w:val="0"/>
          <w:i w:val="0"/>
          <w:color w:val="7C8C82"/>
          <w:sz w:val="16"/>
          <w:szCs w:val="16"/>
        </w:rPr>
        <w:t xml:space="preserve">  ⁦(وێنەگری ئاژانسی هەواڵی)⁩</w:t>
      </w:r>
    </w:p>
    <w:p>
      <w:pPr>
        <w:pBdr>
          <w:bottom w:val="single" w:sz="4" w:space="6" w:color="D6E6DB"/>
        </w:pBdr>
        <w:bidi/>
        <w:spacing w:before="0" w:after="280" w:lineRule="auto" w:line="276"/>
        <w:ind w:right="227" w:left="227"/>
        <w:jc w:val="center"/>
      </w:pPr>
      <w:r>
        <w:rPr>
          <w:rFonts w:cs="Times New Roman" w:ascii="Times New Roman" w:hAnsi="Times New Roman"/>
          <w:b w:val="0"/>
          <w:i w:val="0"/>
          <w:color w:val="2D6A4F"/>
          <w:sz w:val="15"/>
          <w:szCs w:val="15"/>
          <w:rtl/>
        </w:rPr>
        <w:t xml:space="preserve">بۆ دۆزینەوەی وێنەکە: </w:t>
      </w:r>
      <w:hyperlink r:id="rId16">
        <w:r>
          <w:rPr>
            <w:rFonts w:cs="Times New Roman" w:ascii="Times New Roman" w:hAnsi="Times New Roman"/>
            <w:color w:val="1F5C3A"/>
            <w:sz w:val="15"/>
            <w:szCs w:val="15"/>
            <w:u w:val="single" w:color="1F5C3A"/>
          </w:rPr>
          <w:t xml:space="preserve">⁦https://www.the-afc.com/en/national/afc_asian_cup.html⁩</w:t>
        </w:r>
      </w:hyperlink>
    </w:p>
    <w:p>
      <w:pPr>
        <w:keepNext w:val="1"/>
        <w:keepLines w:val="1"/>
        <w:pBdr>
          <w:top w:val="single" w:sz="6" w:space="7" w:color="2D6A4F"/>
          <w:left w:val="single" w:sz="6" w:space="7" w:color="2D6A4F"/>
          <w:right w:val="single" w:sz="6" w:space="7" w:color="2D6A4F"/>
        </w:pBdr>
        <w:shd w:val="clear" w:color="auto" w:fill="F4F8F5"/>
        <w:bidi/>
        <w:spacing w:before="280" w:after="60" w:lineRule="auto" w:line="288"/>
        <w:ind w:right="170" w:left="170"/>
        <w:jc w:val="right"/>
      </w:pPr>
      <w:r>
        <w:rPr>
          <w:rFonts w:cs="Times New Roman" w:ascii="Times New Roman" w:hAnsi="Times New Roman"/>
          <w:b/>
          <w:bCs w:val="1"/>
          <w:i w:val="0"/>
          <w:color w:val="0F3D26"/>
          <w:sz w:val="19"/>
          <w:szCs w:val="19"/>
          <w:rtl/>
        </w:rPr>
        <w:t>▪ سەرچاوەکانی ئەم بەشە</w:t>
      </w:r>
    </w:p>
    <w:p>
      <w:pPr>
        <w:keepNext w:val="1"/>
        <w:keepLines w:val="1"/>
        <w:pBdr>
          <w:left w:val="single" w:sz="6" w:space="7" w:color="2D6A4F"/>
          <w:right w:val="single" w:sz="6" w:space="7" w:color="2D6A4F"/>
        </w:pBdr>
        <w:shd w:val="clear" w:color="auto" w:fill="F4F8F5"/>
        <w:bidi/>
        <w:spacing w:before="0" w:after="40" w:lineRule="auto" w:line="312"/>
        <w:ind w:right="425" w:left="170" w:hanging="238"/>
        <w:jc w:val="both"/>
      </w:pPr>
      <w:r>
        <w:rPr>
          <w:rFonts w:cs="Times New Roman" w:ascii="Times New Roman" w:hAnsi="Times New Roman"/>
          <w:b/>
          <w:bCs w:val="1"/>
          <w:i w:val="0"/>
          <w:color w:val="2D6A4F"/>
          <w:sz w:val="17"/>
          <w:szCs w:val="17"/>
          <w:rtl/>
        </w:rPr>
        <w:t xml:space="preserve">١. </w:t>
      </w:r>
      <w:r>
        <w:rPr>
          <w:rFonts w:cs="Times New Roman" w:ascii="Times New Roman" w:hAnsi="Times New Roman"/>
          <w:b w:val="0"/>
          <w:i w:val="0"/>
          <w:color w:val="4A5A50"/>
          <w:sz w:val="17"/>
          <w:szCs w:val="17"/>
          <w:rtl/>
        </w:rPr>
        <w:t>کتێب — Joseph S. Nye Jr.، «Soft Power: The Means to Success in World Politics»، PublicAffairs، نیویۆرک ٢٠٠٤.</w:t>
      </w:r>
    </w:p>
    <w:p>
      <w:pPr>
        <w:keepLines w:val="1"/>
        <w:pBdr>
          <w:left w:val="single" w:sz="6" w:space="7" w:color="2D6A4F"/>
          <w:bottom w:val="single" w:sz="6" w:space="7" w:color="2D6A4F"/>
          <w:right w:val="single" w:sz="6" w:space="7" w:color="2D6A4F"/>
        </w:pBdr>
        <w:shd w:val="clear" w:color="auto" w:fill="F4F8F5"/>
        <w:bidi/>
        <w:spacing w:before="0" w:after="120" w:lineRule="auto" w:line="312"/>
        <w:ind w:right="425" w:left="170" w:hanging="238"/>
        <w:jc w:val="both"/>
      </w:pPr>
      <w:r>
        <w:rPr>
          <w:rFonts w:cs="Times New Roman" w:ascii="Times New Roman" w:hAnsi="Times New Roman"/>
          <w:b/>
          <w:bCs w:val="1"/>
          <w:i w:val="0"/>
          <w:color w:val="2D6A4F"/>
          <w:sz w:val="17"/>
          <w:szCs w:val="17"/>
          <w:rtl/>
        </w:rPr>
        <w:t xml:space="preserve">٢. </w:t>
      </w:r>
      <w:r>
        <w:rPr>
          <w:rFonts w:cs="Times New Roman" w:ascii="Times New Roman" w:hAnsi="Times New Roman"/>
          <w:b w:val="0"/>
          <w:i w:val="0"/>
          <w:color w:val="4A5A50"/>
          <w:sz w:val="17"/>
          <w:szCs w:val="17"/>
          <w:rtl/>
        </w:rPr>
        <w:t>کتێب — James Montague، «When Friday Comes: Football in the War Zone»، Mainstream Publishing، ئێدنبەرا ٢٠٠٨ (ISBN 9781845963699).</w:t>
      </w:r>
    </w:p>
    <w:p>
      <w:bookmarkStart w:id="1020" w:name="T019"/>
      <w:pPr>
        <w:keepNext w:val="1"/>
        <w:keepLines w:val="1"/>
        <w:pageBreakBefore w:val="1"/>
        <w:bidi/>
        <w:spacing w:before="242" w:after="40" w:lineRule="auto" w:line="288"/>
        <w:jc w:val="right"/>
      </w:pPr>
      <w:r>
        <w:rPr>
          <w:rFonts w:cs="Times New Roman" w:ascii="Times New Roman" w:hAnsi="Times New Roman"/>
          <w:b/>
          <w:bCs w:val="1"/>
          <w:i w:val="0"/>
          <w:color w:val="14532D"/>
          <w:sz w:val="33"/>
          <w:szCs w:val="33"/>
          <w:rtl/>
        </w:rPr>
        <w:t>کورتەیەک لەسەر مێژووی وەرزش لە عێراق</w:t>
      </w:r>
      <w:bookmarkEnd w:id="1020"/>
    </w:p>
    <w:p>
      <w:pPr>
        <w:keepNext w:val="1"/>
        <w:bidi/>
        <w:spacing w:before="0" w:after="132" w:lineRule="auto" w:line="240"/>
        <w:jc w:val="right"/>
      </w:pPr>
      <w:r>
        <w:rPr>
          <w:rFonts w:cs="Times New Roman" w:ascii="Times New Roman" w:hAnsi="Times New Roman"/>
          <w:b w:val="0"/>
          <w:i w:val="0"/>
          <w:color w:val="9A7B2F"/>
          <w:sz w:val="14"/>
          <w:szCs w:val="14"/>
          <w:rtl/>
        </w:rPr>
        <w:t>▬▬▬▬</w:t>
      </w:r>
    </w:p>
    <w:p>
      <w:pPr>
        <w:bidi/>
        <w:spacing w:before="80" w:after="240" w:lineRule="auto" w:line="348"/>
        <w:ind w:right="113" w:left="113"/>
        <w:jc w:val="both"/>
      </w:pPr>
      <w:r>
        <w:rPr>
          <w:rFonts w:cs="Times New Roman" w:ascii="Times New Roman" w:hAnsi="Times New Roman"/>
          <w:b w:val="0"/>
          <w:i w:val="0"/>
          <w:color w:val="0F3D26"/>
          <w:sz w:val="25"/>
          <w:szCs w:val="25"/>
          <w:rtl/>
        </w:rPr>
        <w:t>مێژووی وەرزش لە عێراقدا، گەشتێکی پڕ لە هەوراز و نشێوە کە بە چوار قۆناغی سەرەکیدا تێدەپەڕێت. ئەم کورتەیە نەخشەڕێگایەکە بۆ ئەوەی خوێنەر لە سەرەتاوە بزانێت بەرەو کوێ دەڕۆین.</w:t>
      </w:r>
    </w:p>
    <w:p>
      <w:bookmarkStart w:id="1021" w:name="T020"/>
      <w:pPr>
        <w:keepNext w:val="1"/>
        <w:keepLines w:val="1"/>
        <w:bidi/>
        <w:spacing w:before="176" w:after="66" w:lineRule="auto" w:line="300"/>
        <w:jc w:val="right"/>
      </w:pPr>
      <w:r>
        <w:rPr>
          <w:rFonts w:cs="Times New Roman" w:ascii="Times New Roman" w:hAnsi="Times New Roman"/>
          <w:b/>
          <w:bCs w:val="1"/>
          <w:i w:val="0"/>
          <w:color w:val="1E6B3C"/>
          <w:sz w:val="27"/>
          <w:szCs w:val="27"/>
          <w:rtl/>
        </w:rPr>
        <w:t>قۆناغی یەکەم: دامەزراندن (١٩٢١–١٩٥٨)</w:t>
      </w:r>
      <w:bookmarkEnd w:id="1021"/>
    </w:p>
    <w:p>
      <w:pPr>
        <w:bidi/>
        <w:spacing w:before="0" w:after="100" w:lineRule="auto" w:line="331"/>
        <w:ind w:firstLine="283"/>
        <w:jc w:val="both"/>
      </w:pPr>
      <w:r>
        <w:rPr>
          <w:rFonts w:cs="Times New Roman" w:ascii="Times New Roman" w:hAnsi="Times New Roman"/>
          <w:b w:val="0"/>
          <w:i w:val="0"/>
          <w:color w:val="1A1A1A"/>
          <w:sz w:val="22"/>
          <w:szCs w:val="22"/>
          <w:rtl/>
        </w:rPr>
        <w:t>سەردەمی پاشایەتی، کە تێیدا بناغەی وەرزش وەک وانەیەکی فەرمی لە قوتابخانەکاندا دانرا و یەکەمین یانە فەرمییەکان دروستبوون. وەرزش لەم سەردەمەدا زیاتر «ئەرستۆکراتی» و تایبەت بە نوخبە بوو. گرنگترین دەستکەوتی ئەم قۆناغە دامەزراندنی لیژنەی ئۆڵۆمپیی عێراق لە ١٩٤٨ و بەشداریی یەکەمجاری عێراق لە ئۆڵۆمپیادی لەندەن بوو.</w:t>
      </w:r>
    </w:p>
    <w:p>
      <w:bookmarkStart w:id="1022" w:name="T021"/>
      <w:pPr>
        <w:keepNext w:val="1"/>
        <w:keepLines w:val="1"/>
        <w:bidi/>
        <w:spacing w:before="176" w:after="66" w:lineRule="auto" w:line="300"/>
        <w:jc w:val="right"/>
      </w:pPr>
      <w:r>
        <w:rPr>
          <w:rFonts w:cs="Times New Roman" w:ascii="Times New Roman" w:hAnsi="Times New Roman"/>
          <w:b/>
          <w:bCs w:val="1"/>
          <w:i w:val="0"/>
          <w:color w:val="1E6B3C"/>
          <w:sz w:val="27"/>
          <w:szCs w:val="27"/>
          <w:rtl/>
        </w:rPr>
        <w:t>قۆناغی دووەم: جەماوەریبوون (١٩٥٨–١٩٦٨)</w:t>
      </w:r>
      <w:bookmarkEnd w:id="1022"/>
    </w:p>
    <w:p>
      <w:pPr>
        <w:bidi/>
        <w:spacing w:before="0" w:after="100" w:lineRule="auto" w:line="331"/>
        <w:ind w:firstLine="283"/>
        <w:jc w:val="both"/>
      </w:pPr>
      <w:r>
        <w:rPr>
          <w:rFonts w:cs="Times New Roman" w:ascii="Times New Roman" w:hAnsi="Times New Roman"/>
          <w:b w:val="0"/>
          <w:i w:val="0"/>
          <w:color w:val="1A1A1A"/>
          <w:sz w:val="22"/>
          <w:szCs w:val="22"/>
          <w:rtl/>
        </w:rPr>
        <w:t>دوای شۆڕشی ١٤ی تەممووز، وەرزش ڕووی لە خەڵکی هەژار و گەڕەکە میللییەکان کرد. دروشمی «وەرزش بۆ هەمووان» سەری هەڵدا و بناغەی یاریگای شەعب دانرا — ئەو یاریگایەی لە ١٩٦٦دا کرایەوە و بۆ چەندین دەیە بوو بە دڵی وەرزشی عێراق.</w:t>
      </w:r>
    </w:p>
    <w:p>
      <w:bookmarkStart w:id="1023" w:name="T022"/>
      <w:pPr>
        <w:keepNext w:val="1"/>
        <w:keepLines w:val="1"/>
        <w:bidi/>
        <w:spacing w:before="176" w:after="66" w:lineRule="auto" w:line="300"/>
        <w:jc w:val="right"/>
      </w:pPr>
      <w:r>
        <w:rPr>
          <w:rFonts w:cs="Times New Roman" w:ascii="Times New Roman" w:hAnsi="Times New Roman"/>
          <w:b/>
          <w:bCs w:val="1"/>
          <w:i w:val="0"/>
          <w:color w:val="1E6B3C"/>
          <w:sz w:val="27"/>
          <w:szCs w:val="27"/>
          <w:rtl/>
        </w:rPr>
        <w:t>قۆناغی سێیەم: تاریکی و ستەمکاری (١٩٦٨–٢٠٠٣)</w:t>
      </w:r>
      <w:bookmarkEnd w:id="1023"/>
    </w:p>
    <w:p>
      <w:pPr>
        <w:bidi/>
        <w:spacing w:before="0" w:after="100" w:lineRule="auto" w:line="331"/>
        <w:ind w:firstLine="283"/>
        <w:jc w:val="both"/>
      </w:pPr>
      <w:r>
        <w:rPr>
          <w:rFonts w:cs="Times New Roman" w:ascii="Times New Roman" w:hAnsi="Times New Roman"/>
          <w:b w:val="0"/>
          <w:i w:val="0"/>
          <w:color w:val="1A1A1A"/>
          <w:sz w:val="22"/>
          <w:szCs w:val="22"/>
          <w:rtl/>
        </w:rPr>
        <w:t>سەردەمی حوکمی حزبی بەعس، کە وەرزش تێیدا بوو بە دیلی سیاسەت. یاریگاکان بوونە شوێنی نمایشە حزبی و سەربازییەکان، و لە ساڵانی هەشتا و نەوەدەکاندا لیژنەی ئۆڵۆمپی بوو بە ناوەندێکی ترس. ئەمە تاریکترین لاپەڕەی ئەم مێژووەیە.</w:t>
      </w:r>
    </w:p>
    <w:p>
      <w:bookmarkStart w:id="1024" w:name="T023"/>
      <w:pPr>
        <w:keepNext w:val="1"/>
        <w:keepLines w:val="1"/>
        <w:bidi/>
        <w:spacing w:before="176" w:after="66" w:lineRule="auto" w:line="300"/>
        <w:jc w:val="right"/>
      </w:pPr>
      <w:r>
        <w:rPr>
          <w:rFonts w:cs="Times New Roman" w:ascii="Times New Roman" w:hAnsi="Times New Roman"/>
          <w:b/>
          <w:bCs w:val="1"/>
          <w:i w:val="0"/>
          <w:color w:val="1E6B3C"/>
          <w:sz w:val="27"/>
          <w:szCs w:val="27"/>
          <w:rtl/>
        </w:rPr>
        <w:t>قۆناغی چوارەم: ئازادی و بوژانەوە (٢٠٠٣ بەرەو دواوە)</w:t>
      </w:r>
      <w:bookmarkEnd w:id="1024"/>
    </w:p>
    <w:p>
      <w:pPr>
        <w:bidi/>
        <w:spacing w:before="0" w:after="100" w:lineRule="auto" w:line="331"/>
        <w:ind w:firstLine="283"/>
        <w:jc w:val="both"/>
      </w:pPr>
      <w:r>
        <w:rPr>
          <w:rFonts w:cs="Times New Roman" w:ascii="Times New Roman" w:hAnsi="Times New Roman"/>
          <w:b w:val="0"/>
          <w:i w:val="0"/>
          <w:color w:val="1A1A1A"/>
          <w:sz w:val="22"/>
          <w:szCs w:val="22"/>
          <w:rtl/>
        </w:rPr>
        <w:t>قۆناغی دووبارە بونیادنانەوەی شکۆی وەرزشوان و کردنەوەی دەرگاکانی جیهان بەڕووی وەرزشی عێراقیدا. ئەم قۆناغە خۆی چەند خولێکی تێدایە: خولی هەرەسهێنان و ناسەقامگیری (٢٠٠٣–٢٠٠٥)، خولی گەڕانەوەی شکۆ (٢٠٠٥–٢٠١٤)، خولی سەختی داعش (٢٠١٤–٢٠١٨)، و خولی گەڕانەوە بۆ مەیدانی جیهانی (٢٠١٨–٢٠٢٦).</w:t>
      </w:r>
    </w:p>
    <w:p>
      <w:pPr>
        <w:keepNext w:val="1"/>
        <w:bidi/>
        <w:spacing w:before="320" w:after="100" w:lineRule="auto" w:line="288"/>
        <w:jc w:val="right"/>
      </w:pPr>
      <w:r>
        <w:rPr>
          <w:rFonts w:cs="Times New Roman" w:ascii="Times New Roman" w:hAnsi="Times New Roman"/>
          <w:b w:val="0"/>
          <w:i w:val="0"/>
          <w:color w:val="9A7B2F"/>
          <w:sz w:val="16"/>
          <w:szCs w:val="16"/>
          <w:rtl/>
        </w:rPr>
        <w:t xml:space="preserve">◆  </w:t>
      </w:r>
      <w:r>
        <w:rPr>
          <w:rFonts w:cs="Times New Roman" w:ascii="Times New Roman" w:hAnsi="Times New Roman"/>
          <w:b/>
          <w:bCs w:val="1"/>
          <w:i w:val="0"/>
          <w:color w:val="0F3D26"/>
          <w:sz w:val="21"/>
          <w:szCs w:val="21"/>
          <w:rtl/>
        </w:rPr>
        <w:t>چوار قۆناغ لە یەک ڕوانگەدا</w:t>
      </w:r>
    </w:p>
    <w:tbl>
      <w:tblPr>
        <w:bidiVisual/>
        <w:tblW w:w="6350" w:type="dxa"/>
        <w:jc w:val="center"/>
        <w:tblBorders>
          <w:top w:val="single" w:sz="12" w:space="0" w:color="14532D"/>
          <w:left w:val="nil"/>
          <w:bottom w:val="single" w:sz="12" w:space="0" w:color="14532D"/>
          <w:right w:val="nil"/>
          <w:insideH w:val="single" w:sz="2" w:space="0" w:color="C8DACE"/>
          <w:insideV w:val="nil"/>
        </w:tblBorders>
        <w:tblLayout w:type="fixed"/>
        <w:tblCellMar>
          <w:top w:w="60" w:type="dxa"/>
          <w:bottom w:w="60" w:type="dxa"/>
          <w:left w:w="110" w:type="dxa"/>
          <w:right w:w="110" w:type="dxa"/>
        </w:tblCellMar>
        <w:tblLook w:firstColumn="1" w:firstRow="1" w:lastColumn="0" w:lastRow="0" w:noHBand="0" w:noVBand="1" w:val="04A0"/>
      </w:tblPr>
      <w:tblGrid>
        <w:gridCol w:w="1587"/>
        <w:gridCol w:w="1587"/>
        <w:gridCol w:w="1587"/>
        <w:gridCol w:w="1587"/>
      </w:tblGrid>
      <w:tr>
        <w:trPr>
          <w:cantSplit/>
          <w:tblHeader/>
        </w:trPr>
        <w:tc>
          <w:tcPr>
            <w:tcW w:type="dxa" w:w="1587"/>
            <w:shd w:val="clear" w:color="auto" w:fill="14532D"/>
            <w:vAlign w:val="center"/>
          </w:tcPr>
          <w:p>
            <w:pPr>
              <w:bidi/>
              <w:spacing w:before="20" w:after="20" w:line="312" w:lineRule="auto"/>
              <w:jc w:val="center"/>
            </w:pPr>
            <w:r>
              <w:rPr>
                <w:rFonts w:cs="Times New Roman" w:ascii="Times New Roman" w:hAnsi="Times New Roman"/>
                <w:b/>
                <w:bCs w:val="1"/>
                <w:i w:val="0"/>
                <w:color w:val="FFFFFF"/>
                <w:sz w:val="19"/>
                <w:szCs w:val="19"/>
                <w:rtl/>
              </w:rPr>
              <w:t>قۆناغ</w:t>
            </w:r>
          </w:p>
        </w:tc>
        <w:tc>
          <w:tcPr>
            <w:tcW w:type="dxa" w:w="1587"/>
            <w:shd w:val="clear" w:color="auto" w:fill="14532D"/>
            <w:vAlign w:val="center"/>
          </w:tcPr>
          <w:p>
            <w:pPr>
              <w:bidi/>
              <w:spacing w:before="20" w:after="20" w:line="312" w:lineRule="auto"/>
              <w:jc w:val="center"/>
            </w:pPr>
            <w:r>
              <w:rPr>
                <w:rFonts w:cs="Times New Roman" w:ascii="Times New Roman" w:hAnsi="Times New Roman"/>
                <w:b/>
                <w:bCs w:val="1"/>
                <w:i w:val="0"/>
                <w:color w:val="FFFFFF"/>
                <w:sz w:val="19"/>
                <w:szCs w:val="19"/>
                <w:rtl/>
              </w:rPr>
              <w:t>ساڵ</w:t>
            </w:r>
          </w:p>
        </w:tc>
        <w:tc>
          <w:tcPr>
            <w:tcW w:type="dxa" w:w="1587"/>
            <w:shd w:val="clear" w:color="auto" w:fill="14532D"/>
            <w:vAlign w:val="center"/>
          </w:tcPr>
          <w:p>
            <w:pPr>
              <w:bidi/>
              <w:spacing w:before="20" w:after="20" w:line="312" w:lineRule="auto"/>
              <w:jc w:val="center"/>
            </w:pPr>
            <w:r>
              <w:rPr>
                <w:rFonts w:cs="Times New Roman" w:ascii="Times New Roman" w:hAnsi="Times New Roman"/>
                <w:b/>
                <w:bCs w:val="1"/>
                <w:i w:val="0"/>
                <w:color w:val="FFFFFF"/>
                <w:sz w:val="19"/>
                <w:szCs w:val="19"/>
                <w:rtl/>
              </w:rPr>
              <w:t>ناسنامەی وەرزش</w:t>
            </w:r>
          </w:p>
        </w:tc>
        <w:tc>
          <w:tcPr>
            <w:tcW w:type="dxa" w:w="1587"/>
            <w:shd w:val="clear" w:color="auto" w:fill="14532D"/>
            <w:vAlign w:val="center"/>
          </w:tcPr>
          <w:p>
            <w:pPr>
              <w:bidi/>
              <w:spacing w:before="20" w:after="20" w:line="312" w:lineRule="auto"/>
              <w:jc w:val="center"/>
            </w:pPr>
            <w:r>
              <w:rPr>
                <w:rFonts w:cs="Times New Roman" w:ascii="Times New Roman" w:hAnsi="Times New Roman"/>
                <w:b/>
                <w:bCs w:val="1"/>
                <w:i w:val="0"/>
                <w:color w:val="FFFFFF"/>
                <w:sz w:val="19"/>
                <w:szCs w:val="19"/>
                <w:rtl/>
              </w:rPr>
              <w:t>هێمای سەرەکی</w:t>
            </w:r>
          </w:p>
        </w:tc>
      </w:tr>
      <w:tr>
        <w:trPr>
          <w:cantSplit/>
        </w:trPr>
        <w:tc>
          <w:tcPr>
            <w:tcW w:type="dxa" w:w="1587"/>
            <w:vAlign w:val="center"/>
          </w:tcPr>
          <w:p>
            <w:pPr>
              <w:bidi/>
              <w:spacing w:before="20" w:after="20" w:line="312" w:lineRule="auto"/>
              <w:jc w:val="right"/>
            </w:pPr>
            <w:r>
              <w:rPr>
                <w:rFonts w:cs="Times New Roman" w:ascii="Times New Roman" w:hAnsi="Times New Roman"/>
                <w:b/>
                <w:bCs w:val="1"/>
                <w:i w:val="0"/>
                <w:color w:val="0F3D26"/>
                <w:sz w:val="19"/>
                <w:szCs w:val="19"/>
                <w:rtl/>
              </w:rPr>
              <w:t>دامەزراندن</w:t>
            </w:r>
          </w:p>
        </w:tc>
        <w:tc>
          <w:tcPr>
            <w:tcW w:type="dxa" w:w="1587"/>
            <w:vAlign w:val="center"/>
          </w:tcPr>
          <w:p>
            <w:pPr>
              <w:bidi/>
              <w:spacing w:before="20" w:after="20" w:line="312" w:lineRule="auto"/>
              <w:jc w:val="right"/>
            </w:pPr>
            <w:r>
              <w:rPr>
                <w:rFonts w:cs="Times New Roman" w:ascii="Times New Roman" w:hAnsi="Times New Roman"/>
                <w:b w:val="0"/>
                <w:i w:val="0"/>
                <w:color w:val="1A1A1A"/>
                <w:sz w:val="19"/>
                <w:szCs w:val="19"/>
                <w:rtl/>
              </w:rPr>
              <w:t>١٩٢١–١٩٥٨</w:t>
            </w:r>
          </w:p>
        </w:tc>
        <w:tc>
          <w:tcPr>
            <w:tcW w:type="dxa" w:w="1587"/>
            <w:vAlign w:val="center"/>
          </w:tcPr>
          <w:p>
            <w:pPr>
              <w:bidi/>
              <w:spacing w:before="20" w:after="20" w:line="312" w:lineRule="auto"/>
              <w:jc w:val="right"/>
            </w:pPr>
            <w:r>
              <w:rPr>
                <w:rFonts w:cs="Times New Roman" w:ascii="Times New Roman" w:hAnsi="Times New Roman"/>
                <w:b w:val="0"/>
                <w:i w:val="0"/>
                <w:color w:val="1A1A1A"/>
                <w:sz w:val="19"/>
                <w:szCs w:val="19"/>
                <w:rtl/>
              </w:rPr>
              <w:t>ئەرستۆکراتی و تەسک</w:t>
            </w:r>
          </w:p>
        </w:tc>
        <w:tc>
          <w:tcPr>
            <w:tcW w:type="dxa" w:w="1587"/>
            <w:vAlign w:val="center"/>
          </w:tcPr>
          <w:p>
            <w:pPr>
              <w:bidi/>
              <w:spacing w:before="20" w:after="20" w:line="312" w:lineRule="auto"/>
              <w:jc w:val="right"/>
            </w:pPr>
            <w:r>
              <w:rPr>
                <w:rFonts w:cs="Times New Roman" w:ascii="Times New Roman" w:hAnsi="Times New Roman"/>
                <w:b w:val="0"/>
                <w:i w:val="0"/>
                <w:color w:val="1A1A1A"/>
                <w:sz w:val="19"/>
                <w:szCs w:val="19"/>
                <w:rtl/>
              </w:rPr>
              <w:t>قوەی جەوییە، ١٩٣١</w:t>
            </w:r>
          </w:p>
        </w:tc>
      </w:tr>
      <w:tr>
        <w:trPr>
          <w:cantSplit/>
        </w:trPr>
        <w:tc>
          <w:tcPr>
            <w:tcW w:type="dxa" w:w="1587"/>
            <w:shd w:val="clear" w:color="auto" w:fill="F5F9F6"/>
            <w:vAlign w:val="center"/>
          </w:tcPr>
          <w:p>
            <w:pPr>
              <w:bidi/>
              <w:spacing w:before="20" w:after="20" w:line="312" w:lineRule="auto"/>
              <w:jc w:val="right"/>
            </w:pPr>
            <w:r>
              <w:rPr>
                <w:rFonts w:cs="Times New Roman" w:ascii="Times New Roman" w:hAnsi="Times New Roman"/>
                <w:b/>
                <w:bCs w:val="1"/>
                <w:i w:val="0"/>
                <w:color w:val="0F3D26"/>
                <w:sz w:val="19"/>
                <w:szCs w:val="19"/>
                <w:rtl/>
              </w:rPr>
              <w:t>جەماوەریبوون</w:t>
            </w:r>
          </w:p>
        </w:tc>
        <w:tc>
          <w:tcPr>
            <w:tcW w:type="dxa" w:w="1587"/>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١٩٥٨–١٩٦٨</w:t>
            </w:r>
          </w:p>
        </w:tc>
        <w:tc>
          <w:tcPr>
            <w:tcW w:type="dxa" w:w="1587"/>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گەلی و کراوە</w:t>
            </w:r>
          </w:p>
        </w:tc>
        <w:tc>
          <w:tcPr>
            <w:tcW w:type="dxa" w:w="1587"/>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یاریگای شەعب، ١٩٦٦</w:t>
            </w:r>
          </w:p>
        </w:tc>
      </w:tr>
      <w:tr>
        <w:trPr>
          <w:cantSplit/>
        </w:trPr>
        <w:tc>
          <w:tcPr>
            <w:tcW w:type="dxa" w:w="1587"/>
            <w:vAlign w:val="center"/>
          </w:tcPr>
          <w:p>
            <w:pPr>
              <w:bidi/>
              <w:spacing w:before="20" w:after="20" w:line="312" w:lineRule="auto"/>
              <w:jc w:val="right"/>
            </w:pPr>
            <w:r>
              <w:rPr>
                <w:rFonts w:cs="Times New Roman" w:ascii="Times New Roman" w:hAnsi="Times New Roman"/>
                <w:b/>
                <w:bCs w:val="1"/>
                <w:i w:val="0"/>
                <w:color w:val="0F3D26"/>
                <w:sz w:val="19"/>
                <w:szCs w:val="19"/>
                <w:rtl/>
              </w:rPr>
              <w:t>ستەمکاری</w:t>
            </w:r>
          </w:p>
        </w:tc>
        <w:tc>
          <w:tcPr>
            <w:tcW w:type="dxa" w:w="1587"/>
            <w:vAlign w:val="center"/>
          </w:tcPr>
          <w:p>
            <w:pPr>
              <w:bidi/>
              <w:spacing w:before="20" w:after="20" w:line="312" w:lineRule="auto"/>
              <w:jc w:val="right"/>
            </w:pPr>
            <w:r>
              <w:rPr>
                <w:rFonts w:cs="Times New Roman" w:ascii="Times New Roman" w:hAnsi="Times New Roman"/>
                <w:b w:val="0"/>
                <w:i w:val="0"/>
                <w:color w:val="1A1A1A"/>
                <w:sz w:val="19"/>
                <w:szCs w:val="19"/>
                <w:rtl/>
              </w:rPr>
              <w:t>١٩٦٨–٢٠٠٣</w:t>
            </w:r>
          </w:p>
        </w:tc>
        <w:tc>
          <w:tcPr>
            <w:tcW w:type="dxa" w:w="1587"/>
            <w:vAlign w:val="center"/>
          </w:tcPr>
          <w:p>
            <w:pPr>
              <w:bidi/>
              <w:spacing w:before="20" w:after="20" w:line="312" w:lineRule="auto"/>
              <w:jc w:val="right"/>
            </w:pPr>
            <w:r>
              <w:rPr>
                <w:rFonts w:cs="Times New Roman" w:ascii="Times New Roman" w:hAnsi="Times New Roman"/>
                <w:b w:val="0"/>
                <w:i w:val="0"/>
                <w:color w:val="1A1A1A"/>
                <w:sz w:val="19"/>
                <w:szCs w:val="19"/>
                <w:rtl/>
              </w:rPr>
              <w:t>ئامرازی دەسەڵات</w:t>
            </w:r>
          </w:p>
        </w:tc>
        <w:tc>
          <w:tcPr>
            <w:tcW w:type="dxa" w:w="1587"/>
            <w:vAlign w:val="center"/>
          </w:tcPr>
          <w:p>
            <w:pPr>
              <w:bidi/>
              <w:spacing w:before="20" w:after="20" w:line="312" w:lineRule="auto"/>
              <w:jc w:val="right"/>
            </w:pPr>
            <w:r>
              <w:rPr>
                <w:rFonts w:cs="Times New Roman" w:ascii="Times New Roman" w:hAnsi="Times New Roman"/>
                <w:b w:val="0"/>
                <w:i w:val="0"/>
                <w:color w:val="1A1A1A"/>
                <w:sz w:val="19"/>
                <w:szCs w:val="19"/>
                <w:rtl/>
              </w:rPr>
              <w:t>زەیوونە</w:t>
            </w:r>
          </w:p>
        </w:tc>
      </w:tr>
      <w:tr>
        <w:trPr>
          <w:cantSplit/>
        </w:trPr>
        <w:tc>
          <w:tcPr>
            <w:tcW w:type="dxa" w:w="1587"/>
            <w:shd w:val="clear" w:color="auto" w:fill="F5F9F6"/>
            <w:vAlign w:val="center"/>
          </w:tcPr>
          <w:p>
            <w:pPr>
              <w:bidi/>
              <w:spacing w:before="20" w:after="20" w:line="312" w:lineRule="auto"/>
              <w:jc w:val="right"/>
            </w:pPr>
            <w:r>
              <w:rPr>
                <w:rFonts w:cs="Times New Roman" w:ascii="Times New Roman" w:hAnsi="Times New Roman"/>
                <w:b/>
                <w:bCs w:val="1"/>
                <w:i w:val="0"/>
                <w:color w:val="0F3D26"/>
                <w:sz w:val="19"/>
                <w:szCs w:val="19"/>
                <w:rtl/>
              </w:rPr>
              <w:t>بوژانەوە</w:t>
            </w:r>
          </w:p>
        </w:tc>
        <w:tc>
          <w:tcPr>
            <w:tcW w:type="dxa" w:w="1587"/>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٢٠٠٣–٢٠٢٦</w:t>
            </w:r>
          </w:p>
        </w:tc>
        <w:tc>
          <w:tcPr>
            <w:tcW w:type="dxa" w:w="1587"/>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نیشتمانی و کراوە</w:t>
            </w:r>
          </w:p>
        </w:tc>
        <w:tc>
          <w:tcPr>
            <w:tcW w:type="dxa" w:w="1587"/>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جامی ئاسیا ٢٠٠٧</w:t>
            </w:r>
          </w:p>
        </w:tc>
      </w:tr>
    </w:tbl>
    <w:p>
      <w:pPr>
        <w:bidi/>
        <w:spacing w:after="0" w:before="0" w:lineRule="exact" w:line="240"/>
      </w:pPr>
      <w:r>
        <w:rPr>
          <w:rFonts w:cs="Times New Roman" w:ascii="Times New Roman" w:hAnsi="Times New Roman"/>
          <w:b w:val="0"/>
          <w:i w:val="0"/>
          <w:color w:val="1A1A1A"/>
          <w:sz w:val="2"/>
          <w:szCs w:val="2"/>
          <w:rtl/>
        </w:rPr>
        <w:t xml:space="preserve"> </w:t>
      </w:r>
    </w:p>
    <w:p>
      <w:pPr>
        <w:keepNext w:val="1"/>
        <w:keepLines w:val="1"/>
        <w:pBdr>
          <w:right w:val="single" w:sz="18" w:space="8" w:color="1E6B3C"/>
        </w:pBdr>
        <w:shd w:val="clear" w:color="auto" w:fill="E9F1EB"/>
        <w:bidi/>
        <w:spacing w:before="240" w:after="40" w:lineRule="auto" w:line="348"/>
        <w:ind w:right="312" w:left="312"/>
        <w:jc w:val="both"/>
      </w:pPr>
      <w:r>
        <w:rPr>
          <w:rFonts w:cs="Times New Roman" w:ascii="Times New Roman" w:hAnsi="Times New Roman"/>
          <w:b w:val="0"/>
          <w:i/>
          <w:iCs w:val="1"/>
          <w:color w:val="0F3D26"/>
          <w:sz w:val="23"/>
          <w:szCs w:val="23"/>
          <w:rtl/>
        </w:rPr>
        <w:t>«لە ٤٠ ساڵدا، عێراق دوو جار چووە مۆندیال: ١٩٨٦ و ٢٠٢٦. لە نێوان ئەم دوو ڕێکەوتەدا، هەموو مێژووی ئازار و هیوای ئەم وڵاتە هەڵگیراوە.»</w:t>
      </w:r>
    </w:p>
    <w:p>
      <w:pPr>
        <w:keepLines w:val="1"/>
        <w:pBdr>
          <w:right w:val="single" w:sz="18" w:space="8" w:color="1E6B3C"/>
        </w:pBdr>
        <w:shd w:val="clear" w:color="auto" w:fill="E9F1EB"/>
        <w:bidi/>
        <w:spacing w:before="0" w:after="240" w:lineRule="auto" w:line="288"/>
        <w:ind w:right="312" w:left="312"/>
        <w:jc w:val="left"/>
      </w:pPr>
      <w:r>
        <w:rPr>
          <w:rFonts w:cs="Times New Roman" w:ascii="Times New Roman" w:hAnsi="Times New Roman"/>
          <w:b/>
          <w:bCs w:val="1"/>
          <w:i w:val="0"/>
          <w:color w:val="2D6A4F"/>
          <w:sz w:val="19"/>
          <w:szCs w:val="19"/>
          <w:rtl/>
        </w:rPr>
        <w:t>— بۆچوونی نووسەر</w:t>
      </w:r>
    </w:p>
    <w:p>
      <w:pPr>
        <w:keepNext w:val="1"/>
        <w:keepLines w:val="1"/>
        <w:pBdr>
          <w:top w:val="single" w:sz="6" w:space="7" w:color="2D6A4F"/>
          <w:left w:val="single" w:sz="6" w:space="7" w:color="2D6A4F"/>
          <w:right w:val="single" w:sz="6" w:space="7" w:color="2D6A4F"/>
        </w:pBdr>
        <w:shd w:val="clear" w:color="auto" w:fill="F4F8F5"/>
        <w:bidi/>
        <w:spacing w:before="280" w:after="60" w:lineRule="auto" w:line="288"/>
        <w:ind w:right="170" w:left="170"/>
        <w:jc w:val="right"/>
      </w:pPr>
      <w:r>
        <w:rPr>
          <w:rFonts w:cs="Times New Roman" w:ascii="Times New Roman" w:hAnsi="Times New Roman"/>
          <w:b/>
          <w:bCs w:val="1"/>
          <w:i w:val="0"/>
          <w:color w:val="0F3D26"/>
          <w:sz w:val="19"/>
          <w:szCs w:val="19"/>
          <w:rtl/>
        </w:rPr>
        <w:t>▪ سەرچاوەکانی ئەم بەشە</w:t>
      </w:r>
    </w:p>
    <w:p>
      <w:pPr>
        <w:keepNext w:val="1"/>
        <w:keepLines w:val="1"/>
        <w:pBdr>
          <w:left w:val="single" w:sz="6" w:space="7" w:color="2D6A4F"/>
          <w:right w:val="single" w:sz="6" w:space="7" w:color="2D6A4F"/>
        </w:pBdr>
        <w:shd w:val="clear" w:color="auto" w:fill="F4F8F5"/>
        <w:bidi/>
        <w:spacing w:before="0" w:after="40" w:lineRule="auto" w:line="312"/>
        <w:ind w:right="425" w:left="170" w:hanging="238"/>
        <w:jc w:val="both"/>
      </w:pPr>
      <w:r>
        <w:rPr>
          <w:rFonts w:cs="Times New Roman" w:ascii="Times New Roman" w:hAnsi="Times New Roman"/>
          <w:b/>
          <w:bCs w:val="1"/>
          <w:i w:val="0"/>
          <w:color w:val="2D6A4F"/>
          <w:sz w:val="17"/>
          <w:szCs w:val="17"/>
          <w:rtl/>
        </w:rPr>
        <w:t xml:space="preserve">١. </w:t>
      </w:r>
      <w:r>
        <w:rPr>
          <w:rFonts w:cs="Times New Roman" w:ascii="Times New Roman" w:hAnsi="Times New Roman"/>
          <w:b w:val="0"/>
          <w:i w:val="0"/>
          <w:color w:val="4A5A50"/>
          <w:sz w:val="17"/>
          <w:szCs w:val="17"/>
          <w:rtl/>
        </w:rPr>
        <w:t>کتێب — Charles Tripp، «A History of Iraq»، چاپی سێیەم، Cambridge University Press، کەیمبریج ٢٠٠٧.</w:t>
      </w:r>
    </w:p>
    <w:p>
      <w:pPr>
        <w:keepNext w:val="1"/>
        <w:keepLines w:val="1"/>
        <w:pBdr>
          <w:left w:val="single" w:sz="6" w:space="7" w:color="2D6A4F"/>
          <w:right w:val="single" w:sz="6" w:space="7" w:color="2D6A4F"/>
        </w:pBdr>
        <w:shd w:val="clear" w:color="auto" w:fill="F4F8F5"/>
        <w:bidi/>
        <w:spacing w:before="0" w:after="40" w:lineRule="auto" w:line="312"/>
        <w:ind w:right="425" w:left="170" w:hanging="238"/>
        <w:jc w:val="both"/>
      </w:pPr>
      <w:r>
        <w:rPr>
          <w:rFonts w:cs="Times New Roman" w:ascii="Times New Roman" w:hAnsi="Times New Roman"/>
          <w:b/>
          <w:bCs w:val="1"/>
          <w:i w:val="0"/>
          <w:color w:val="2D6A4F"/>
          <w:sz w:val="17"/>
          <w:szCs w:val="17"/>
          <w:rtl/>
        </w:rPr>
        <w:t xml:space="preserve">٢. </w:t>
      </w:r>
      <w:r>
        <w:rPr>
          <w:rFonts w:cs="Times New Roman" w:ascii="Times New Roman" w:hAnsi="Times New Roman"/>
          <w:b w:val="0"/>
          <w:i w:val="0"/>
          <w:color w:val="4A5A50"/>
          <w:sz w:val="17"/>
          <w:szCs w:val="17"/>
          <w:rtl/>
        </w:rPr>
        <w:t>کتێب — Phebe Marr، «The Modern History of Iraq»، چاپی سێیەم، Westview Press، بۆڵدەر ٢٠١٢.</w:t>
      </w:r>
    </w:p>
    <w:p>
      <w:pPr>
        <w:keepNext w:val="1"/>
        <w:keepLines w:val="1"/>
        <w:pBdr>
          <w:left w:val="single" w:sz="6" w:space="7" w:color="2D6A4F"/>
          <w:right w:val="single" w:sz="6" w:space="7" w:color="2D6A4F"/>
        </w:pBdr>
        <w:shd w:val="clear" w:color="auto" w:fill="F4F8F5"/>
        <w:bidi/>
        <w:spacing w:before="0" w:after="40" w:lineRule="auto" w:line="312"/>
        <w:ind w:right="425" w:left="170" w:hanging="238"/>
        <w:jc w:val="both"/>
      </w:pPr>
      <w:r>
        <w:rPr>
          <w:rFonts w:cs="Times New Roman" w:ascii="Times New Roman" w:hAnsi="Times New Roman"/>
          <w:b/>
          <w:bCs w:val="1"/>
          <w:i w:val="0"/>
          <w:color w:val="2D6A4F"/>
          <w:sz w:val="17"/>
          <w:szCs w:val="17"/>
          <w:rtl/>
        </w:rPr>
        <w:t xml:space="preserve">٣. </w:t>
      </w:r>
      <w:r>
        <w:rPr>
          <w:rFonts w:cs="Times New Roman" w:ascii="Times New Roman" w:hAnsi="Times New Roman"/>
          <w:b w:val="0"/>
          <w:i w:val="0"/>
          <w:color w:val="4A5A50"/>
          <w:sz w:val="17"/>
          <w:szCs w:val="17"/>
          <w:rtl/>
        </w:rPr>
        <w:t>کتێب — Simon Freeman، «Baghdad FC: Iraq's Football Story»، John Murray، لەندەن ٢٠٠٥ (ISBN 9780719567940).</w:t>
      </w:r>
    </w:p>
    <w:p>
      <w:pPr>
        <w:keepLines w:val="1"/>
        <w:pBdr>
          <w:left w:val="single" w:sz="6" w:space="7" w:color="2D6A4F"/>
          <w:bottom w:val="single" w:sz="6" w:space="7" w:color="2D6A4F"/>
          <w:right w:val="single" w:sz="6" w:space="7" w:color="2D6A4F"/>
        </w:pBdr>
        <w:shd w:val="clear" w:color="auto" w:fill="F4F8F5"/>
        <w:bidi/>
        <w:spacing w:before="0" w:after="120" w:lineRule="auto" w:line="312"/>
        <w:ind w:right="425" w:left="170" w:hanging="238"/>
        <w:jc w:val="both"/>
      </w:pPr>
      <w:r>
        <w:rPr>
          <w:rFonts w:cs="Times New Roman" w:ascii="Times New Roman" w:hAnsi="Times New Roman"/>
          <w:b/>
          <w:bCs w:val="1"/>
          <w:i w:val="0"/>
          <w:color w:val="2D6A4F"/>
          <w:sz w:val="17"/>
          <w:szCs w:val="17"/>
          <w:rtl/>
        </w:rPr>
        <w:t xml:space="preserve">٤. </w:t>
      </w:r>
      <w:r>
        <w:rPr>
          <w:rFonts w:cs="Times New Roman" w:ascii="Times New Roman" w:hAnsi="Times New Roman"/>
          <w:b w:val="0"/>
          <w:i w:val="0"/>
          <w:color w:val="4A5A50"/>
          <w:sz w:val="17"/>
          <w:szCs w:val="17"/>
          <w:rtl/>
        </w:rPr>
        <w:t>تێبینی — ئەم بەشە هەروەها پشت بە زانیاریی باوی ناو بواری وەرزشی عێراق دەبەستێت کە لە سەرچاوەیەکی یەکەم‌دەستی چاپکراودا پشتڕاست نەکراوەتەوە لە کاتی نووسینی ئەم کتێبەدا. ئەو خاڵانە لە دەقەکەدا بە «بەپێی سەرچاوەکان» یان «گێڕانەوەکان» نیشان کراون.</w:t>
      </w:r>
    </w:p>
    <w:p>
      <w:pPr>
        <w:keepNext w:val="1"/>
        <w:keepLines w:val="1"/>
        <w:pBdr>
          <w:top w:val="single" w:sz="6" w:space="7" w:color="2D6A4F"/>
          <w:left w:val="single" w:sz="6" w:space="7" w:color="2D6A4F"/>
          <w:right w:val="single" w:sz="6" w:space="7" w:color="2D6A4F"/>
        </w:pBdr>
        <w:shd w:val="clear" w:color="auto" w:fill="F4F8F5"/>
        <w:bidi/>
        <w:spacing w:before="280" w:after="60" w:lineRule="auto" w:line="288"/>
        <w:ind w:right="170" w:left="170"/>
        <w:jc w:val="right"/>
      </w:pPr>
      <w:r>
        <w:rPr>
          <w:rFonts w:cs="Times New Roman" w:ascii="Times New Roman" w:hAnsi="Times New Roman"/>
          <w:b/>
          <w:bCs w:val="1"/>
          <w:i w:val="0"/>
          <w:color w:val="0F3D26"/>
          <w:sz w:val="19"/>
          <w:szCs w:val="19"/>
          <w:rtl/>
        </w:rPr>
        <w:t>▪ سەرچاوەکانی ئەم بەشە</w:t>
      </w:r>
    </w:p>
    <w:p>
      <w:pPr>
        <w:keepNext w:val="1"/>
        <w:keepLines w:val="1"/>
        <w:pBdr>
          <w:left w:val="single" w:sz="6" w:space="7" w:color="2D6A4F"/>
          <w:right w:val="single" w:sz="6" w:space="7" w:color="2D6A4F"/>
        </w:pBdr>
        <w:shd w:val="clear" w:color="auto" w:fill="F4F8F5"/>
        <w:bidi/>
        <w:spacing w:before="0" w:after="40" w:lineRule="auto" w:line="312"/>
        <w:ind w:right="425" w:left="170" w:hanging="238"/>
        <w:jc w:val="both"/>
      </w:pPr>
      <w:r>
        <w:rPr>
          <w:rFonts w:cs="Times New Roman" w:ascii="Times New Roman" w:hAnsi="Times New Roman"/>
          <w:b/>
          <w:bCs w:val="1"/>
          <w:i w:val="0"/>
          <w:color w:val="2D6A4F"/>
          <w:sz w:val="17"/>
          <w:szCs w:val="17"/>
          <w:rtl/>
        </w:rPr>
        <w:t xml:space="preserve">١. </w:t>
      </w:r>
      <w:r>
        <w:rPr>
          <w:rFonts w:cs="Times New Roman" w:ascii="Times New Roman" w:hAnsi="Times New Roman"/>
          <w:b w:val="0"/>
          <w:i w:val="0"/>
          <w:color w:val="4A5A50"/>
          <w:sz w:val="17"/>
          <w:szCs w:val="17"/>
          <w:rtl/>
        </w:rPr>
        <w:t>کتێب — Charles Tripp، «A History of Iraq»، چاپی سێیەم، Cambridge University Press، کەیمبریج ٢٠٠٧.</w:t>
      </w:r>
    </w:p>
    <w:p>
      <w:pPr>
        <w:keepNext w:val="1"/>
        <w:keepLines w:val="1"/>
        <w:pBdr>
          <w:left w:val="single" w:sz="6" w:space="7" w:color="2D6A4F"/>
          <w:right w:val="single" w:sz="6" w:space="7" w:color="2D6A4F"/>
        </w:pBdr>
        <w:shd w:val="clear" w:color="auto" w:fill="F4F8F5"/>
        <w:bidi/>
        <w:spacing w:before="0" w:after="40" w:lineRule="auto" w:line="312"/>
        <w:ind w:right="425" w:left="170" w:hanging="238"/>
        <w:jc w:val="both"/>
      </w:pPr>
      <w:r>
        <w:rPr>
          <w:rFonts w:cs="Times New Roman" w:ascii="Times New Roman" w:hAnsi="Times New Roman"/>
          <w:b/>
          <w:bCs w:val="1"/>
          <w:i w:val="0"/>
          <w:color w:val="2D6A4F"/>
          <w:sz w:val="17"/>
          <w:szCs w:val="17"/>
          <w:rtl/>
        </w:rPr>
        <w:t xml:space="preserve">٢. </w:t>
      </w:r>
      <w:r>
        <w:rPr>
          <w:rFonts w:cs="Times New Roman" w:ascii="Times New Roman" w:hAnsi="Times New Roman"/>
          <w:b w:val="0"/>
          <w:i w:val="0"/>
          <w:color w:val="4A5A50"/>
          <w:sz w:val="17"/>
          <w:szCs w:val="17"/>
          <w:rtl/>
        </w:rPr>
        <w:t>کتێب — Phebe Marr، «The Modern History of Iraq»، چاپی سێیەم، Westview Press، بۆڵدەر ٢٠١٢.</w:t>
      </w:r>
    </w:p>
    <w:p>
      <w:pPr>
        <w:keepNext w:val="1"/>
        <w:keepLines w:val="1"/>
        <w:pBdr>
          <w:left w:val="single" w:sz="6" w:space="7" w:color="2D6A4F"/>
          <w:right w:val="single" w:sz="6" w:space="7" w:color="2D6A4F"/>
        </w:pBdr>
        <w:shd w:val="clear" w:color="auto" w:fill="F4F8F5"/>
        <w:bidi/>
        <w:spacing w:before="0" w:after="40" w:lineRule="auto" w:line="312"/>
        <w:ind w:right="425" w:left="170" w:hanging="238"/>
        <w:jc w:val="both"/>
      </w:pPr>
      <w:r>
        <w:rPr>
          <w:rFonts w:cs="Times New Roman" w:ascii="Times New Roman" w:hAnsi="Times New Roman"/>
          <w:b/>
          <w:bCs w:val="1"/>
          <w:i w:val="0"/>
          <w:color w:val="2D6A4F"/>
          <w:sz w:val="17"/>
          <w:szCs w:val="17"/>
          <w:rtl/>
        </w:rPr>
        <w:t xml:space="preserve">٣. </w:t>
      </w:r>
      <w:r>
        <w:rPr>
          <w:rFonts w:cs="Times New Roman" w:ascii="Times New Roman" w:hAnsi="Times New Roman"/>
          <w:b w:val="0"/>
          <w:i w:val="0"/>
          <w:color w:val="4A5A50"/>
          <w:sz w:val="17"/>
          <w:szCs w:val="17"/>
          <w:rtl/>
        </w:rPr>
        <w:t>کتێب — Simon Freeman، «Baghdad FC: Iraq's Football Story»، John Murray، لەندەن ٢٠٠٥ (ISBN 9780719567940).</w:t>
      </w:r>
    </w:p>
    <w:p>
      <w:pPr>
        <w:keepNext w:val="1"/>
        <w:keepLines w:val="1"/>
        <w:pBdr>
          <w:left w:val="single" w:sz="6" w:space="7" w:color="2D6A4F"/>
          <w:right w:val="single" w:sz="6" w:space="7" w:color="2D6A4F"/>
        </w:pBdr>
        <w:shd w:val="clear" w:color="auto" w:fill="F4F8F5"/>
        <w:bidi/>
        <w:spacing w:before="0" w:after="60" w:lineRule="auto" w:line="276"/>
        <w:ind w:right="624" w:left="170"/>
        <w:jc w:val="left"/>
      </w:pPr>
      <w:r>
        <w:rPr>
          <w:rFonts w:cs="Times New Roman" w:ascii="Times New Roman" w:hAnsi="Times New Roman"/>
          <w:b w:val="0"/>
          <w:i w:val="0"/>
          <w:color w:val="2D6A4F"/>
          <w:sz w:val="15"/>
          <w:szCs w:val="15"/>
          <w:rtl/>
        </w:rPr>
        <w:t xml:space="preserve">↗ </w:t>
      </w:r>
      <w:hyperlink r:id="rId14">
        <w:r>
          <w:rPr>
            <w:rFonts w:cs="Times New Roman" w:ascii="Times New Roman" w:hAnsi="Times New Roman"/>
            <w:color w:val="1F5C3A"/>
            <w:sz w:val="15"/>
            <w:szCs w:val="15"/>
            <w:u w:val="single" w:color="1F5C3A"/>
          </w:rPr>
          <w:t xml:space="preserve">⁦https://archive.org/details/baghdadfciraqsfo0000free⁩</w:t>
        </w:r>
      </w:hyperlink>
    </w:p>
    <w:p>
      <w:pPr>
        <w:keepLines w:val="1"/>
        <w:pBdr>
          <w:left w:val="single" w:sz="6" w:space="7" w:color="2D6A4F"/>
          <w:bottom w:val="single" w:sz="6" w:space="7" w:color="2D6A4F"/>
          <w:right w:val="single" w:sz="6" w:space="7" w:color="2D6A4F"/>
        </w:pBdr>
        <w:shd w:val="clear" w:color="auto" w:fill="F4F8F5"/>
        <w:bidi/>
        <w:spacing w:before="0" w:after="120" w:lineRule="auto" w:line="312"/>
        <w:ind w:right="425" w:left="170" w:hanging="238"/>
        <w:jc w:val="both"/>
      </w:pPr>
      <w:r>
        <w:rPr>
          <w:rFonts w:cs="Times New Roman" w:ascii="Times New Roman" w:hAnsi="Times New Roman"/>
          <w:b/>
          <w:bCs w:val="1"/>
          <w:i w:val="0"/>
          <w:color w:val="2D6A4F"/>
          <w:sz w:val="17"/>
          <w:szCs w:val="17"/>
          <w:rtl/>
        </w:rPr>
        <w:t xml:space="preserve">٤. </w:t>
      </w:r>
      <w:r>
        <w:rPr>
          <w:rFonts w:cs="Times New Roman" w:ascii="Times New Roman" w:hAnsi="Times New Roman"/>
          <w:b w:val="0"/>
          <w:i w:val="0"/>
          <w:color w:val="4A5A50"/>
          <w:sz w:val="17"/>
          <w:szCs w:val="17"/>
          <w:rtl/>
        </w:rPr>
        <w:t>تێبینی — ئەم بەشە هەروەها پشت بە زانیاریی باوی ناو بواری وەرزشی عێراق دەبەستێت کە لە سەرچاوەیەکی یەکەم‌دەستی چاپکراودا پشتڕاست نەکراوەتەوە لە کاتی نووسینی ئەم کتێبەدا. ئەو خاڵانە لە دەقەکەدا بە «بەپێی سەرچاوەکان» یان «گێڕانەوەکان» نیشان کراون.</w:t>
      </w:r>
    </w:p>
    <w:p>
      <w:pPr>
        <w:pageBreakBefore w:val="1"/>
        <w:bidi/>
        <w:spacing w:after="0" w:before="0" w:lineRule="exact" w:line="2200"/>
      </w:pPr>
      <w:r>
        <w:rPr>
          <w:rFonts w:cs="Times New Roman" w:ascii="Times New Roman" w:hAnsi="Times New Roman"/>
          <w:b w:val="0"/>
          <w:i w:val="0"/>
          <w:color w:val="1A1A1A"/>
          <w:sz w:val="2"/>
          <w:szCs w:val="2"/>
          <w:rtl/>
        </w:rPr>
        <w:t xml:space="preserve"> </w:t>
      </w:r>
    </w:p>
    <w:p>
      <w:pPr>
        <w:bidi/>
        <w:spacing w:before="0" w:after="0" w:lineRule="auto" w:line="240"/>
        <w:jc w:val="center"/>
      </w:pPr>
      <w:r>
        <w:rPr>
          <w:rFonts w:cs="Times New Roman" w:ascii="Times New Roman" w:hAnsi="Times New Roman"/>
          <w:b w:val="0"/>
          <w:i w:val="0"/>
          <w:color w:val="9A7B2F"/>
          <w:sz w:val="26"/>
          <w:szCs w:val="26"/>
          <w:rtl/>
        </w:rPr>
        <w:t>◆</w:t>
      </w:r>
    </w:p>
    <w:p>
      <w:bookmarkStart w:id="1025" w:name="T024"/>
      <w:pPr>
        <w:bidi/>
        <w:spacing w:before="200" w:after="80" w:lineRule="auto" w:line="264"/>
        <w:jc w:val="center"/>
      </w:pPr>
      <w:r>
        <w:rPr>
          <w:rFonts w:cs="Times New Roman" w:ascii="Times New Roman" w:hAnsi="Times New Roman"/>
          <w:b w:val="0"/>
          <w:i w:val="0"/>
          <w:color w:val="2D6A4F"/>
          <w:sz w:val="26"/>
          <w:szCs w:val="26"/>
          <w:rtl/>
        </w:rPr>
        <w:t>بەشی یەکەم</w:t>
      </w:r>
      <w:bookmarkEnd w:id="1025"/>
    </w:p>
    <w:p>
      <w:pPr>
        <w:bidi/>
        <w:spacing w:before="120" w:after="160" w:lineRule="auto" w:line="300"/>
        <w:jc w:val="center"/>
      </w:pPr>
      <w:r>
        <w:rPr>
          <w:rFonts w:cs="Times New Roman" w:ascii="Times New Roman" w:hAnsi="Times New Roman"/>
          <w:b/>
          <w:bCs w:val="1"/>
          <w:i w:val="0"/>
          <w:color w:val="0F3D26"/>
          <w:sz w:val="42"/>
          <w:szCs w:val="42"/>
          <w:rtl/>
        </w:rPr>
        <w:t>قۆناغی دامەزراندن و کۆمارییە یەکەمەکان</w:t>
      </w:r>
    </w:p>
    <w:p>
      <w:pPr>
        <w:bidi/>
        <w:spacing w:before="0" w:after="0" w:lineRule="auto" w:line="240"/>
        <w:jc w:val="center"/>
      </w:pPr>
      <w:r>
        <w:rPr>
          <w:rFonts w:cs="Times New Roman" w:ascii="Times New Roman" w:hAnsi="Times New Roman"/>
          <w:b w:val="0"/>
          <w:i w:val="0"/>
          <w:color w:val="9A7B2F"/>
          <w:sz w:val="18"/>
          <w:szCs w:val="18"/>
          <w:rtl/>
        </w:rPr>
        <w:t>▬▬▬▬▬</w:t>
      </w:r>
    </w:p>
    <w:p>
      <w:pPr>
        <w:bidi/>
        <w:spacing w:before="240" w:after="0" w:lineRule="auto" w:line="360"/>
        <w:ind w:right="454" w:left="454"/>
        <w:jc w:val="center"/>
      </w:pPr>
      <w:r>
        <w:rPr>
          <w:rFonts w:cs="Times New Roman" w:ascii="Times New Roman" w:hAnsi="Times New Roman"/>
          <w:b w:val="0"/>
          <w:i/>
          <w:iCs w:val="1"/>
          <w:color w:val="4A5A50"/>
          <w:sz w:val="23"/>
          <w:szCs w:val="23"/>
          <w:rtl/>
        </w:rPr>
        <w:t>١٩٢١ – ١٩٦٨: لە یاریی ئەفەندییەکانەوە بۆ یاریگای گەل</w:t>
      </w:r>
    </w:p>
    <w:p>
      <w:bookmarkStart w:id="1026" w:name="T025"/>
      <w:pPr>
        <w:keepNext w:val="1"/>
        <w:keepLines w:val="1"/>
        <w:pageBreakBefore w:val="1"/>
        <w:bidi/>
        <w:spacing w:before="242" w:after="40" w:lineRule="auto" w:line="288"/>
        <w:jc w:val="right"/>
      </w:pPr>
      <w:r>
        <w:rPr>
          <w:rFonts w:cs="Times New Roman" w:ascii="Times New Roman" w:hAnsi="Times New Roman"/>
          <w:b/>
          <w:bCs w:val="1"/>
          <w:i w:val="0"/>
          <w:color w:val="14532D"/>
          <w:sz w:val="33"/>
          <w:szCs w:val="33"/>
          <w:rtl/>
        </w:rPr>
        <w:t>مەلیک فەیسەڵی یەکەم (١٩٢١–١٩٣٣): داڕێژەری بناغە و دروستکەری کەلێنە قووڵەکان</w:t>
      </w:r>
      <w:bookmarkEnd w:id="1026"/>
    </w:p>
    <w:p>
      <w:pPr>
        <w:keepNext w:val="1"/>
        <w:bidi/>
        <w:spacing w:before="0" w:after="132" w:lineRule="auto" w:line="240"/>
        <w:jc w:val="right"/>
      </w:pPr>
      <w:r>
        <w:rPr>
          <w:rFonts w:cs="Times New Roman" w:ascii="Times New Roman" w:hAnsi="Times New Roman"/>
          <w:b w:val="0"/>
          <w:i w:val="0"/>
          <w:color w:val="9A7B2F"/>
          <w:sz w:val="14"/>
          <w:szCs w:val="14"/>
          <w:rtl/>
        </w:rPr>
        <w:t>▬▬▬▬</w:t>
      </w:r>
    </w:p>
    <w:p>
      <w:pPr>
        <w:bidi/>
        <w:spacing w:before="80" w:after="240" w:lineRule="auto" w:line="348"/>
        <w:ind w:right="113" w:left="113"/>
        <w:jc w:val="both"/>
      </w:pPr>
      <w:r>
        <w:rPr>
          <w:rFonts w:cs="Times New Roman" w:ascii="Times New Roman" w:hAnsi="Times New Roman"/>
          <w:b w:val="0"/>
          <w:i w:val="0"/>
          <w:color w:val="0F3D26"/>
          <w:sz w:val="25"/>
          <w:szCs w:val="25"/>
          <w:rtl/>
        </w:rPr>
        <w:t>لە مێژووی سیاسیی عێراقدا، سەردەمی مەلیک فەیسەڵی یەکەم وەک قۆناغی گواستنەوەی وەرزش لە چالاکییەکی هەڕەمەکییەوە بۆ چالاکییەکی ڕێکخراوی دەوڵەتی سەیر دەکرێت. بەڵام ئەو بناغەیەی دانرا، لەگەڵ خۆیدا چەند درزێکی قووڵی هێنا کە بۆ دەیەکانی دواتر مانەوە.</w:t>
      </w:r>
    </w:p>
    <w:p>
      <w:pPr>
        <w:keepNext w:val="1"/>
        <w:pBdr>
          <w:top w:val="single" w:sz="8" w:space="7" w:color="1E6B3C"/>
          <w:left w:val="single" w:sz="8" w:space="7" w:color="1E6B3C"/>
          <w:right w:val="single" w:sz="8" w:space="7" w:color="1E6B3C"/>
        </w:pBdr>
        <w:shd w:val="clear" w:color="auto" w:fill="E9F1EB"/>
        <w:bidi/>
        <w:spacing w:before="240" w:after="60" w:lineRule="auto" w:line="288"/>
        <w:ind w:right="227" w:left="227"/>
        <w:jc w:val="right"/>
      </w:pPr>
      <w:r>
        <w:rPr>
          <w:rFonts w:cs="Times New Roman" w:ascii="Times New Roman" w:hAnsi="Times New Roman"/>
          <w:b/>
          <w:bCs w:val="1"/>
          <w:i w:val="0"/>
          <w:color w:val="0F3D26"/>
          <w:sz w:val="23"/>
          <w:szCs w:val="23"/>
          <w:rtl/>
        </w:rPr>
        <w:t>▪ کورتەیەک لە ژیاننامەی مەلیک فەیسەڵی یەکەم</w:t>
      </w:r>
    </w:p>
    <w:p>
      <w:pPr>
        <w:keepNext w:val="1"/>
        <w:pBdr>
          <w:left w:val="single" w:sz="8" w:space="7" w:color="1E6B3C"/>
          <w:right w:val="single" w:sz="8" w:space="7" w:color="1E6B3C"/>
        </w:pBdr>
        <w:shd w:val="clear" w:color="auto" w:fill="E9F1EB"/>
        <w:bidi/>
        <w:spacing w:before="0" w:after="80" w:lineRule="auto" w:line="336"/>
        <w:ind w:right="227" w:left="227"/>
        <w:jc w:val="both"/>
      </w:pPr>
      <w:r>
        <w:rPr>
          <w:rFonts w:cs="Times New Roman" w:ascii="Times New Roman" w:hAnsi="Times New Roman"/>
          <w:b w:val="0"/>
          <w:i w:val="0"/>
          <w:color w:val="1A1A1A"/>
          <w:sz w:val="21"/>
          <w:szCs w:val="21"/>
          <w:rtl/>
        </w:rPr>
        <w:t>مەلیک فەیسەڵی یەکەم (١٨٨٣–١٩٣٣)، نەوەی بنەماڵەی هاشمی و کوڕی شەریفی مەککە بوو. لە ٢٣ی ئابی ١٩٢١دا، بە پاڵپشتیی بەریتانیا، وەک یەکەم پاشای عێراق تاجی خرایە سەر.</w:t>
      </w:r>
    </w:p>
    <w:p>
      <w:pPr>
        <w:keepNext w:val="1"/>
        <w:pBdr>
          <w:left w:val="single" w:sz="8" w:space="7" w:color="1E6B3C"/>
          <w:right w:val="single" w:sz="8" w:space="7" w:color="1E6B3C"/>
        </w:pBdr>
        <w:shd w:val="clear" w:color="auto" w:fill="E9F1EB"/>
        <w:bidi/>
        <w:spacing w:before="0" w:after="80" w:lineRule="auto" w:line="336"/>
        <w:ind w:right="227" w:left="227"/>
        <w:jc w:val="both"/>
      </w:pPr>
      <w:r>
        <w:rPr>
          <w:rFonts w:cs="Times New Roman" w:ascii="Times New Roman" w:hAnsi="Times New Roman"/>
          <w:b w:val="0"/>
          <w:i w:val="0"/>
          <w:color w:val="1A1A1A"/>
          <w:sz w:val="21"/>
          <w:szCs w:val="21"/>
          <w:rtl/>
        </w:rPr>
        <w:t>فەیسەڵ پێشتر لە سوریا ڕاگەیێنرابوو بە پاشا و نوێنەرایەتیی شۆڕشی عەرەبیی کردبوو. ئەو بووە دامەزرێنەری شانشینی عێراق لە کاتێکدا پێشتر ئەو وڵاتەی نەبینیبوو.</w:t>
      </w:r>
    </w:p>
    <w:p>
      <w:pPr>
        <w:pBdr>
          <w:left w:val="single" w:sz="8" w:space="7" w:color="1E6B3C"/>
          <w:bottom w:val="single" w:sz="8" w:space="7" w:color="1E6B3C"/>
          <w:right w:val="single" w:sz="8" w:space="7" w:color="1E6B3C"/>
        </w:pBdr>
        <w:shd w:val="clear" w:color="auto" w:fill="E9F1EB"/>
        <w:bidi/>
        <w:spacing w:before="0" w:after="160" w:lineRule="auto" w:line="336"/>
        <w:ind w:right="227" w:left="227"/>
        <w:jc w:val="both"/>
      </w:pPr>
      <w:r>
        <w:rPr>
          <w:rFonts w:cs="Times New Roman" w:ascii="Times New Roman" w:hAnsi="Times New Roman"/>
          <w:b w:val="0"/>
          <w:i w:val="0"/>
          <w:color w:val="1A1A1A"/>
          <w:sz w:val="21"/>
          <w:szCs w:val="21"/>
          <w:rtl/>
        </w:rPr>
        <w:t>بۆ ماوەی نزیکەی دوازدە ساڵ حوکمی کرد، و لە ساڵی ١٩٣٣دا لە سویسرا کۆچی دوایی کرد. کوڕی، مەلیک غازی، جێنشینی بوو.</w:t>
      </w:r>
    </w:p>
    <w:p>
      <w:pPr>
        <w:keepNext w:val="1"/>
        <w:pBdr>
          <w:top w:val="single" w:sz="6" w:space="10" w:color="B9CFC0"/>
          <w:left w:val="single" w:sz="6" w:space="10" w:color="B9CFC0"/>
          <w:right w:val="single" w:sz="6" w:space="10" w:color="B9CFC0"/>
        </w:pBdr>
        <w:shd w:val="clear" w:color="auto" w:fill="F5F9F6"/>
        <w:bidi/>
        <w:spacing w:before="240" w:after="0" w:lineRule="auto" w:line="312"/>
        <w:ind w:right="510" w:left="510"/>
        <w:jc w:val="center"/>
      </w:pPr>
      <w:r>
        <w:rPr>
          <w:rFonts w:cs="Times New Roman" w:ascii="Times New Roman" w:hAnsi="Times New Roman"/>
          <w:b w:val="0"/>
          <w:i w:val="0"/>
          <w:color w:val="A9C3B3"/>
          <w:sz w:val="44"/>
          <w:szCs w:val="44"/>
          <w:rtl/>
        </w:rPr>
        <w:t>⬚</w:t>
      </w:r>
    </w:p>
    <w:p>
      <w:pPr>
        <w:keepNext w:val="1"/>
        <w:pBdr>
          <w:left w:val="single" w:sz="6" w:space="10" w:color="B9CFC0"/>
          <w:right w:val="single" w:sz="6" w:space="10" w:color="B9CFC0"/>
        </w:pBdr>
        <w:shd w:val="clear" w:color="auto" w:fill="F5F9F6"/>
        <w:bidi/>
        <w:spacing w:before="0" w:after="0" w:lineRule="auto" w:line="324"/>
        <w:ind w:right="510" w:left="510"/>
        <w:jc w:val="center"/>
      </w:pPr>
      <w:r>
        <w:rPr>
          <w:rFonts w:cs="Times New Roman" w:ascii="Times New Roman" w:hAnsi="Times New Roman"/>
          <w:b w:val="0"/>
          <w:i w:val="0"/>
          <w:color w:val="4A5A50"/>
          <w:sz w:val="17"/>
          <w:szCs w:val="17"/>
          <w:rtl/>
        </w:rPr>
        <w:t>شوێنی وێنە — ئەم فایلە دابنێ:</w:t>
      </w:r>
    </w:p>
    <w:p>
      <w:pPr>
        <w:keepNext w:val="1"/>
        <w:pBdr>
          <w:left w:val="single" w:sz="6" w:space="10" w:color="B9CFC0"/>
          <w:bottom w:val="single" w:sz="6" w:space="10" w:color="B9CFC0"/>
          <w:right w:val="single" w:sz="6" w:space="10" w:color="B9CFC0"/>
        </w:pBdr>
        <w:shd w:val="clear" w:color="auto" w:fill="F5F9F6"/>
        <w:bidi/>
        <w:spacing w:before="0" w:after="60" w:lineRule="auto" w:line="324"/>
        <w:ind w:right="510" w:left="510"/>
        <w:jc w:val="center"/>
      </w:pPr>
      <w:r>
        <w:rPr>
          <w:rFonts w:cs="Times New Roman" w:ascii="Times New Roman" w:hAnsi="Times New Roman"/>
          <w:b/>
          <w:bCs w:val="1"/>
          <w:i w:val="0"/>
          <w:color w:val="2D6A4F"/>
          <w:sz w:val="17"/>
          <w:szCs w:val="17"/>
        </w:rPr>
        <w:t>book/images/08_faisal_coronation_1921.jpg</w:t>
      </w:r>
    </w:p>
    <w:p>
      <w:pPr>
        <w:bidi/>
        <w:spacing w:before="40" w:after="40" w:lineRule="auto" w:line="324"/>
        <w:ind w:right="283" w:left="283"/>
        <w:jc w:val="center"/>
      </w:pPr>
      <w:r>
        <w:rPr>
          <w:rFonts w:cs="Times New Roman" w:ascii="Times New Roman" w:hAnsi="Times New Roman"/>
          <w:b/>
          <w:bCs w:val="1"/>
          <w:i w:val="0"/>
          <w:color w:val="2D6A4F"/>
          <w:sz w:val="18"/>
          <w:szCs w:val="18"/>
          <w:rtl/>
        </w:rPr>
        <w:t xml:space="preserve">وێنە: </w:t>
      </w:r>
      <w:r>
        <w:rPr>
          <w:rFonts w:cs="Times New Roman" w:ascii="Times New Roman" w:hAnsi="Times New Roman"/>
          <w:b w:val="0"/>
          <w:i/>
          <w:iCs w:val="1"/>
          <w:color w:val="4A5A50"/>
          <w:sz w:val="18"/>
          <w:szCs w:val="18"/>
          <w:rtl/>
        </w:rPr>
        <w:t>ڕێوڕەسمی تاج‌لەسەرنانی مەلیک فەیسەڵ، بەغدا.</w:t>
      </w:r>
      <w:r>
        <w:rPr>
          <w:rFonts w:cs="Times New Roman" w:ascii="Times New Roman" w:hAnsi="Times New Roman"/>
          <w:b w:val="0"/>
          <w:i w:val="0"/>
          <w:color w:val="7C8C82"/>
          <w:sz w:val="16"/>
          <w:szCs w:val="16"/>
        </w:rPr>
        <w:t xml:space="preserve">  ⁦(ئەرشیفی مێژوویی)⁩</w:t>
      </w:r>
    </w:p>
    <w:p>
      <w:pPr>
        <w:pBdr>
          <w:bottom w:val="single" w:sz="4" w:space="6" w:color="D6E6DB"/>
        </w:pBdr>
        <w:bidi/>
        <w:spacing w:before="0" w:after="280" w:lineRule="auto" w:line="276"/>
        <w:ind w:right="227" w:left="227"/>
        <w:jc w:val="center"/>
      </w:pPr>
      <w:r>
        <w:rPr>
          <w:rFonts w:cs="Times New Roman" w:ascii="Times New Roman" w:hAnsi="Times New Roman"/>
          <w:b w:val="0"/>
          <w:i w:val="0"/>
          <w:color w:val="2D6A4F"/>
          <w:sz w:val="15"/>
          <w:szCs w:val="15"/>
          <w:rtl/>
        </w:rPr>
        <w:t xml:space="preserve">بۆ دۆزینەوەی وێنەکە: </w:t>
      </w:r>
      <w:hyperlink r:id="rId17">
        <w:r>
          <w:rPr>
            <w:rFonts w:cs="Times New Roman" w:ascii="Times New Roman" w:hAnsi="Times New Roman"/>
            <w:color w:val="1F5C3A"/>
            <w:sz w:val="15"/>
            <w:szCs w:val="15"/>
            <w:u w:val="single" w:color="1F5C3A"/>
          </w:rPr>
          <w:t xml:space="preserve">⁦https://commons.wikimedia.org/wiki/File:Coronation_of_Prince_Faisal_as_King_of_Iraq,_1921.jpg⁩</w:t>
        </w:r>
      </w:hyperlink>
    </w:p>
    <w:p>
      <w:bookmarkStart w:id="1027" w:name="T026"/>
      <w:pPr>
        <w:keepNext w:val="1"/>
        <w:keepLines w:val="1"/>
        <w:bidi/>
        <w:spacing w:before="176" w:after="66" w:lineRule="auto" w:line="300"/>
        <w:jc w:val="right"/>
      </w:pPr>
      <w:r>
        <w:rPr>
          <w:rFonts w:cs="Times New Roman" w:ascii="Times New Roman" w:hAnsi="Times New Roman"/>
          <w:b/>
          <w:bCs w:val="1"/>
          <w:i w:val="0"/>
          <w:color w:val="1E6B3C"/>
          <w:sz w:val="27"/>
          <w:szCs w:val="27"/>
          <w:rtl/>
        </w:rPr>
        <w:t>یەکەم: جێگیرکردنی وەرزش لە سیستەمی پەروەردەدا</w:t>
      </w:r>
      <w:bookmarkEnd w:id="1027"/>
    </w:p>
    <w:p>
      <w:pPr>
        <w:bidi/>
        <w:spacing w:before="0" w:after="100" w:lineRule="auto" w:line="331"/>
        <w:ind w:firstLine="283"/>
        <w:jc w:val="both"/>
      </w:pPr>
      <w:r>
        <w:rPr>
          <w:rFonts w:cs="Times New Roman" w:ascii="Times New Roman" w:hAnsi="Times New Roman"/>
          <w:b w:val="0"/>
          <w:i w:val="0"/>
          <w:color w:val="1A1A1A"/>
          <w:sz w:val="22"/>
          <w:szCs w:val="22"/>
          <w:rtl/>
        </w:rPr>
        <w:t>یەکەمین کاریگەریی مەلیک فەیسەڵی یەکەم لە کەرتی وەرزشدا، گۆڕینی وەرزش بوو بۆ بەشێکی فەرمی لە پڕۆگرامی خوێندنی قوتابخانەکان.</w:t>
      </w:r>
    </w:p>
    <w:p>
      <w:pPr>
        <w:keepNext w:val="1"/>
        <w:keepLines w:val="1"/>
        <w:bidi/>
        <w:spacing w:before="132" w:after="44" w:lineRule="auto" w:line="300"/>
        <w:jc w:val="right"/>
      </w:pPr>
      <w:r>
        <w:rPr>
          <w:rFonts w:cs="Times New Roman" w:ascii="Times New Roman" w:hAnsi="Times New Roman"/>
          <w:b/>
          <w:bCs w:val="1"/>
          <w:i w:val="0"/>
          <w:color w:val="2D6A4F"/>
          <w:sz w:val="24"/>
          <w:szCs w:val="24"/>
          <w:rtl/>
        </w:rPr>
        <w:t>وانەی وەرزشی جەستەیی</w:t>
      </w:r>
    </w:p>
    <w:p>
      <w:pPr>
        <w:bidi/>
        <w:spacing w:before="0" w:after="100" w:lineRule="auto" w:line="331"/>
        <w:ind w:firstLine="283"/>
        <w:jc w:val="both"/>
      </w:pPr>
      <w:r>
        <w:rPr>
          <w:rFonts w:cs="Times New Roman" w:ascii="Times New Roman" w:hAnsi="Times New Roman"/>
          <w:b w:val="0"/>
          <w:i w:val="0"/>
          <w:color w:val="1A1A1A"/>
          <w:sz w:val="22"/>
          <w:szCs w:val="22"/>
          <w:rtl/>
        </w:rPr>
        <w:t>لە ساڵانی بیستەکاندا، حکومەت وەرزشی وەک وانەیەکی ناچاری لە ناوەندەکانی خوێندندا جێگیر کرد. ئامانج لەمە تەنها یاریکردن نەبوو، بەڵکو ڕێکخستنی جەستەی گەنجان بوو بەپێی ستانداردە نوێیەکانی ئەو سەردەمە — ستانداردێک کە ڕاستەوخۆ لە سیستەمی پەروەردەی بەریتانییەوە وەرگیرابوو.</w:t>
      </w:r>
    </w:p>
    <w:p>
      <w:pPr>
        <w:bidi/>
        <w:spacing w:before="0" w:after="100" w:lineRule="auto" w:line="331"/>
        <w:ind w:firstLine="283"/>
        <w:jc w:val="both"/>
      </w:pPr>
      <w:r>
        <w:rPr>
          <w:rFonts w:cs="Times New Roman" w:ascii="Times New Roman" w:hAnsi="Times New Roman"/>
          <w:b w:val="0"/>
          <w:i w:val="0"/>
          <w:color w:val="1A1A1A"/>
          <w:sz w:val="22"/>
          <w:szCs w:val="22"/>
          <w:rtl/>
        </w:rPr>
        <w:t>لێرەدا پێویستە تێبینییەکی مێژوویی بکەین: وەرزشی قوتابخانە لەو سەردەمەدا زیاتر لە چوارچێوەیەکی سەربازیدا تێگەیشتنی بۆ دەکرا. مەشقی ڕیزبەندی، ڕێپێوان و مەشقی هاوئاهەنگ، بەشی زۆری ئەو «وانەی وەرزشی»یە پێکدەهێنا. مەبەست پێکهێنانی جەستەیەکی ڕێکوپێکی ملکەچ بوو، نەک پەروەردەکردنی ڕۆحێکی کێبڕکێکار.</w:t>
      </w:r>
    </w:p>
    <w:p>
      <w:pPr>
        <w:keepNext w:val="1"/>
        <w:keepLines w:val="1"/>
        <w:bidi/>
        <w:spacing w:before="132" w:after="44" w:lineRule="auto" w:line="300"/>
        <w:jc w:val="right"/>
      </w:pPr>
      <w:r>
        <w:rPr>
          <w:rFonts w:cs="Times New Roman" w:ascii="Times New Roman" w:hAnsi="Times New Roman"/>
          <w:b/>
          <w:bCs w:val="1"/>
          <w:i w:val="0"/>
          <w:color w:val="2D6A4F"/>
          <w:sz w:val="24"/>
          <w:szCs w:val="24"/>
          <w:rtl/>
        </w:rPr>
        <w:t>قوتابخانەکان وەک ناوەندی وەرزشی</w:t>
      </w:r>
    </w:p>
    <w:p>
      <w:pPr>
        <w:bidi/>
        <w:spacing w:before="0" w:after="100" w:lineRule="auto" w:line="331"/>
        <w:ind w:firstLine="283"/>
        <w:jc w:val="both"/>
      </w:pPr>
      <w:r>
        <w:rPr>
          <w:rFonts w:cs="Times New Roman" w:ascii="Times New Roman" w:hAnsi="Times New Roman"/>
          <w:b w:val="0"/>
          <w:i w:val="0"/>
          <w:color w:val="1A1A1A"/>
          <w:sz w:val="22"/>
          <w:szCs w:val="22"/>
          <w:rtl/>
        </w:rPr>
        <w:t>بەهۆی نەبوونی یاریگای تایبەت، حەوشەی قوتابخانەکان کرانە شوێنی سەرەکی بۆ مەشق و کێبڕکێکان. ئەم هەنگاوە دوو ئەنجامی دژبەیەکی هەبوو:</w:t>
      </w:r>
    </w:p>
    <w:p>
      <w:pPr>
        <w:bidi/>
        <w:spacing w:before="0" w:after="100" w:lineRule="auto" w:line="348"/>
        <w:ind w:right="425" w:hanging="255"/>
        <w:jc w:val="both"/>
      </w:pPr>
      <w:r>
        <w:rPr>
          <w:rFonts w:cs="Times New Roman" w:ascii="Times New Roman" w:hAnsi="Times New Roman"/>
          <w:b/>
          <w:bCs w:val="1"/>
          <w:i w:val="0"/>
          <w:color w:val="2D6A4F"/>
          <w:sz w:val="22"/>
          <w:szCs w:val="22"/>
          <w:rtl/>
        </w:rPr>
        <w:t xml:space="preserve">▪  </w:t>
      </w:r>
      <w:r>
        <w:rPr>
          <w:rFonts w:cs="Times New Roman" w:ascii="Times New Roman" w:hAnsi="Times New Roman"/>
          <w:b w:val="0"/>
          <w:i w:val="0"/>
          <w:color w:val="1A1A1A"/>
          <w:sz w:val="23"/>
          <w:szCs w:val="23"/>
          <w:rtl/>
        </w:rPr>
        <w:t>لە ڕووی ئەرێنییەوە: وەرزش گەیشتە ناو قوتابخانەکان و نەوەیەکی نوێ لەگەڵی ئاشنا بوو.</w:t>
      </w:r>
    </w:p>
    <w:p>
      <w:pPr>
        <w:bidi/>
        <w:spacing w:before="0" w:after="100" w:lineRule="auto" w:line="348"/>
        <w:ind w:right="425" w:hanging="255"/>
        <w:jc w:val="both"/>
      </w:pPr>
      <w:r>
        <w:rPr>
          <w:rFonts w:cs="Times New Roman" w:ascii="Times New Roman" w:hAnsi="Times New Roman"/>
          <w:b/>
          <w:bCs w:val="1"/>
          <w:i w:val="0"/>
          <w:color w:val="2D6A4F"/>
          <w:sz w:val="22"/>
          <w:szCs w:val="22"/>
          <w:rtl/>
        </w:rPr>
        <w:t xml:space="preserve">▪  </w:t>
      </w:r>
      <w:r>
        <w:rPr>
          <w:rFonts w:cs="Times New Roman" w:ascii="Times New Roman" w:hAnsi="Times New Roman"/>
          <w:b w:val="0"/>
          <w:i w:val="0"/>
          <w:color w:val="1A1A1A"/>
          <w:sz w:val="23"/>
          <w:szCs w:val="23"/>
          <w:rtl/>
        </w:rPr>
        <w:t>لە ڕووی نەرێنییەوە: وەرزش بوو بە شتێک کە تەنها لە حەوشەی قوتابخانەدا هەبوو؛ کاتێک قوتابی دەرچوو، وەرزشیش کۆتایی هات. هیچ سیستەمێکی یانە یان خولی گەنجان نەبوو کە درێژەی پێبدات.</w:t>
      </w:r>
    </w:p>
    <w:p>
      <w:bookmarkStart w:id="1028" w:name="T027"/>
      <w:pPr>
        <w:keepNext w:val="1"/>
        <w:keepLines w:val="1"/>
        <w:bidi/>
        <w:spacing w:before="176" w:after="66" w:lineRule="auto" w:line="300"/>
        <w:jc w:val="right"/>
      </w:pPr>
      <w:r>
        <w:rPr>
          <w:rFonts w:cs="Times New Roman" w:ascii="Times New Roman" w:hAnsi="Times New Roman"/>
          <w:b/>
          <w:bCs w:val="1"/>
          <w:i w:val="0"/>
          <w:color w:val="1E6B3C"/>
          <w:sz w:val="27"/>
          <w:szCs w:val="27"/>
          <w:rtl/>
        </w:rPr>
        <w:t>دووەم: مۆڵەتدان و دامەزراندنی یەکەمین یانە فەرمییەکان</w:t>
      </w:r>
      <w:bookmarkEnd w:id="1028"/>
    </w:p>
    <w:p>
      <w:pPr>
        <w:bidi/>
        <w:spacing w:before="0" w:after="100" w:lineRule="auto" w:line="331"/>
        <w:ind w:firstLine="283"/>
        <w:jc w:val="both"/>
      </w:pPr>
      <w:r>
        <w:rPr>
          <w:rFonts w:cs="Times New Roman" w:ascii="Times New Roman" w:hAnsi="Times New Roman"/>
          <w:b w:val="0"/>
          <w:i w:val="0"/>
          <w:color w:val="1A1A1A"/>
          <w:sz w:val="22"/>
          <w:szCs w:val="22"/>
          <w:rtl/>
        </w:rPr>
        <w:t>لە سەردەمی مەلیک فەیسەڵدا، دەوڵەت دەستی کرد بە ڕێکخستنی کاروباری یانە وەرزشییەکان لە ڕێگەی دەرکردنی مۆڵەتی فەرمییەوە.</w:t>
      </w:r>
    </w:p>
    <w:p>
      <w:pPr>
        <w:keepNext w:val="1"/>
        <w:keepLines w:val="1"/>
        <w:bidi/>
        <w:spacing w:before="132" w:after="44" w:lineRule="auto" w:line="300"/>
        <w:jc w:val="right"/>
      </w:pPr>
      <w:r>
        <w:rPr>
          <w:rFonts w:cs="Times New Roman" w:ascii="Times New Roman" w:hAnsi="Times New Roman"/>
          <w:b/>
          <w:bCs w:val="1"/>
          <w:i w:val="0"/>
          <w:color w:val="2D6A4F"/>
          <w:sz w:val="24"/>
          <w:szCs w:val="24"/>
          <w:rtl/>
        </w:rPr>
        <w:t>یانەی قوەی جەوییە (١٩٣١)</w:t>
      </w:r>
    </w:p>
    <w:p>
      <w:pPr>
        <w:bidi/>
        <w:spacing w:before="0" w:after="100" w:lineRule="auto" w:line="331"/>
        <w:ind w:firstLine="283"/>
        <w:jc w:val="both"/>
      </w:pPr>
      <w:r>
        <w:rPr>
          <w:rFonts w:cs="Times New Roman" w:ascii="Times New Roman" w:hAnsi="Times New Roman"/>
          <w:b w:val="0"/>
          <w:i w:val="0"/>
          <w:color w:val="1A1A1A"/>
          <w:sz w:val="22"/>
          <w:szCs w:val="22"/>
          <w:rtl/>
        </w:rPr>
        <w:t>گرنگترین ڕووداوی وەرزشیی ئەو سەردەمە دامەزراندنی یانەی «قوەی جەوییە» (هێزی ئاسمانی) بوو وەک یەکەمین یانەی وەرزشیی فەرمی لە عێراقدا. دامەزراندنی ئەم یانەیە وەک بەشێک لە هێزی ئاسمانی، سەرەتایەک بوو بۆ تێکەڵکردنی وەرزش لەگەڵ دامەزراوە حکومییەکاندا.</w:t>
      </w:r>
    </w:p>
    <w:p>
      <w:pPr>
        <w:bidi/>
        <w:spacing w:before="0" w:after="100" w:lineRule="auto" w:line="331"/>
        <w:ind w:firstLine="283"/>
        <w:jc w:val="both"/>
      </w:pPr>
      <w:r>
        <w:rPr>
          <w:rFonts w:cs="Times New Roman" w:ascii="Times New Roman" w:hAnsi="Times New Roman"/>
          <w:b w:val="0"/>
          <w:i w:val="0"/>
          <w:color w:val="1A1A1A"/>
          <w:sz w:val="22"/>
          <w:szCs w:val="22"/>
          <w:rtl/>
        </w:rPr>
        <w:t>ئەم پەیوەندییە لە نێوان یانە و دامەزراوەی حکومیدا، دیاردەیەک بوو کە بۆ نزیکەی سەد ساڵ لە عێراقدا مایەوە: یانەکان نەبوون بە دامەزراوەی مەدەنیی سەربەخۆ، بەڵکو بوونە پاشکۆی وەزارەتەکان. لە سەرەتادا ئەمە وەک پاڵپشتی دەرکەوت؛ دواتر بوو بە زنجیری کۆت.</w:t>
      </w:r>
    </w:p>
    <w:p>
      <w:pPr>
        <w:keepNext w:val="1"/>
        <w:keepLines w:val="1"/>
        <w:pBdr>
          <w:right w:val="single" w:sz="18" w:space="8" w:color="1E6B3C"/>
        </w:pBdr>
        <w:shd w:val="clear" w:color="auto" w:fill="E9F1EB"/>
        <w:bidi/>
        <w:spacing w:before="240" w:after="40" w:lineRule="auto" w:line="348"/>
        <w:ind w:right="312" w:left="312"/>
        <w:jc w:val="both"/>
      </w:pPr>
      <w:r>
        <w:rPr>
          <w:rFonts w:cs="Times New Roman" w:ascii="Times New Roman" w:hAnsi="Times New Roman"/>
          <w:b w:val="0"/>
          <w:i/>
          <w:iCs w:val="1"/>
          <w:color w:val="0F3D26"/>
          <w:sz w:val="23"/>
          <w:szCs w:val="23"/>
          <w:rtl/>
        </w:rPr>
        <w:t>«یانەیەک کە بودجەکەی لە وەزارەتێکەوە دێت، ناتوانێت ڕەخنە لە هەمان وەزارەت بگرێت. ئەمە یاسایەکی سادەی دەسەڵاتە کە لە وەرزشیشدا کاری کردووە.»</w:t>
      </w:r>
    </w:p>
    <w:p>
      <w:pPr>
        <w:keepLines w:val="1"/>
        <w:pBdr>
          <w:right w:val="single" w:sz="18" w:space="8" w:color="1E6B3C"/>
        </w:pBdr>
        <w:shd w:val="clear" w:color="auto" w:fill="E9F1EB"/>
        <w:bidi/>
        <w:spacing w:before="0" w:after="240" w:lineRule="auto" w:line="288"/>
        <w:ind w:right="312" w:left="312"/>
        <w:jc w:val="left"/>
      </w:pPr>
      <w:r>
        <w:rPr>
          <w:rFonts w:cs="Times New Roman" w:ascii="Times New Roman" w:hAnsi="Times New Roman"/>
          <w:b/>
          <w:bCs w:val="1"/>
          <w:i w:val="0"/>
          <w:color w:val="2D6A4F"/>
          <w:sz w:val="19"/>
          <w:szCs w:val="19"/>
          <w:rtl/>
        </w:rPr>
        <w:t>— بۆچوونی نووسەر</w:t>
      </w:r>
    </w:p>
    <w:p>
      <w:pPr>
        <w:keepNext w:val="1"/>
        <w:bidi/>
        <w:spacing w:before="240" w:after="60" w:line="240" w:lineRule="auto"/>
        <w:jc w:val="center"/>
      </w:pPr>
      <w:r>
        <w:drawing>
          <wp:inline xmlns:a="http://schemas.openxmlformats.org/drawingml/2006/main" xmlns:pic="http://schemas.openxmlformats.org/drawingml/2006/picture">
            <wp:extent cx="3562138" cy="2951999"/>
            <wp:docPr id="2" name="Picture 2"/>
            <wp:cNvGraphicFramePr>
              <a:graphicFrameLocks noChangeAspect="1"/>
            </wp:cNvGraphicFramePr>
            <a:graphic>
              <a:graphicData uri="http://schemas.openxmlformats.org/drawingml/2006/picture">
                <pic:pic>
                  <pic:nvPicPr>
                    <pic:cNvPr id="0" name="01_hinaidi_airbase_1925.jpg"/>
                    <pic:cNvPicPr/>
                  </pic:nvPicPr>
                  <pic:blipFill>
                    <a:blip r:embed="rId18"/>
                    <a:stretch>
                      <a:fillRect/>
                    </a:stretch>
                  </pic:blipFill>
                  <pic:spPr>
                    <a:xfrm>
                      <a:off x="0" y="0"/>
                      <a:ext cx="3562138" cy="2951999"/>
                    </a:xfrm>
                    <a:prstGeom prst="rect"/>
                  </pic:spPr>
                </pic:pic>
              </a:graphicData>
            </a:graphic>
          </wp:inline>
        </w:drawing>
      </w:r>
    </w:p>
    <w:p>
      <w:pPr>
        <w:bidi/>
        <w:spacing w:before="40" w:after="40" w:lineRule="auto" w:line="324"/>
        <w:ind w:right="283" w:left="283"/>
        <w:jc w:val="center"/>
      </w:pPr>
      <w:r>
        <w:rPr>
          <w:rFonts w:cs="Times New Roman" w:ascii="Times New Roman" w:hAnsi="Times New Roman"/>
          <w:b/>
          <w:bCs w:val="1"/>
          <w:i w:val="0"/>
          <w:color w:val="2D6A4F"/>
          <w:sz w:val="18"/>
          <w:szCs w:val="18"/>
          <w:rtl/>
        </w:rPr>
        <w:t xml:space="preserve">وێنە: </w:t>
      </w:r>
      <w:r>
        <w:rPr>
          <w:rFonts w:cs="Times New Roman" w:ascii="Times New Roman" w:hAnsi="Times New Roman"/>
          <w:b w:val="0"/>
          <w:i/>
          <w:iCs w:val="1"/>
          <w:color w:val="4A5A50"/>
          <w:sz w:val="18"/>
          <w:szCs w:val="18"/>
          <w:rtl/>
        </w:rPr>
        <w:t>دیمەنی ئاسمانیی سەربازگەی هنەیدی لە بەغدا (١٩٢٥). لێرەوە یەکەمین تۆپی پێ و یەکەمین یانەکان سەریان هەڵدا، بەڵام لە ژێر سێبەری سەربازگە و مۆری داگیرکەردا.</w:t>
      </w:r>
      <w:r>
        <w:rPr>
          <w:rFonts w:cs="Times New Roman" w:ascii="Times New Roman" w:hAnsi="Times New Roman"/>
          <w:b w:val="0"/>
          <w:i w:val="0"/>
          <w:color w:val="7C8C82"/>
          <w:sz w:val="16"/>
          <w:szCs w:val="16"/>
        </w:rPr>
        <w:t xml:space="preserve">  ⁦(ئەرشیفی هێزی ئاسمانیی بەریتانیا)⁩</w:t>
      </w:r>
    </w:p>
    <w:p>
      <w:pPr>
        <w:pBdr>
          <w:bottom w:val="single" w:sz="4" w:space="6" w:color="D6E6DB"/>
        </w:pBdr>
        <w:bidi/>
        <w:spacing w:before="0" w:after="280" w:lineRule="auto" w:line="276"/>
        <w:ind w:right="227" w:left="227"/>
        <w:jc w:val="center"/>
      </w:pPr>
      <w:r>
        <w:rPr>
          <w:rFonts w:cs="Times New Roman" w:ascii="Times New Roman" w:hAnsi="Times New Roman"/>
          <w:b w:val="0"/>
          <w:i w:val="0"/>
          <w:color w:val="2D6A4F"/>
          <w:sz w:val="15"/>
          <w:szCs w:val="15"/>
          <w:rtl/>
        </w:rPr>
        <w:t xml:space="preserve">بۆ دۆزینەوەی وێنەکە: </w:t>
      </w:r>
      <w:hyperlink r:id="rId19">
        <w:r>
          <w:rPr>
            <w:rFonts w:cs="Times New Roman" w:ascii="Times New Roman" w:hAnsi="Times New Roman"/>
            <w:color w:val="1F5C3A"/>
            <w:sz w:val="15"/>
            <w:szCs w:val="15"/>
            <w:u w:val="single" w:color="1F5C3A"/>
          </w:rPr>
          <w:t xml:space="preserve">⁦https://www.iwm.org.uk/collections⁩</w:t>
        </w:r>
      </w:hyperlink>
    </w:p>
    <w:p>
      <w:pPr>
        <w:keepNext w:val="1"/>
        <w:keepLines w:val="1"/>
        <w:bidi/>
        <w:spacing w:before="132" w:after="44" w:lineRule="auto" w:line="300"/>
        <w:jc w:val="right"/>
      </w:pPr>
      <w:r>
        <w:rPr>
          <w:rFonts w:cs="Times New Roman" w:ascii="Times New Roman" w:hAnsi="Times New Roman"/>
          <w:b/>
          <w:bCs w:val="1"/>
          <w:i w:val="0"/>
          <w:color w:val="2D6A4F"/>
          <w:sz w:val="24"/>
          <w:szCs w:val="24"/>
          <w:rtl/>
        </w:rPr>
        <w:t>یانە ئەهلییەکان</w:t>
      </w:r>
    </w:p>
    <w:p>
      <w:pPr>
        <w:bidi/>
        <w:spacing w:before="0" w:after="100" w:lineRule="auto" w:line="331"/>
        <w:ind w:firstLine="283"/>
        <w:jc w:val="both"/>
      </w:pPr>
      <w:r>
        <w:rPr>
          <w:rFonts w:cs="Times New Roman" w:ascii="Times New Roman" w:hAnsi="Times New Roman"/>
          <w:b w:val="0"/>
          <w:i w:val="0"/>
          <w:color w:val="1A1A1A"/>
          <w:sz w:val="22"/>
          <w:szCs w:val="22"/>
          <w:rtl/>
        </w:rPr>
        <w:t>حکومەت ڕێگەی دا بە دروستبوونی یانە وەرزشییە ئەهلییەکان لە بەغدا و مووسڵ و بەسرە. ئەمە بووە هۆی ئەوەی وەرزش لە چوارچێوەی قوتابخانەکان دەربچێت و ببێتە چالاکییەکی کۆمەڵایەتیی فراوانتر.</w:t>
      </w:r>
    </w:p>
    <w:p>
      <w:pPr>
        <w:bidi/>
        <w:spacing w:before="0" w:after="100" w:lineRule="auto" w:line="331"/>
        <w:ind w:firstLine="283"/>
        <w:jc w:val="both"/>
      </w:pPr>
      <w:r>
        <w:rPr>
          <w:rFonts w:cs="Times New Roman" w:ascii="Times New Roman" w:hAnsi="Times New Roman"/>
          <w:b w:val="0"/>
          <w:i w:val="0"/>
          <w:color w:val="1A1A1A"/>
          <w:sz w:val="22"/>
          <w:szCs w:val="22"/>
          <w:rtl/>
        </w:rPr>
        <w:t>بەڵام ئەم «فراوانبوونە» سنووردار بوو. زۆربەی ئەم یانانە لە ناوچە دەوڵەمەندەکانی شارەکاندا بوون و ئەندامێتییان کرێی هەبوو. بۆ جوتیارێک لە گوندێکی دوور، یان بۆ کرێکارێک لە گەڕەکێکی هەژار، ئەم یانانە وەک دەرگایەکی داخراو بوون.</w:t>
      </w:r>
    </w:p>
    <w:p>
      <w:pPr>
        <w:keepNext w:val="1"/>
        <w:pBdr>
          <w:top w:val="single" w:sz="6" w:space="10" w:color="B9CFC0"/>
          <w:left w:val="single" w:sz="6" w:space="10" w:color="B9CFC0"/>
          <w:right w:val="single" w:sz="6" w:space="10" w:color="B9CFC0"/>
        </w:pBdr>
        <w:shd w:val="clear" w:color="auto" w:fill="F5F9F6"/>
        <w:bidi/>
        <w:spacing w:before="240" w:after="0" w:lineRule="auto" w:line="312"/>
        <w:ind w:right="510" w:left="510"/>
        <w:jc w:val="center"/>
      </w:pPr>
      <w:r>
        <w:rPr>
          <w:rFonts w:cs="Times New Roman" w:ascii="Times New Roman" w:hAnsi="Times New Roman"/>
          <w:b w:val="0"/>
          <w:i w:val="0"/>
          <w:color w:val="A9C3B3"/>
          <w:sz w:val="44"/>
          <w:szCs w:val="44"/>
          <w:rtl/>
        </w:rPr>
        <w:t>⬚</w:t>
      </w:r>
    </w:p>
    <w:p>
      <w:pPr>
        <w:keepNext w:val="1"/>
        <w:pBdr>
          <w:left w:val="single" w:sz="6" w:space="10" w:color="B9CFC0"/>
          <w:right w:val="single" w:sz="6" w:space="10" w:color="B9CFC0"/>
        </w:pBdr>
        <w:shd w:val="clear" w:color="auto" w:fill="F5F9F6"/>
        <w:bidi/>
        <w:spacing w:before="0" w:after="0" w:lineRule="auto" w:line="324"/>
        <w:ind w:right="510" w:left="510"/>
        <w:jc w:val="center"/>
      </w:pPr>
      <w:r>
        <w:rPr>
          <w:rFonts w:cs="Times New Roman" w:ascii="Times New Roman" w:hAnsi="Times New Roman"/>
          <w:b w:val="0"/>
          <w:i w:val="0"/>
          <w:color w:val="4A5A50"/>
          <w:sz w:val="17"/>
          <w:szCs w:val="17"/>
          <w:rtl/>
        </w:rPr>
        <w:t>شوێنی وێنە — ئەم فایلە دابنێ:</w:t>
      </w:r>
    </w:p>
    <w:p>
      <w:pPr>
        <w:keepNext w:val="1"/>
        <w:pBdr>
          <w:left w:val="single" w:sz="6" w:space="10" w:color="B9CFC0"/>
          <w:bottom w:val="single" w:sz="6" w:space="10" w:color="B9CFC0"/>
          <w:right w:val="single" w:sz="6" w:space="10" w:color="B9CFC0"/>
        </w:pBdr>
        <w:shd w:val="clear" w:color="auto" w:fill="F5F9F6"/>
        <w:bidi/>
        <w:spacing w:before="0" w:after="60" w:lineRule="auto" w:line="324"/>
        <w:ind w:right="510" w:left="510"/>
        <w:jc w:val="center"/>
      </w:pPr>
      <w:r>
        <w:rPr>
          <w:rFonts w:cs="Times New Roman" w:ascii="Times New Roman" w:hAnsi="Times New Roman"/>
          <w:b/>
          <w:bCs w:val="1"/>
          <w:i w:val="0"/>
          <w:color w:val="2D6A4F"/>
          <w:sz w:val="17"/>
          <w:szCs w:val="17"/>
        </w:rPr>
        <w:t>book/images/09_faisal_first_pilots_1931.jpg</w:t>
      </w:r>
    </w:p>
    <w:p>
      <w:pPr>
        <w:bidi/>
        <w:spacing w:before="40" w:after="40" w:lineRule="auto" w:line="324"/>
        <w:ind w:right="283" w:left="283"/>
        <w:jc w:val="center"/>
      </w:pPr>
      <w:r>
        <w:rPr>
          <w:rFonts w:cs="Times New Roman" w:ascii="Times New Roman" w:hAnsi="Times New Roman"/>
          <w:b/>
          <w:bCs w:val="1"/>
          <w:i w:val="0"/>
          <w:color w:val="2D6A4F"/>
          <w:sz w:val="18"/>
          <w:szCs w:val="18"/>
          <w:rtl/>
        </w:rPr>
        <w:t xml:space="preserve">وێنە: </w:t>
      </w:r>
      <w:r>
        <w:rPr>
          <w:rFonts w:cs="Times New Roman" w:ascii="Times New Roman" w:hAnsi="Times New Roman"/>
          <w:b w:val="0"/>
          <w:i/>
          <w:iCs w:val="1"/>
          <w:color w:val="4A5A50"/>
          <w:sz w:val="18"/>
          <w:szCs w:val="18"/>
          <w:rtl/>
        </w:rPr>
        <w:t>مەلیک فەیسەڵی یەکەم لە ساتی پێشوازیکردن لە یەکێک لە فڕۆکەوانە پێشەنگەکانی عێراق (نیسانی ١٩٣١).</w:t>
      </w:r>
      <w:r>
        <w:rPr>
          <w:rFonts w:cs="Times New Roman" w:ascii="Times New Roman" w:hAnsi="Times New Roman"/>
          <w:b w:val="0"/>
          <w:i w:val="0"/>
          <w:color w:val="7C8C82"/>
          <w:sz w:val="16"/>
          <w:szCs w:val="16"/>
        </w:rPr>
        <w:t xml:space="preserve">  ⁦(ئەرشیفی نیشتمانی)⁩</w:t>
      </w:r>
    </w:p>
    <w:p>
      <w:pPr>
        <w:pBdr>
          <w:bottom w:val="single" w:sz="4" w:space="6" w:color="D6E6DB"/>
        </w:pBdr>
        <w:bidi/>
        <w:spacing w:before="0" w:after="280" w:lineRule="auto" w:line="276"/>
        <w:ind w:right="227" w:left="227"/>
        <w:jc w:val="center"/>
      </w:pPr>
      <w:r>
        <w:rPr>
          <w:rFonts w:cs="Times New Roman" w:ascii="Times New Roman" w:hAnsi="Times New Roman"/>
          <w:b w:val="0"/>
          <w:i w:val="0"/>
          <w:color w:val="2D6A4F"/>
          <w:sz w:val="15"/>
          <w:szCs w:val="15"/>
          <w:rtl/>
        </w:rPr>
        <w:t xml:space="preserve">بۆ دۆزینەوەی وێنەکە: </w:t>
      </w:r>
      <w:hyperlink r:id="rId20">
        <w:r>
          <w:rPr>
            <w:rFonts w:cs="Times New Roman" w:ascii="Times New Roman" w:hAnsi="Times New Roman"/>
            <w:color w:val="1F5C3A"/>
            <w:sz w:val="15"/>
            <w:szCs w:val="15"/>
            <w:u w:val="single" w:color="1F5C3A"/>
          </w:rPr>
          <w:t xml:space="preserve">⁦https://commons.wikimedia.org/wiki/Category:Faisal_I_of_Iraq⁩</w:t>
        </w:r>
      </w:hyperlink>
    </w:p>
    <w:p>
      <w:bookmarkStart w:id="1029" w:name="T028"/>
      <w:pPr>
        <w:keepNext w:val="1"/>
        <w:keepLines w:val="1"/>
        <w:bidi/>
        <w:spacing w:before="176" w:after="66" w:lineRule="auto" w:line="300"/>
        <w:jc w:val="right"/>
      </w:pPr>
      <w:r>
        <w:rPr>
          <w:rFonts w:cs="Times New Roman" w:ascii="Times New Roman" w:hAnsi="Times New Roman"/>
          <w:b/>
          <w:bCs w:val="1"/>
          <w:i w:val="0"/>
          <w:color w:val="1E6B3C"/>
          <w:sz w:val="27"/>
          <w:szCs w:val="27"/>
          <w:rtl/>
        </w:rPr>
        <w:t>سێیەم: داڕشتنی یەکەمین یاسا و ڕێساکان</w:t>
      </w:r>
      <w:bookmarkEnd w:id="1029"/>
    </w:p>
    <w:p>
      <w:pPr>
        <w:bidi/>
        <w:spacing w:before="0" w:after="100" w:lineRule="auto" w:line="331"/>
        <w:ind w:firstLine="283"/>
        <w:jc w:val="both"/>
      </w:pPr>
      <w:r>
        <w:rPr>
          <w:rFonts w:cs="Times New Roman" w:ascii="Times New Roman" w:hAnsi="Times New Roman"/>
          <w:b w:val="0"/>
          <w:i w:val="0"/>
          <w:color w:val="1A1A1A"/>
          <w:sz w:val="22"/>
          <w:szCs w:val="22"/>
          <w:rtl/>
        </w:rPr>
        <w:t>لە کۆتایی ساڵانی بیستەکان و سەرەتای سییەکاندا، حکومەتی عێراق دەستی کرد بە دەرکردنی یەکەمین ڕێنمایی و یاسا بۆ ڕێکخستنی یانە و کۆمەڵە وەرزشییەکان. ئەم هەنگاوە وەرزشی لە حاڵەتێکی بێسەروبەرەوە گۆڕی بۆ کەرتێکی یاسایی کە لەژێر چاودێریی وەزارەتی مەعارف (پەروەردە)دا بوو.</w:t>
      </w:r>
    </w:p>
    <w:p>
      <w:pPr>
        <w:bidi/>
        <w:spacing w:before="160" w:after="160" w:lineRule="auto" w:line="336"/>
        <w:ind w:right="283" w:left="283"/>
        <w:jc w:val="both"/>
      </w:pPr>
      <w:r>
        <w:rPr>
          <w:rFonts w:cs="Times New Roman" w:ascii="Times New Roman" w:hAnsi="Times New Roman"/>
          <w:b w:val="0"/>
          <w:i/>
          <w:iCs w:val="1"/>
          <w:color w:val="4A5A50"/>
          <w:sz w:val="20"/>
          <w:szCs w:val="20"/>
          <w:rtl/>
        </w:rPr>
        <w:t>تێبینی: وردەکارییەکانی ئەم یاسایانە — وەک ژمارە و ڕێکەوتی دەرچوونیان — پێویستیان بە گەڕان لە ئەرشیفی فەرمیی عێراقدا هەیە. لەم کتێبەدا تەنها ئاراستەی گشتیی ئەم گۆڕانکارییانە باس دەکرێت.</w:t>
      </w:r>
    </w:p>
    <w:p>
      <w:pPr>
        <w:keepNext w:val="1"/>
        <w:keepLines w:val="1"/>
        <w:pBdr>
          <w:top w:val="single" w:sz="6" w:space="7" w:color="2D6A4F"/>
          <w:left w:val="single" w:sz="6" w:space="7" w:color="2D6A4F"/>
          <w:right w:val="single" w:sz="6" w:space="7" w:color="2D6A4F"/>
        </w:pBdr>
        <w:shd w:val="clear" w:color="auto" w:fill="F4F8F5"/>
        <w:bidi/>
        <w:spacing w:before="280" w:after="60" w:lineRule="auto" w:line="288"/>
        <w:ind w:right="170" w:left="170"/>
        <w:jc w:val="right"/>
      </w:pPr>
      <w:r>
        <w:rPr>
          <w:rFonts w:cs="Times New Roman" w:ascii="Times New Roman" w:hAnsi="Times New Roman"/>
          <w:b/>
          <w:bCs w:val="1"/>
          <w:i w:val="0"/>
          <w:color w:val="0F3D26"/>
          <w:sz w:val="19"/>
          <w:szCs w:val="19"/>
          <w:rtl/>
        </w:rPr>
        <w:t>▪ سەرچاوەکانی ئەم بەشە</w:t>
      </w:r>
    </w:p>
    <w:p>
      <w:pPr>
        <w:keepNext w:val="1"/>
        <w:keepLines w:val="1"/>
        <w:pBdr>
          <w:left w:val="single" w:sz="6" w:space="7" w:color="2D6A4F"/>
          <w:right w:val="single" w:sz="6" w:space="7" w:color="2D6A4F"/>
        </w:pBdr>
        <w:shd w:val="clear" w:color="auto" w:fill="F4F8F5"/>
        <w:bidi/>
        <w:spacing w:before="0" w:after="40" w:lineRule="auto" w:line="312"/>
        <w:ind w:right="425" w:left="170" w:hanging="238"/>
        <w:jc w:val="both"/>
      </w:pPr>
      <w:r>
        <w:rPr>
          <w:rFonts w:cs="Times New Roman" w:ascii="Times New Roman" w:hAnsi="Times New Roman"/>
          <w:b/>
          <w:bCs w:val="1"/>
          <w:i w:val="0"/>
          <w:color w:val="2D6A4F"/>
          <w:sz w:val="17"/>
          <w:szCs w:val="17"/>
          <w:rtl/>
        </w:rPr>
        <w:t xml:space="preserve">١. </w:t>
      </w:r>
      <w:r>
        <w:rPr>
          <w:rFonts w:cs="Times New Roman" w:ascii="Times New Roman" w:hAnsi="Times New Roman"/>
          <w:b w:val="0"/>
          <w:i w:val="0"/>
          <w:color w:val="4A5A50"/>
          <w:sz w:val="17"/>
          <w:szCs w:val="17"/>
          <w:rtl/>
        </w:rPr>
        <w:t>کتێب — Charles Tripp، «A History of Iraq»، چاپی سێیەم، Cambridge University Press، کەیمبریج ٢٠٠٧. — بۆ دامەزراندنی شانشینی عێراق و تاج‌لەسەرنانی فەیسەڵ لە ٢٣ی ئابی ١٩٢١.</w:t>
      </w:r>
    </w:p>
    <w:p>
      <w:pPr>
        <w:keepNext w:val="1"/>
        <w:keepLines w:val="1"/>
        <w:pBdr>
          <w:left w:val="single" w:sz="6" w:space="7" w:color="2D6A4F"/>
          <w:right w:val="single" w:sz="6" w:space="7" w:color="2D6A4F"/>
        </w:pBdr>
        <w:shd w:val="clear" w:color="auto" w:fill="F4F8F5"/>
        <w:bidi/>
        <w:spacing w:before="0" w:after="40" w:lineRule="auto" w:line="312"/>
        <w:ind w:right="425" w:left="170" w:hanging="238"/>
        <w:jc w:val="both"/>
      </w:pPr>
      <w:r>
        <w:rPr>
          <w:rFonts w:cs="Times New Roman" w:ascii="Times New Roman" w:hAnsi="Times New Roman"/>
          <w:b/>
          <w:bCs w:val="1"/>
          <w:i w:val="0"/>
          <w:color w:val="2D6A4F"/>
          <w:sz w:val="17"/>
          <w:szCs w:val="17"/>
          <w:rtl/>
        </w:rPr>
        <w:t xml:space="preserve">٢. </w:t>
      </w:r>
      <w:r>
        <w:rPr>
          <w:rFonts w:cs="Times New Roman" w:ascii="Times New Roman" w:hAnsi="Times New Roman"/>
          <w:b w:val="0"/>
          <w:i w:val="0"/>
          <w:color w:val="4A5A50"/>
          <w:sz w:val="17"/>
          <w:szCs w:val="17"/>
          <w:rtl/>
        </w:rPr>
        <w:t>کتێب — Hanna Batatu، «The Old Social Classes and the Revolutionary Movements of Iraq»، Princeton University Press، پرینستن ١٩٧٨. — بۆ پێکهاتەی چینایەتیی کۆمەڵگەی عێراق لەو سەردەمەدا.</w:t>
      </w:r>
    </w:p>
    <w:p>
      <w:pPr>
        <w:keepNext w:val="1"/>
        <w:keepLines w:val="1"/>
        <w:pBdr>
          <w:left w:val="single" w:sz="6" w:space="7" w:color="2D6A4F"/>
          <w:right w:val="single" w:sz="6" w:space="7" w:color="2D6A4F"/>
        </w:pBdr>
        <w:shd w:val="clear" w:color="auto" w:fill="F4F8F5"/>
        <w:bidi/>
        <w:spacing w:before="0" w:after="40" w:lineRule="auto" w:line="312"/>
        <w:ind w:right="425" w:left="170" w:hanging="238"/>
        <w:jc w:val="both"/>
      </w:pPr>
      <w:r>
        <w:rPr>
          <w:rFonts w:cs="Times New Roman" w:ascii="Times New Roman" w:hAnsi="Times New Roman"/>
          <w:b/>
          <w:bCs w:val="1"/>
          <w:i w:val="0"/>
          <w:color w:val="2D6A4F"/>
          <w:sz w:val="17"/>
          <w:szCs w:val="17"/>
          <w:rtl/>
        </w:rPr>
        <w:t xml:space="preserve">٣. </w:t>
      </w:r>
      <w:r>
        <w:rPr>
          <w:rFonts w:cs="Times New Roman" w:ascii="Times New Roman" w:hAnsi="Times New Roman"/>
          <w:b w:val="0"/>
          <w:i w:val="0"/>
          <w:color w:val="4A5A50"/>
          <w:sz w:val="17"/>
          <w:szCs w:val="17"/>
          <w:rtl/>
        </w:rPr>
        <w:t>کتێب — Simon Freeman، «Baghdad FC: Iraq's Football Story»، John Murray، لەندەن ٢٠٠٥ (ISBN 9780719567940).</w:t>
      </w:r>
    </w:p>
    <w:p>
      <w:pPr>
        <w:keepNext w:val="1"/>
        <w:keepLines w:val="1"/>
        <w:pBdr>
          <w:left w:val="single" w:sz="6" w:space="7" w:color="2D6A4F"/>
          <w:right w:val="single" w:sz="6" w:space="7" w:color="2D6A4F"/>
        </w:pBdr>
        <w:shd w:val="clear" w:color="auto" w:fill="F4F8F5"/>
        <w:bidi/>
        <w:spacing w:before="0" w:after="60" w:lineRule="auto" w:line="276"/>
        <w:ind w:right="624" w:left="170"/>
        <w:jc w:val="left"/>
      </w:pPr>
      <w:r>
        <w:rPr>
          <w:rFonts w:cs="Times New Roman" w:ascii="Times New Roman" w:hAnsi="Times New Roman"/>
          <w:b w:val="0"/>
          <w:i w:val="0"/>
          <w:color w:val="2D6A4F"/>
          <w:sz w:val="15"/>
          <w:szCs w:val="15"/>
          <w:rtl/>
        </w:rPr>
        <w:t xml:space="preserve">↗ </w:t>
      </w:r>
      <w:hyperlink r:id="rId14">
        <w:r>
          <w:rPr>
            <w:rFonts w:cs="Times New Roman" w:ascii="Times New Roman" w:hAnsi="Times New Roman"/>
            <w:color w:val="1F5C3A"/>
            <w:sz w:val="15"/>
            <w:szCs w:val="15"/>
            <w:u w:val="single" w:color="1F5C3A"/>
          </w:rPr>
          <w:t xml:space="preserve">⁦https://archive.org/details/baghdadfciraqsfo0000free⁩</w:t>
        </w:r>
      </w:hyperlink>
    </w:p>
    <w:p>
      <w:pPr>
        <w:keepLines w:val="1"/>
        <w:pBdr>
          <w:left w:val="single" w:sz="6" w:space="7" w:color="2D6A4F"/>
          <w:bottom w:val="single" w:sz="6" w:space="7" w:color="2D6A4F"/>
          <w:right w:val="single" w:sz="6" w:space="7" w:color="2D6A4F"/>
        </w:pBdr>
        <w:shd w:val="clear" w:color="auto" w:fill="F4F8F5"/>
        <w:bidi/>
        <w:spacing w:before="0" w:after="120" w:lineRule="auto" w:line="312"/>
        <w:ind w:right="425" w:left="170" w:hanging="238"/>
        <w:jc w:val="both"/>
      </w:pPr>
      <w:r>
        <w:rPr>
          <w:rFonts w:cs="Times New Roman" w:ascii="Times New Roman" w:hAnsi="Times New Roman"/>
          <w:b/>
          <w:bCs w:val="1"/>
          <w:i w:val="0"/>
          <w:color w:val="2D6A4F"/>
          <w:sz w:val="17"/>
          <w:szCs w:val="17"/>
          <w:rtl/>
        </w:rPr>
        <w:t xml:space="preserve">٤. </w:t>
      </w:r>
      <w:r>
        <w:rPr>
          <w:rFonts w:cs="Times New Roman" w:ascii="Times New Roman" w:hAnsi="Times New Roman"/>
          <w:b w:val="0"/>
          <w:i w:val="0"/>
          <w:color w:val="4A5A50"/>
          <w:sz w:val="17"/>
          <w:szCs w:val="17"/>
          <w:rtl/>
        </w:rPr>
        <w:t>تێبینی — ئەم بەشە هەروەها پشت بە زانیاریی باوی ناو بواری وەرزشی عێراق دەبەستێت کە لە سەرچاوەیەکی یەکەم‌دەستی چاپکراودا پشتڕاست نەکراوەتەوە لە کاتی نووسینی ئەم کتێبەدا. ئەو خاڵانە لە دەقەکەدا بە «بەپێی سەرچاوەکان» یان «گێڕانەوەکان» نیشان کراون.</w:t>
      </w:r>
    </w:p>
    <w:p>
      <w:bookmarkStart w:id="1030" w:name="T029"/>
      <w:pPr>
        <w:keepNext w:val="1"/>
        <w:keepLines w:val="1"/>
        <w:pageBreakBefore w:val="1"/>
        <w:bidi/>
        <w:spacing w:before="242" w:after="40" w:lineRule="auto" w:line="288"/>
        <w:jc w:val="right"/>
      </w:pPr>
      <w:r>
        <w:rPr>
          <w:rFonts w:cs="Times New Roman" w:ascii="Times New Roman" w:hAnsi="Times New Roman"/>
          <w:b/>
          <w:bCs w:val="1"/>
          <w:i w:val="0"/>
          <w:color w:val="14532D"/>
          <w:sz w:val="33"/>
          <w:szCs w:val="33"/>
          <w:rtl/>
        </w:rPr>
        <w:t>دیوە تاریکەکە: ڕەخنە لە وەرزش لە سەردەمی فەیسەڵی یەکەمدا</w:t>
      </w:r>
      <w:bookmarkEnd w:id="1030"/>
    </w:p>
    <w:p>
      <w:pPr>
        <w:keepNext w:val="1"/>
        <w:bidi/>
        <w:spacing w:before="0" w:after="132" w:lineRule="auto" w:line="240"/>
        <w:jc w:val="right"/>
      </w:pPr>
      <w:r>
        <w:rPr>
          <w:rFonts w:cs="Times New Roman" w:ascii="Times New Roman" w:hAnsi="Times New Roman"/>
          <w:b w:val="0"/>
          <w:i w:val="0"/>
          <w:color w:val="9A7B2F"/>
          <w:sz w:val="14"/>
          <w:szCs w:val="14"/>
          <w:rtl/>
        </w:rPr>
        <w:t>▬▬▬▬</w:t>
      </w:r>
    </w:p>
    <w:p>
      <w:pPr>
        <w:bidi/>
        <w:spacing w:before="80" w:after="240" w:lineRule="auto" w:line="348"/>
        <w:ind w:right="113" w:left="113"/>
        <w:jc w:val="both"/>
      </w:pPr>
      <w:r>
        <w:rPr>
          <w:rFonts w:cs="Times New Roman" w:ascii="Times New Roman" w:hAnsi="Times New Roman"/>
          <w:b w:val="0"/>
          <w:i w:val="0"/>
          <w:color w:val="0F3D26"/>
          <w:sz w:val="25"/>
          <w:szCs w:val="25"/>
          <w:rtl/>
        </w:rPr>
        <w:t>هەرچەندە فەیسەڵ وەک «بونیادنەر» دەبینرێت، بەڵام کاتێک بە وردی سەیری مێژووەکە دەکەین، دەبینین ئەو بناغەیەی ئەو دایڕشت، پڕ بوو لە درز و کەلێنی قووڵ کە بۆ چەندین دەیەی دواتر وەرزشی عێراقیی پەکخست.</w:t>
      </w:r>
    </w:p>
    <w:p>
      <w:bookmarkStart w:id="1031" w:name="T030"/>
      <w:pPr>
        <w:keepNext w:val="1"/>
        <w:keepLines w:val="1"/>
        <w:bidi/>
        <w:spacing w:before="176" w:after="66" w:lineRule="auto" w:line="300"/>
        <w:jc w:val="right"/>
      </w:pPr>
      <w:r>
        <w:rPr>
          <w:rFonts w:cs="Times New Roman" w:ascii="Times New Roman" w:hAnsi="Times New Roman"/>
          <w:b/>
          <w:bCs w:val="1"/>
          <w:i w:val="0"/>
          <w:color w:val="1E6B3C"/>
          <w:sz w:val="27"/>
          <w:szCs w:val="27"/>
          <w:rtl/>
        </w:rPr>
        <w:t>یەکەم: وەرزش وەک نیشانەی ئەرستۆکراسی</w:t>
      </w:r>
      <w:bookmarkEnd w:id="1031"/>
    </w:p>
    <w:p>
      <w:pPr>
        <w:bidi/>
        <w:spacing w:before="0" w:after="100" w:lineRule="auto" w:line="331"/>
        <w:ind w:firstLine="283"/>
        <w:jc w:val="both"/>
      </w:pPr>
      <w:r>
        <w:rPr>
          <w:rFonts w:cs="Times New Roman" w:ascii="Times New Roman" w:hAnsi="Times New Roman"/>
          <w:b w:val="0"/>
          <w:i w:val="0"/>
          <w:color w:val="1A1A1A"/>
          <w:sz w:val="22"/>
          <w:szCs w:val="22"/>
          <w:rtl/>
        </w:rPr>
        <w:t>گەورەترین کەموکوڕیی ئەو قۆناغە ئەوە بوو کە وەرزش کرابووە دیاردەیەکی تەسک و نوخبەیی. وەرزش لەم سەردەمەدا زیاتر بۆ چینە دەوڵەمەندەکان، کوڕی بەرپرسە باڵاکان و فەرمانبەرە «ئەفەندی»یەکان بوو.</w:t>
      </w:r>
    </w:p>
    <w:p>
      <w:pPr>
        <w:bidi/>
        <w:spacing w:before="0" w:after="100" w:lineRule="auto" w:line="331"/>
        <w:ind w:firstLine="283"/>
        <w:jc w:val="both"/>
      </w:pPr>
      <w:r>
        <w:rPr>
          <w:rFonts w:cs="Times New Roman" w:ascii="Times New Roman" w:hAnsi="Times New Roman"/>
          <w:b w:val="0"/>
          <w:i w:val="0"/>
          <w:color w:val="1A1A1A"/>
          <w:sz w:val="22"/>
          <w:szCs w:val="22"/>
          <w:rtl/>
        </w:rPr>
        <w:t>یانەکان وەک یانە کۆمەڵایەتییە تایبەتەکان دەبینران کە تەنها کەسانی پلە باڵا دەیانتوانی پێیدا تێپەڕ بن. زۆرینەی گەلی عێراق — جوتیاران، هەژاران و دانیشتوانی گەڕەکە پەراوێزخراوەکان — هیچ بەشێکیان لەم چالاکییە وەرزشییانەدا نەبوو.</w:t>
      </w:r>
    </w:p>
    <w:p>
      <w:pPr>
        <w:keepNext w:val="1"/>
        <w:pBdr>
          <w:top w:val="single" w:sz="8" w:space="7" w:color="1E6B3C"/>
          <w:left w:val="single" w:sz="8" w:space="7" w:color="1E6B3C"/>
          <w:right w:val="single" w:sz="8" w:space="7" w:color="1E6B3C"/>
        </w:pBdr>
        <w:shd w:val="clear" w:color="auto" w:fill="E9F1EB"/>
        <w:bidi/>
        <w:spacing w:before="240" w:after="60" w:lineRule="auto" w:line="288"/>
        <w:ind w:right="227" w:left="227"/>
        <w:jc w:val="right"/>
      </w:pPr>
      <w:r>
        <w:rPr>
          <w:rFonts w:cs="Times New Roman" w:ascii="Times New Roman" w:hAnsi="Times New Roman"/>
          <w:b/>
          <w:bCs w:val="1"/>
          <w:i w:val="0"/>
          <w:color w:val="0F3D26"/>
          <w:sz w:val="23"/>
          <w:szCs w:val="23"/>
          <w:rtl/>
        </w:rPr>
        <w:t>▪ دوو وەرزش لە یەک وڵاتدا</w:t>
      </w:r>
    </w:p>
    <w:p>
      <w:pPr>
        <w:keepNext w:val="1"/>
        <w:pBdr>
          <w:left w:val="single" w:sz="8" w:space="7" w:color="1E6B3C"/>
          <w:right w:val="single" w:sz="8" w:space="7" w:color="1E6B3C"/>
        </w:pBdr>
        <w:shd w:val="clear" w:color="auto" w:fill="E9F1EB"/>
        <w:bidi/>
        <w:spacing w:before="0" w:after="80" w:lineRule="auto" w:line="336"/>
        <w:ind w:right="227" w:left="227"/>
        <w:jc w:val="both"/>
      </w:pPr>
      <w:r>
        <w:rPr>
          <w:rFonts w:cs="Times New Roman" w:ascii="Times New Roman" w:hAnsi="Times New Roman"/>
          <w:b w:val="0"/>
          <w:i w:val="0"/>
          <w:color w:val="1A1A1A"/>
          <w:sz w:val="21"/>
          <w:szCs w:val="21"/>
          <w:rtl/>
        </w:rPr>
        <w:t>لە بەغدای ساڵانی سییەکاندا، دوو جیهانی وەرزشیی تەواو جیاواز هەبوون:</w:t>
      </w:r>
    </w:p>
    <w:p>
      <w:pPr>
        <w:keepNext w:val="1"/>
        <w:pBdr>
          <w:left w:val="single" w:sz="8" w:space="7" w:color="1E6B3C"/>
          <w:right w:val="single" w:sz="8" w:space="7" w:color="1E6B3C"/>
        </w:pBdr>
        <w:shd w:val="clear" w:color="auto" w:fill="E9F1EB"/>
        <w:bidi/>
        <w:spacing w:before="0" w:after="80" w:lineRule="auto" w:line="336"/>
        <w:ind w:right="227" w:left="227"/>
        <w:jc w:val="both"/>
      </w:pPr>
      <w:r>
        <w:rPr>
          <w:rFonts w:cs="Times New Roman" w:ascii="Times New Roman" w:hAnsi="Times New Roman"/>
          <w:b w:val="0"/>
          <w:i w:val="0"/>
          <w:color w:val="1A1A1A"/>
          <w:sz w:val="21"/>
          <w:szCs w:val="21"/>
          <w:rtl/>
        </w:rPr>
        <w:t>یەکەم — یانە داخراوەکان: تێنس، ئەسپ‌سواری، گۆڵف و پێشبڕکێی ئۆتۆمبێل. ئەم وەرزشانە گران بوون و هەر بە خۆیان نیشانەی پێگەی کۆمەڵایەتی بوون.</w:t>
      </w:r>
    </w:p>
    <w:p>
      <w:pPr>
        <w:keepNext w:val="1"/>
        <w:pBdr>
          <w:left w:val="single" w:sz="8" w:space="7" w:color="1E6B3C"/>
          <w:right w:val="single" w:sz="8" w:space="7" w:color="1E6B3C"/>
        </w:pBdr>
        <w:shd w:val="clear" w:color="auto" w:fill="E9F1EB"/>
        <w:bidi/>
        <w:spacing w:before="0" w:after="80" w:lineRule="auto" w:line="336"/>
        <w:ind w:right="227" w:left="227"/>
        <w:jc w:val="both"/>
      </w:pPr>
      <w:r>
        <w:rPr>
          <w:rFonts w:cs="Times New Roman" w:ascii="Times New Roman" w:hAnsi="Times New Roman"/>
          <w:b w:val="0"/>
          <w:i w:val="0"/>
          <w:color w:val="1A1A1A"/>
          <w:sz w:val="21"/>
          <w:szCs w:val="21"/>
          <w:rtl/>
        </w:rPr>
        <w:t>دووەم — کۆڵانەکان: تۆپی پێ بە تۆپی پارچە، لەسەر خۆڵ، بەبێ پێڵاو، بەبێ ڕاهێنەر و بەبێ هیچ ناوێکی فەرمی.</w:t>
      </w:r>
    </w:p>
    <w:p>
      <w:pPr>
        <w:pBdr>
          <w:left w:val="single" w:sz="8" w:space="7" w:color="1E6B3C"/>
          <w:bottom w:val="single" w:sz="8" w:space="7" w:color="1E6B3C"/>
          <w:right w:val="single" w:sz="8" w:space="7" w:color="1E6B3C"/>
        </w:pBdr>
        <w:shd w:val="clear" w:color="auto" w:fill="E9F1EB"/>
        <w:bidi/>
        <w:spacing w:before="0" w:after="160" w:lineRule="auto" w:line="336"/>
        <w:ind w:right="227" w:left="227"/>
        <w:jc w:val="both"/>
      </w:pPr>
      <w:r>
        <w:rPr>
          <w:rFonts w:cs="Times New Roman" w:ascii="Times New Roman" w:hAnsi="Times New Roman"/>
          <w:b w:val="0"/>
          <w:i w:val="0"/>
          <w:color w:val="1A1A1A"/>
          <w:sz w:val="21"/>
          <w:szCs w:val="21"/>
          <w:rtl/>
        </w:rPr>
        <w:t>سەیری مێژوو ئەوەیە کە لە کۆتاییدا، ئەو تۆپە پارچەییە جیهانی دووەم بوو کە ئەفسانەکانی وەرزشی عێراقی لێی دەرچوون، نەک یانە داخراوەکان.</w:t>
      </w:r>
    </w:p>
    <w:p>
      <w:pPr>
        <w:bidi/>
        <w:spacing w:before="0" w:after="100" w:lineRule="auto" w:line="331"/>
        <w:ind w:firstLine="283"/>
        <w:jc w:val="both"/>
      </w:pPr>
      <w:r>
        <w:rPr>
          <w:rFonts w:cs="Times New Roman" w:ascii="Times New Roman" w:hAnsi="Times New Roman"/>
          <w:b w:val="0"/>
          <w:i w:val="0"/>
          <w:color w:val="1A1A1A"/>
          <w:sz w:val="22"/>
          <w:szCs w:val="22"/>
          <w:rtl/>
        </w:rPr>
        <w:t>فەیسەڵ نەیتوانی وەرزش بکاتە دیاردەیەکی جەماوەری؛ بەڵکو وەرزش بووبووە ئامرازێک بۆ نیشاندانی جیاوازیی نێوان «چینی باڵای مۆدێرن» و «چینی خوارەوەی نەریتخواز».</w:t>
      </w:r>
    </w:p>
    <w:p>
      <w:pPr>
        <w:keepNext w:val="1"/>
        <w:pBdr>
          <w:top w:val="single" w:sz="6" w:space="10" w:color="B9CFC0"/>
          <w:left w:val="single" w:sz="6" w:space="10" w:color="B9CFC0"/>
          <w:right w:val="single" w:sz="6" w:space="10" w:color="B9CFC0"/>
        </w:pBdr>
        <w:shd w:val="clear" w:color="auto" w:fill="F5F9F6"/>
        <w:bidi/>
        <w:spacing w:before="240" w:after="0" w:lineRule="auto" w:line="312"/>
        <w:ind w:right="510" w:left="510"/>
        <w:jc w:val="center"/>
      </w:pPr>
      <w:r>
        <w:rPr>
          <w:rFonts w:cs="Times New Roman" w:ascii="Times New Roman" w:hAnsi="Times New Roman"/>
          <w:b w:val="0"/>
          <w:i w:val="0"/>
          <w:color w:val="A9C3B3"/>
          <w:sz w:val="44"/>
          <w:szCs w:val="44"/>
          <w:rtl/>
        </w:rPr>
        <w:t>⬚</w:t>
      </w:r>
    </w:p>
    <w:p>
      <w:pPr>
        <w:keepNext w:val="1"/>
        <w:pBdr>
          <w:left w:val="single" w:sz="6" w:space="10" w:color="B9CFC0"/>
          <w:right w:val="single" w:sz="6" w:space="10" w:color="B9CFC0"/>
        </w:pBdr>
        <w:shd w:val="clear" w:color="auto" w:fill="F5F9F6"/>
        <w:bidi/>
        <w:spacing w:before="0" w:after="0" w:lineRule="auto" w:line="324"/>
        <w:ind w:right="510" w:left="510"/>
        <w:jc w:val="center"/>
      </w:pPr>
      <w:r>
        <w:rPr>
          <w:rFonts w:cs="Times New Roman" w:ascii="Times New Roman" w:hAnsi="Times New Roman"/>
          <w:b w:val="0"/>
          <w:i w:val="0"/>
          <w:color w:val="4A5A50"/>
          <w:sz w:val="17"/>
          <w:szCs w:val="17"/>
          <w:rtl/>
        </w:rPr>
        <w:t>شوێنی وێنە — ئەم فایلە دابنێ:</w:t>
      </w:r>
    </w:p>
    <w:p>
      <w:pPr>
        <w:keepNext w:val="1"/>
        <w:pBdr>
          <w:left w:val="single" w:sz="6" w:space="10" w:color="B9CFC0"/>
          <w:bottom w:val="single" w:sz="6" w:space="10" w:color="B9CFC0"/>
          <w:right w:val="single" w:sz="6" w:space="10" w:color="B9CFC0"/>
        </w:pBdr>
        <w:shd w:val="clear" w:color="auto" w:fill="F5F9F6"/>
        <w:bidi/>
        <w:spacing w:before="0" w:after="60" w:lineRule="auto" w:line="324"/>
        <w:ind w:right="510" w:left="510"/>
        <w:jc w:val="center"/>
      </w:pPr>
      <w:r>
        <w:rPr>
          <w:rFonts w:cs="Times New Roman" w:ascii="Times New Roman" w:hAnsi="Times New Roman"/>
          <w:b/>
          <w:bCs w:val="1"/>
          <w:i w:val="0"/>
          <w:color w:val="2D6A4F"/>
          <w:sz w:val="17"/>
          <w:szCs w:val="17"/>
        </w:rPr>
        <w:t>book/images/10_effendi_class_baghdad.jpg</w:t>
      </w:r>
    </w:p>
    <w:p>
      <w:pPr>
        <w:bidi/>
        <w:spacing w:before="40" w:after="40" w:lineRule="auto" w:line="324"/>
        <w:ind w:right="283" w:left="283"/>
        <w:jc w:val="center"/>
      </w:pPr>
      <w:r>
        <w:rPr>
          <w:rFonts w:cs="Times New Roman" w:ascii="Times New Roman" w:hAnsi="Times New Roman"/>
          <w:b/>
          <w:bCs w:val="1"/>
          <w:i w:val="0"/>
          <w:color w:val="2D6A4F"/>
          <w:sz w:val="18"/>
          <w:szCs w:val="18"/>
          <w:rtl/>
        </w:rPr>
        <w:t xml:space="preserve">وێنە: </w:t>
      </w:r>
      <w:r>
        <w:rPr>
          <w:rFonts w:cs="Times New Roman" w:ascii="Times New Roman" w:hAnsi="Times New Roman"/>
          <w:b w:val="0"/>
          <w:i/>
          <w:iCs w:val="1"/>
          <w:color w:val="4A5A50"/>
          <w:sz w:val="18"/>
          <w:szCs w:val="18"/>
          <w:rtl/>
        </w:rPr>
        <w:t>چینی ئەفەندی و دیوە فەرمییەکەی دەوڵەت: مەلیک فەیسەڵی یەکەم و پیاوانی دەسەڵات. ئەم وێنەیە گوزارشتە لەو نوخبەیەی کە وەرزشی مۆدێرن و یانە ئەرستۆکراتییەکانیان تەنها بۆ خۆیان قەتیس کردبوو.</w:t>
      </w:r>
      <w:r>
        <w:rPr>
          <w:rFonts w:cs="Times New Roman" w:ascii="Times New Roman" w:hAnsi="Times New Roman"/>
          <w:b w:val="0"/>
          <w:i w:val="0"/>
          <w:color w:val="7C8C82"/>
          <w:sz w:val="16"/>
          <w:szCs w:val="16"/>
        </w:rPr>
        <w:t xml:space="preserve">  ⁦(ئەرشیفی مێژوویی)⁩</w:t>
      </w:r>
    </w:p>
    <w:p>
      <w:pPr>
        <w:pBdr>
          <w:bottom w:val="single" w:sz="4" w:space="6" w:color="D6E6DB"/>
        </w:pBdr>
        <w:bidi/>
        <w:spacing w:before="0" w:after="280" w:lineRule="auto" w:line="276"/>
        <w:ind w:right="227" w:left="227"/>
        <w:jc w:val="center"/>
      </w:pPr>
      <w:r>
        <w:rPr>
          <w:rFonts w:cs="Times New Roman" w:ascii="Times New Roman" w:hAnsi="Times New Roman"/>
          <w:b w:val="0"/>
          <w:i w:val="0"/>
          <w:color w:val="2D6A4F"/>
          <w:sz w:val="15"/>
          <w:szCs w:val="15"/>
          <w:rtl/>
        </w:rPr>
        <w:t xml:space="preserve">بۆ دۆزینەوەی وێنەکە: </w:t>
      </w:r>
      <w:hyperlink r:id="rId20">
        <w:r>
          <w:rPr>
            <w:rFonts w:cs="Times New Roman" w:ascii="Times New Roman" w:hAnsi="Times New Roman"/>
            <w:color w:val="1F5C3A"/>
            <w:sz w:val="15"/>
            <w:szCs w:val="15"/>
            <w:u w:val="single" w:color="1F5C3A"/>
          </w:rPr>
          <w:t xml:space="preserve">⁦https://commons.wikimedia.org/wiki/Category:Faisal_I_of_Iraq⁩</w:t>
        </w:r>
      </w:hyperlink>
    </w:p>
    <w:p>
      <w:pPr>
        <w:keepNext w:val="1"/>
        <w:pBdr>
          <w:top w:val="single" w:sz="6" w:space="10" w:color="B9CFC0"/>
          <w:left w:val="single" w:sz="6" w:space="10" w:color="B9CFC0"/>
          <w:right w:val="single" w:sz="6" w:space="10" w:color="B9CFC0"/>
        </w:pBdr>
        <w:shd w:val="clear" w:color="auto" w:fill="F5F9F6"/>
        <w:bidi/>
        <w:spacing w:before="240" w:after="0" w:lineRule="auto" w:line="312"/>
        <w:ind w:right="510" w:left="510"/>
        <w:jc w:val="center"/>
      </w:pPr>
      <w:r>
        <w:rPr>
          <w:rFonts w:cs="Times New Roman" w:ascii="Times New Roman" w:hAnsi="Times New Roman"/>
          <w:b w:val="0"/>
          <w:i w:val="0"/>
          <w:color w:val="A9C3B3"/>
          <w:sz w:val="44"/>
          <w:szCs w:val="44"/>
          <w:rtl/>
        </w:rPr>
        <w:t>⬚</w:t>
      </w:r>
    </w:p>
    <w:p>
      <w:pPr>
        <w:keepNext w:val="1"/>
        <w:pBdr>
          <w:left w:val="single" w:sz="6" w:space="10" w:color="B9CFC0"/>
          <w:right w:val="single" w:sz="6" w:space="10" w:color="B9CFC0"/>
        </w:pBdr>
        <w:shd w:val="clear" w:color="auto" w:fill="F5F9F6"/>
        <w:bidi/>
        <w:spacing w:before="0" w:after="0" w:lineRule="auto" w:line="324"/>
        <w:ind w:right="510" w:left="510"/>
        <w:jc w:val="center"/>
      </w:pPr>
      <w:r>
        <w:rPr>
          <w:rFonts w:cs="Times New Roman" w:ascii="Times New Roman" w:hAnsi="Times New Roman"/>
          <w:b w:val="0"/>
          <w:i w:val="0"/>
          <w:color w:val="4A5A50"/>
          <w:sz w:val="17"/>
          <w:szCs w:val="17"/>
          <w:rtl/>
        </w:rPr>
        <w:t>شوێنی وێنە — ئەم فایلە دابنێ:</w:t>
      </w:r>
    </w:p>
    <w:p>
      <w:pPr>
        <w:keepNext w:val="1"/>
        <w:pBdr>
          <w:left w:val="single" w:sz="6" w:space="10" w:color="B9CFC0"/>
          <w:bottom w:val="single" w:sz="6" w:space="10" w:color="B9CFC0"/>
          <w:right w:val="single" w:sz="6" w:space="10" w:color="B9CFC0"/>
        </w:pBdr>
        <w:shd w:val="clear" w:color="auto" w:fill="F5F9F6"/>
        <w:bidi/>
        <w:spacing w:before="0" w:after="60" w:lineRule="auto" w:line="324"/>
        <w:ind w:right="510" w:left="510"/>
        <w:jc w:val="center"/>
      </w:pPr>
      <w:r>
        <w:rPr>
          <w:rFonts w:cs="Times New Roman" w:ascii="Times New Roman" w:hAnsi="Times New Roman"/>
          <w:b/>
          <w:bCs w:val="1"/>
          <w:i w:val="0"/>
          <w:color w:val="2D6A4F"/>
          <w:sz w:val="17"/>
          <w:szCs w:val="17"/>
        </w:rPr>
        <w:t>book/images/11_baghdad_alleys_children.jpg</w:t>
      </w:r>
    </w:p>
    <w:p>
      <w:pPr>
        <w:bidi/>
        <w:spacing w:before="40" w:after="40" w:lineRule="auto" w:line="324"/>
        <w:ind w:right="283" w:left="283"/>
        <w:jc w:val="center"/>
      </w:pPr>
      <w:r>
        <w:rPr>
          <w:rFonts w:cs="Times New Roman" w:ascii="Times New Roman" w:hAnsi="Times New Roman"/>
          <w:b/>
          <w:bCs w:val="1"/>
          <w:i w:val="0"/>
          <w:color w:val="2D6A4F"/>
          <w:sz w:val="18"/>
          <w:szCs w:val="18"/>
          <w:rtl/>
        </w:rPr>
        <w:t xml:space="preserve">وێنە: </w:t>
      </w:r>
      <w:r>
        <w:rPr>
          <w:rFonts w:cs="Times New Roman" w:ascii="Times New Roman" w:hAnsi="Times New Roman"/>
          <w:b w:val="0"/>
          <w:i/>
          <w:iCs w:val="1"/>
          <w:color w:val="4A5A50"/>
          <w:sz w:val="18"/>
          <w:szCs w:val="18"/>
          <w:rtl/>
        </w:rPr>
        <w:t>زۆرینەی پەراوێزخراو: منداڵانی گەڕەکە میللییەکان لە ناو کۆڵانە تۆزاوییەکاندا. بۆ ئەمان، وەرزش نە سیستەم بوو و نە خەڵات، بەڵکو تەنها یارییەکی سەرپێیی بوو.</w:t>
      </w:r>
      <w:r>
        <w:rPr>
          <w:rFonts w:cs="Times New Roman" w:ascii="Times New Roman" w:hAnsi="Times New Roman"/>
          <w:b w:val="0"/>
          <w:i w:val="0"/>
          <w:color w:val="7C8C82"/>
          <w:sz w:val="16"/>
          <w:szCs w:val="16"/>
        </w:rPr>
        <w:t xml:space="preserve">  ⁦(ئەرشیفی مێژوویی)⁩</w:t>
      </w:r>
    </w:p>
    <w:p>
      <w:pPr>
        <w:pBdr>
          <w:bottom w:val="single" w:sz="4" w:space="6" w:color="D6E6DB"/>
        </w:pBdr>
        <w:bidi/>
        <w:spacing w:before="0" w:after="280" w:lineRule="auto" w:line="276"/>
        <w:ind w:right="227" w:left="227"/>
        <w:jc w:val="center"/>
      </w:pPr>
      <w:r>
        <w:rPr>
          <w:rFonts w:cs="Times New Roman" w:ascii="Times New Roman" w:hAnsi="Times New Roman"/>
          <w:b w:val="0"/>
          <w:i w:val="0"/>
          <w:color w:val="2D6A4F"/>
          <w:sz w:val="15"/>
          <w:szCs w:val="15"/>
          <w:rtl/>
        </w:rPr>
        <w:t xml:space="preserve">بۆ دۆزینەوەی وێنەکە: </w:t>
      </w:r>
      <w:hyperlink r:id="rId21">
        <w:r>
          <w:rPr>
            <w:rFonts w:cs="Times New Roman" w:ascii="Times New Roman" w:hAnsi="Times New Roman"/>
            <w:color w:val="1F5C3A"/>
            <w:sz w:val="15"/>
            <w:szCs w:val="15"/>
            <w:u w:val="single" w:color="1F5C3A"/>
          </w:rPr>
          <w:t xml:space="preserve">⁦https://commons.wikimedia.org/wiki/Category:History_of_Baghdad⁩</w:t>
        </w:r>
      </w:hyperlink>
    </w:p>
    <w:p>
      <w:bookmarkStart w:id="1032" w:name="T031"/>
      <w:pPr>
        <w:keepNext w:val="1"/>
        <w:keepLines w:val="1"/>
        <w:bidi/>
        <w:spacing w:before="176" w:after="66" w:lineRule="auto" w:line="300"/>
        <w:jc w:val="right"/>
      </w:pPr>
      <w:r>
        <w:rPr>
          <w:rFonts w:cs="Times New Roman" w:ascii="Times New Roman" w:hAnsi="Times New Roman"/>
          <w:b/>
          <w:bCs w:val="1"/>
          <w:i w:val="0"/>
          <w:color w:val="1E6B3C"/>
          <w:sz w:val="27"/>
          <w:szCs w:val="27"/>
          <w:rtl/>
        </w:rPr>
        <w:t>دووەم: «بەغدا-چەقیین» و پشتگوێخستنی شارەکانی تر</w:t>
      </w:r>
      <w:bookmarkEnd w:id="1032"/>
    </w:p>
    <w:p>
      <w:pPr>
        <w:bidi/>
        <w:spacing w:before="0" w:after="100" w:lineRule="auto" w:line="331"/>
        <w:ind w:firstLine="283"/>
        <w:jc w:val="both"/>
      </w:pPr>
      <w:r>
        <w:rPr>
          <w:rFonts w:cs="Times New Roman" w:ascii="Times New Roman" w:hAnsi="Times New Roman"/>
          <w:b w:val="0"/>
          <w:i w:val="0"/>
          <w:color w:val="1A1A1A"/>
          <w:sz w:val="22"/>
          <w:szCs w:val="22"/>
          <w:rtl/>
        </w:rPr>
        <w:t>دیدگای وەرزشیی ئەو قۆناغە تەنها لە چوارچێوەی پایتەختدا قەتیس مابوو. هەموو بودجە، گرنگیپێدان و چالاکییەکان لە بەغدا چڕ ببوونەوە.</w:t>
      </w:r>
    </w:p>
    <w:p>
      <w:pPr>
        <w:bidi/>
        <w:spacing w:before="0" w:after="100" w:lineRule="auto" w:line="331"/>
        <w:ind w:firstLine="283"/>
        <w:jc w:val="both"/>
      </w:pPr>
      <w:r>
        <w:rPr>
          <w:rFonts w:cs="Times New Roman" w:ascii="Times New Roman" w:hAnsi="Times New Roman"/>
          <w:b w:val="0"/>
          <w:i w:val="0"/>
          <w:color w:val="1A1A1A"/>
          <w:sz w:val="22"/>
          <w:szCs w:val="22"/>
          <w:rtl/>
        </w:rPr>
        <w:t>شارەکانی وەک مووسڵ، بەسرە و بەتایبەت ناوچەکانی کوردستان — هەولێر، سلێمانی، کەرکوک و دهۆک — بە تەواوی لە نەخشەی وەرزشیی دەوڵەت دیار نەبوون. گەنجانی دەرەوەی بەغدا ناچار بوون لەسەر خۆڵ و گۆڕەپانە تۆزاوییەکان یاری بکەن بێ ئەوەی هیچ پاڵپشتییەکی دارایی یان مەعنەوییان هەبێت.</w:t>
      </w:r>
    </w:p>
    <w:p>
      <w:pPr>
        <w:keepNext w:val="1"/>
        <w:bidi/>
        <w:spacing w:before="320" w:after="100" w:lineRule="auto" w:line="288"/>
        <w:jc w:val="right"/>
      </w:pPr>
      <w:r>
        <w:rPr>
          <w:rFonts w:cs="Times New Roman" w:ascii="Times New Roman" w:hAnsi="Times New Roman"/>
          <w:b w:val="0"/>
          <w:i w:val="0"/>
          <w:color w:val="9A7B2F"/>
          <w:sz w:val="16"/>
          <w:szCs w:val="16"/>
          <w:rtl/>
        </w:rPr>
        <w:t xml:space="preserve">◆  </w:t>
      </w:r>
      <w:r>
        <w:rPr>
          <w:rFonts w:cs="Times New Roman" w:ascii="Times New Roman" w:hAnsi="Times New Roman"/>
          <w:b/>
          <w:bCs w:val="1"/>
          <w:i w:val="0"/>
          <w:color w:val="0F3D26"/>
          <w:sz w:val="21"/>
          <w:szCs w:val="21"/>
          <w:rtl/>
        </w:rPr>
        <w:t>دابەشکردنی نائاسایی — نموونەیەکی ڕوونکەرەوە</w:t>
      </w:r>
    </w:p>
    <w:tbl>
      <w:tblPr>
        <w:bidiVisual/>
        <w:tblW w:w="6350" w:type="dxa"/>
        <w:jc w:val="center"/>
        <w:tblBorders>
          <w:top w:val="single" w:sz="12" w:space="0" w:color="14532D"/>
          <w:left w:val="nil"/>
          <w:bottom w:val="single" w:sz="12" w:space="0" w:color="14532D"/>
          <w:right w:val="nil"/>
          <w:insideH w:val="single" w:sz="2" w:space="0" w:color="C8DACE"/>
          <w:insideV w:val="nil"/>
        </w:tblBorders>
        <w:tblLayout w:type="fixed"/>
        <w:tblCellMar>
          <w:top w:w="60" w:type="dxa"/>
          <w:bottom w:w="60" w:type="dxa"/>
          <w:left w:w="110" w:type="dxa"/>
          <w:right w:w="110" w:type="dxa"/>
        </w:tblCellMar>
        <w:tblLook w:firstColumn="1" w:firstRow="1" w:lastColumn="0" w:lastRow="0" w:noHBand="0" w:noVBand="1" w:val="04A0"/>
      </w:tblPr>
      <w:tblGrid>
        <w:gridCol w:w="2117"/>
        <w:gridCol w:w="2117"/>
        <w:gridCol w:w="2117"/>
      </w:tblGrid>
      <w:tr>
        <w:trPr>
          <w:cantSplit/>
          <w:tblHeader/>
        </w:trPr>
        <w:tc>
          <w:tcPr>
            <w:tcW w:type="dxa" w:w="1651"/>
            <w:shd w:val="clear" w:color="auto" w:fill="14532D"/>
            <w:vAlign w:val="center"/>
          </w:tcPr>
          <w:p>
            <w:pPr>
              <w:bidi/>
              <w:spacing w:before="20" w:after="20" w:line="312" w:lineRule="auto"/>
              <w:jc w:val="center"/>
            </w:pPr>
            <w:r>
              <w:rPr>
                <w:rFonts w:cs="Times New Roman" w:ascii="Times New Roman" w:hAnsi="Times New Roman"/>
                <w:b/>
                <w:bCs w:val="1"/>
                <w:i w:val="0"/>
                <w:color w:val="FFFFFF"/>
                <w:sz w:val="19"/>
                <w:szCs w:val="19"/>
                <w:rtl/>
              </w:rPr>
              <w:t>شار</w:t>
            </w:r>
          </w:p>
        </w:tc>
        <w:tc>
          <w:tcPr>
            <w:tcW w:type="dxa" w:w="2032"/>
            <w:shd w:val="clear" w:color="auto" w:fill="14532D"/>
            <w:vAlign w:val="center"/>
          </w:tcPr>
          <w:p>
            <w:pPr>
              <w:bidi/>
              <w:spacing w:before="20" w:after="20" w:line="312" w:lineRule="auto"/>
              <w:jc w:val="center"/>
            </w:pPr>
            <w:r>
              <w:rPr>
                <w:rFonts w:cs="Times New Roman" w:ascii="Times New Roman" w:hAnsi="Times New Roman"/>
                <w:b/>
                <w:bCs w:val="1"/>
                <w:i w:val="0"/>
                <w:color w:val="FFFFFF"/>
                <w:sz w:val="19"/>
                <w:szCs w:val="19"/>
                <w:rtl/>
              </w:rPr>
              <w:t>ژێرخانی وەرزشیی فەرمی لە سییەکاندا</w:t>
            </w:r>
          </w:p>
        </w:tc>
        <w:tc>
          <w:tcPr>
            <w:tcW w:type="dxa" w:w="2667"/>
            <w:shd w:val="clear" w:color="auto" w:fill="14532D"/>
            <w:vAlign w:val="center"/>
          </w:tcPr>
          <w:p>
            <w:pPr>
              <w:bidi/>
              <w:spacing w:before="20" w:after="20" w:line="312" w:lineRule="auto"/>
              <w:jc w:val="center"/>
            </w:pPr>
            <w:r>
              <w:rPr>
                <w:rFonts w:cs="Times New Roman" w:ascii="Times New Roman" w:hAnsi="Times New Roman"/>
                <w:b/>
                <w:bCs w:val="1"/>
                <w:i w:val="0"/>
                <w:color w:val="FFFFFF"/>
                <w:sz w:val="19"/>
                <w:szCs w:val="19"/>
                <w:rtl/>
              </w:rPr>
              <w:t>نوێنەرایەتی لە یانە فەرمییەکاندا</w:t>
            </w:r>
          </w:p>
        </w:tc>
      </w:tr>
      <w:tr>
        <w:trPr>
          <w:cantSplit/>
        </w:trPr>
        <w:tc>
          <w:tcPr>
            <w:tcW w:type="dxa" w:w="1651"/>
            <w:vAlign w:val="center"/>
          </w:tcPr>
          <w:p>
            <w:pPr>
              <w:bidi/>
              <w:spacing w:before="20" w:after="20" w:line="312" w:lineRule="auto"/>
              <w:jc w:val="right"/>
            </w:pPr>
            <w:r>
              <w:rPr>
                <w:rFonts w:cs="Times New Roman" w:ascii="Times New Roman" w:hAnsi="Times New Roman"/>
                <w:b/>
                <w:bCs w:val="1"/>
                <w:i w:val="0"/>
                <w:color w:val="0F3D26"/>
                <w:sz w:val="19"/>
                <w:szCs w:val="19"/>
                <w:rtl/>
              </w:rPr>
              <w:t>بەغدا</w:t>
            </w:r>
          </w:p>
        </w:tc>
        <w:tc>
          <w:tcPr>
            <w:tcW w:type="dxa" w:w="2032"/>
            <w:vAlign w:val="center"/>
          </w:tcPr>
          <w:p>
            <w:pPr>
              <w:bidi/>
              <w:spacing w:before="20" w:after="20" w:line="312" w:lineRule="auto"/>
              <w:jc w:val="right"/>
            </w:pPr>
            <w:r>
              <w:rPr>
                <w:rFonts w:cs="Times New Roman" w:ascii="Times New Roman" w:hAnsi="Times New Roman"/>
                <w:b w:val="0"/>
                <w:i w:val="0"/>
                <w:color w:val="1A1A1A"/>
                <w:sz w:val="19"/>
                <w:szCs w:val="19"/>
                <w:rtl/>
              </w:rPr>
              <w:t>چەند یانەیەکی فەرمی و گۆڕەپانی ڕێکخراو</w:t>
            </w:r>
          </w:p>
        </w:tc>
        <w:tc>
          <w:tcPr>
            <w:tcW w:type="dxa" w:w="2667"/>
            <w:vAlign w:val="center"/>
          </w:tcPr>
          <w:p>
            <w:pPr>
              <w:bidi/>
              <w:spacing w:before="20" w:after="20" w:line="312" w:lineRule="auto"/>
              <w:jc w:val="right"/>
            </w:pPr>
            <w:r>
              <w:rPr>
                <w:rFonts w:cs="Times New Roman" w:ascii="Times New Roman" w:hAnsi="Times New Roman"/>
                <w:b w:val="0"/>
                <w:i w:val="0"/>
                <w:color w:val="1A1A1A"/>
                <w:sz w:val="19"/>
                <w:szCs w:val="19"/>
                <w:rtl/>
              </w:rPr>
              <w:t>بەرچاو</w:t>
            </w:r>
          </w:p>
        </w:tc>
      </w:tr>
      <w:tr>
        <w:trPr>
          <w:cantSplit/>
        </w:trPr>
        <w:tc>
          <w:tcPr>
            <w:tcW w:type="dxa" w:w="1651"/>
            <w:shd w:val="clear" w:color="auto" w:fill="F5F9F6"/>
            <w:vAlign w:val="center"/>
          </w:tcPr>
          <w:p>
            <w:pPr>
              <w:bidi/>
              <w:spacing w:before="20" w:after="20" w:line="312" w:lineRule="auto"/>
              <w:jc w:val="right"/>
            </w:pPr>
            <w:r>
              <w:rPr>
                <w:rFonts w:cs="Times New Roman" w:ascii="Times New Roman" w:hAnsi="Times New Roman"/>
                <w:b/>
                <w:bCs w:val="1"/>
                <w:i w:val="0"/>
                <w:color w:val="0F3D26"/>
                <w:sz w:val="19"/>
                <w:szCs w:val="19"/>
                <w:rtl/>
              </w:rPr>
              <w:t>مووسڵ</w:t>
            </w:r>
          </w:p>
        </w:tc>
        <w:tc>
          <w:tcPr>
            <w:tcW w:type="dxa" w:w="2032"/>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کەم و سنووردار</w:t>
            </w:r>
          </w:p>
        </w:tc>
        <w:tc>
          <w:tcPr>
            <w:tcW w:type="dxa" w:w="2667"/>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لاواز</w:t>
            </w:r>
          </w:p>
        </w:tc>
      </w:tr>
      <w:tr>
        <w:trPr>
          <w:cantSplit/>
        </w:trPr>
        <w:tc>
          <w:tcPr>
            <w:tcW w:type="dxa" w:w="1651"/>
            <w:vAlign w:val="center"/>
          </w:tcPr>
          <w:p>
            <w:pPr>
              <w:bidi/>
              <w:spacing w:before="20" w:after="20" w:line="312" w:lineRule="auto"/>
              <w:jc w:val="right"/>
            </w:pPr>
            <w:r>
              <w:rPr>
                <w:rFonts w:cs="Times New Roman" w:ascii="Times New Roman" w:hAnsi="Times New Roman"/>
                <w:b/>
                <w:bCs w:val="1"/>
                <w:i w:val="0"/>
                <w:color w:val="0F3D26"/>
                <w:sz w:val="19"/>
                <w:szCs w:val="19"/>
                <w:rtl/>
              </w:rPr>
              <w:t>بەسرە</w:t>
            </w:r>
          </w:p>
        </w:tc>
        <w:tc>
          <w:tcPr>
            <w:tcW w:type="dxa" w:w="2032"/>
            <w:vAlign w:val="center"/>
          </w:tcPr>
          <w:p>
            <w:pPr>
              <w:bidi/>
              <w:spacing w:before="20" w:after="20" w:line="312" w:lineRule="auto"/>
              <w:jc w:val="right"/>
            </w:pPr>
            <w:r>
              <w:rPr>
                <w:rFonts w:cs="Times New Roman" w:ascii="Times New Roman" w:hAnsi="Times New Roman"/>
                <w:b w:val="0"/>
                <w:i w:val="0"/>
                <w:color w:val="1A1A1A"/>
                <w:sz w:val="19"/>
                <w:szCs w:val="19"/>
                <w:rtl/>
              </w:rPr>
              <w:t>کەم و سنووردار</w:t>
            </w:r>
          </w:p>
        </w:tc>
        <w:tc>
          <w:tcPr>
            <w:tcW w:type="dxa" w:w="2667"/>
            <w:vAlign w:val="center"/>
          </w:tcPr>
          <w:p>
            <w:pPr>
              <w:bidi/>
              <w:spacing w:before="20" w:after="20" w:line="312" w:lineRule="auto"/>
              <w:jc w:val="right"/>
            </w:pPr>
            <w:r>
              <w:rPr>
                <w:rFonts w:cs="Times New Roman" w:ascii="Times New Roman" w:hAnsi="Times New Roman"/>
                <w:b w:val="0"/>
                <w:i w:val="0"/>
                <w:color w:val="1A1A1A"/>
                <w:sz w:val="19"/>
                <w:szCs w:val="19"/>
                <w:rtl/>
              </w:rPr>
              <w:t>لاواز</w:t>
            </w:r>
          </w:p>
        </w:tc>
      </w:tr>
      <w:tr>
        <w:trPr>
          <w:cantSplit/>
        </w:trPr>
        <w:tc>
          <w:tcPr>
            <w:tcW w:type="dxa" w:w="1651"/>
            <w:shd w:val="clear" w:color="auto" w:fill="F5F9F6"/>
            <w:vAlign w:val="center"/>
          </w:tcPr>
          <w:p>
            <w:pPr>
              <w:bidi/>
              <w:spacing w:before="20" w:after="20" w:line="312" w:lineRule="auto"/>
              <w:jc w:val="right"/>
            </w:pPr>
            <w:r>
              <w:rPr>
                <w:rFonts w:cs="Times New Roman" w:ascii="Times New Roman" w:hAnsi="Times New Roman"/>
                <w:b/>
                <w:bCs w:val="1"/>
                <w:i w:val="0"/>
                <w:color w:val="0F3D26"/>
                <w:sz w:val="19"/>
                <w:szCs w:val="19"/>
                <w:rtl/>
              </w:rPr>
              <w:t>شارەکانی کوردستان</w:t>
            </w:r>
          </w:p>
        </w:tc>
        <w:tc>
          <w:tcPr>
            <w:tcW w:type="dxa" w:w="2032"/>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نزیک لە هیچ</w:t>
            </w:r>
          </w:p>
        </w:tc>
        <w:tc>
          <w:tcPr>
            <w:tcW w:type="dxa" w:w="2667"/>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نەبوو</w:t>
            </w:r>
          </w:p>
        </w:tc>
      </w:tr>
    </w:tbl>
    <w:p>
      <w:pPr>
        <w:bidi/>
        <w:spacing w:after="0" w:before="0" w:lineRule="exact" w:line="240"/>
      </w:pPr>
      <w:r>
        <w:rPr>
          <w:rFonts w:cs="Times New Roman" w:ascii="Times New Roman" w:hAnsi="Times New Roman"/>
          <w:b w:val="0"/>
          <w:i w:val="0"/>
          <w:color w:val="1A1A1A"/>
          <w:sz w:val="2"/>
          <w:szCs w:val="2"/>
          <w:rtl/>
        </w:rPr>
        <w:t xml:space="preserve"> </w:t>
      </w:r>
    </w:p>
    <w:p>
      <w:pPr>
        <w:bidi/>
        <w:spacing w:before="160" w:after="160" w:lineRule="auto" w:line="336"/>
        <w:ind w:right="283" w:left="283"/>
        <w:jc w:val="both"/>
      </w:pPr>
      <w:r>
        <w:rPr>
          <w:rFonts w:cs="Times New Roman" w:ascii="Times New Roman" w:hAnsi="Times New Roman"/>
          <w:b w:val="0"/>
          <w:i/>
          <w:iCs w:val="1"/>
          <w:color w:val="4A5A50"/>
          <w:sz w:val="20"/>
          <w:szCs w:val="20"/>
          <w:rtl/>
        </w:rPr>
        <w:t>ئەم خشتەیە پوختەیەکی گشتییە بۆ نیشاندانی ئاراستەکە، نەک ژمارەیەکی وردی ئامارگیراو. ئامارە وردەکان بۆ ئەم سەردەمە لە زۆربەی سەرچاوەکاندا بەردەست نین.</w:t>
      </w:r>
    </w:p>
    <w:p>
      <w:pPr>
        <w:bidi/>
        <w:spacing w:before="0" w:after="100" w:lineRule="auto" w:line="331"/>
        <w:ind w:firstLine="283"/>
        <w:jc w:val="both"/>
      </w:pPr>
      <w:r>
        <w:rPr>
          <w:rFonts w:cs="Times New Roman" w:ascii="Times New Roman" w:hAnsi="Times New Roman"/>
          <w:b w:val="0"/>
          <w:i w:val="0"/>
          <w:color w:val="1A1A1A"/>
          <w:sz w:val="22"/>
          <w:szCs w:val="22"/>
          <w:rtl/>
        </w:rPr>
        <w:t>ئەم جیاکارییە جوگرافییە وایکرد کە وەرزش نەبێتە زمانێکی نیشتمانیی یەکگرتوو، بەڵکو تەنها وەک دیاردەیەکی خۆجێیی بەغدا بمێنێتەوە. کاریگەریی ئەم کەموکوڕییە تا ئەمڕۆش لە ناوەندبوونی بڕیاری وەرزشیدا دەبینرێت.</w:t>
      </w:r>
    </w:p>
    <w:p>
      <w:pPr>
        <w:keepNext w:val="1"/>
        <w:pBdr>
          <w:top w:val="single" w:sz="6" w:space="10" w:color="B9CFC0"/>
          <w:left w:val="single" w:sz="6" w:space="10" w:color="B9CFC0"/>
          <w:right w:val="single" w:sz="6" w:space="10" w:color="B9CFC0"/>
        </w:pBdr>
        <w:shd w:val="clear" w:color="auto" w:fill="F5F9F6"/>
        <w:bidi/>
        <w:spacing w:before="240" w:after="0" w:lineRule="auto" w:line="312"/>
        <w:ind w:right="510" w:left="510"/>
        <w:jc w:val="center"/>
      </w:pPr>
      <w:r>
        <w:rPr>
          <w:rFonts w:cs="Times New Roman" w:ascii="Times New Roman" w:hAnsi="Times New Roman"/>
          <w:b w:val="0"/>
          <w:i w:val="0"/>
          <w:color w:val="A9C3B3"/>
          <w:sz w:val="44"/>
          <w:szCs w:val="44"/>
          <w:rtl/>
        </w:rPr>
        <w:t>⬚</w:t>
      </w:r>
    </w:p>
    <w:p>
      <w:pPr>
        <w:keepNext w:val="1"/>
        <w:pBdr>
          <w:left w:val="single" w:sz="6" w:space="10" w:color="B9CFC0"/>
          <w:right w:val="single" w:sz="6" w:space="10" w:color="B9CFC0"/>
        </w:pBdr>
        <w:shd w:val="clear" w:color="auto" w:fill="F5F9F6"/>
        <w:bidi/>
        <w:spacing w:before="0" w:after="0" w:lineRule="auto" w:line="324"/>
        <w:ind w:right="510" w:left="510"/>
        <w:jc w:val="center"/>
      </w:pPr>
      <w:r>
        <w:rPr>
          <w:rFonts w:cs="Times New Roman" w:ascii="Times New Roman" w:hAnsi="Times New Roman"/>
          <w:b w:val="0"/>
          <w:i w:val="0"/>
          <w:color w:val="4A5A50"/>
          <w:sz w:val="17"/>
          <w:szCs w:val="17"/>
          <w:rtl/>
        </w:rPr>
        <w:t>شوێنی وێنە — ئەم فایلە دابنێ:</w:t>
      </w:r>
    </w:p>
    <w:p>
      <w:pPr>
        <w:keepNext w:val="1"/>
        <w:pBdr>
          <w:left w:val="single" w:sz="6" w:space="10" w:color="B9CFC0"/>
          <w:bottom w:val="single" w:sz="6" w:space="10" w:color="B9CFC0"/>
          <w:right w:val="single" w:sz="6" w:space="10" w:color="B9CFC0"/>
        </w:pBdr>
        <w:shd w:val="clear" w:color="auto" w:fill="F5F9F6"/>
        <w:bidi/>
        <w:spacing w:before="0" w:after="60" w:lineRule="auto" w:line="324"/>
        <w:ind w:right="510" w:left="510"/>
        <w:jc w:val="center"/>
      </w:pPr>
      <w:r>
        <w:rPr>
          <w:rFonts w:cs="Times New Roman" w:ascii="Times New Roman" w:hAnsi="Times New Roman"/>
          <w:b/>
          <w:bCs w:val="1"/>
          <w:i w:val="0"/>
          <w:color w:val="2D6A4F"/>
          <w:sz w:val="17"/>
          <w:szCs w:val="17"/>
        </w:rPr>
        <w:t>book/images/12_sulaymaniyah_1930.jpg</w:t>
      </w:r>
    </w:p>
    <w:p>
      <w:pPr>
        <w:bidi/>
        <w:spacing w:before="40" w:after="40" w:lineRule="auto" w:line="324"/>
        <w:ind w:right="283" w:left="283"/>
        <w:jc w:val="center"/>
      </w:pPr>
      <w:r>
        <w:rPr>
          <w:rFonts w:cs="Times New Roman" w:ascii="Times New Roman" w:hAnsi="Times New Roman"/>
          <w:b/>
          <w:bCs w:val="1"/>
          <w:i w:val="0"/>
          <w:color w:val="2D6A4F"/>
          <w:sz w:val="18"/>
          <w:szCs w:val="18"/>
          <w:rtl/>
        </w:rPr>
        <w:t xml:space="preserve">وێنە: </w:t>
      </w:r>
      <w:r>
        <w:rPr>
          <w:rFonts w:cs="Times New Roman" w:ascii="Times New Roman" w:hAnsi="Times New Roman"/>
          <w:b w:val="0"/>
          <w:i/>
          <w:iCs w:val="1"/>
          <w:color w:val="4A5A50"/>
          <w:sz w:val="18"/>
          <w:szCs w:val="18"/>
          <w:rtl/>
        </w:rPr>
        <w:t>سلێمانی، ١٩٣٠: جوگرافیایەکی فەرامۆشکراو لەلایەن دەسەڵاتی وەرزشیی بەغداوە. لێرەدا ژیان هەبوو، بەڵام یاریگایەک نەبوو مۆری دەوڵەتی پێوە بێت.</w:t>
      </w:r>
      <w:r>
        <w:rPr>
          <w:rFonts w:cs="Times New Roman" w:ascii="Times New Roman" w:hAnsi="Times New Roman"/>
          <w:b w:val="0"/>
          <w:i w:val="0"/>
          <w:color w:val="7C8C82"/>
          <w:sz w:val="16"/>
          <w:szCs w:val="16"/>
        </w:rPr>
        <w:t xml:space="preserve">  ⁦(ئەرشیفی شاری سلێمانی)⁩</w:t>
      </w:r>
    </w:p>
    <w:p>
      <w:pPr>
        <w:pBdr>
          <w:bottom w:val="single" w:sz="4" w:space="6" w:color="D6E6DB"/>
        </w:pBdr>
        <w:bidi/>
        <w:spacing w:before="0" w:after="280" w:lineRule="auto" w:line="276"/>
        <w:ind w:right="227" w:left="227"/>
        <w:jc w:val="center"/>
      </w:pPr>
      <w:r>
        <w:rPr>
          <w:rFonts w:cs="Times New Roman" w:ascii="Times New Roman" w:hAnsi="Times New Roman"/>
          <w:b w:val="0"/>
          <w:i w:val="0"/>
          <w:color w:val="2D6A4F"/>
          <w:sz w:val="15"/>
          <w:szCs w:val="15"/>
          <w:rtl/>
        </w:rPr>
        <w:t xml:space="preserve">بۆ دۆزینەوەی وێنەکە: </w:t>
      </w:r>
      <w:hyperlink r:id="rId22">
        <w:r>
          <w:rPr>
            <w:rFonts w:cs="Times New Roman" w:ascii="Times New Roman" w:hAnsi="Times New Roman"/>
            <w:color w:val="1F5C3A"/>
            <w:sz w:val="15"/>
            <w:szCs w:val="15"/>
            <w:u w:val="single" w:color="1F5C3A"/>
          </w:rPr>
          <w:t xml:space="preserve">⁦https://commons.wikimedia.org/wiki/Category:Sulaymaniyah⁩</w:t>
        </w:r>
      </w:hyperlink>
    </w:p>
    <w:p>
      <w:bookmarkStart w:id="1033" w:name="T032"/>
      <w:pPr>
        <w:keepNext w:val="1"/>
        <w:keepLines w:val="1"/>
        <w:bidi/>
        <w:spacing w:before="176" w:after="66" w:lineRule="auto" w:line="300"/>
        <w:jc w:val="right"/>
      </w:pPr>
      <w:r>
        <w:rPr>
          <w:rFonts w:cs="Times New Roman" w:ascii="Times New Roman" w:hAnsi="Times New Roman"/>
          <w:b/>
          <w:bCs w:val="1"/>
          <w:i w:val="0"/>
          <w:color w:val="1E6B3C"/>
          <w:sz w:val="27"/>
          <w:szCs w:val="27"/>
          <w:rtl/>
        </w:rPr>
        <w:t>سێیەم: سێبەری کۆلۆنیالیزم و بێگانەیی وەرزش</w:t>
      </w:r>
      <w:bookmarkEnd w:id="1033"/>
    </w:p>
    <w:p>
      <w:pPr>
        <w:bidi/>
        <w:spacing w:before="0" w:after="100" w:lineRule="auto" w:line="331"/>
        <w:ind w:firstLine="283"/>
        <w:jc w:val="both"/>
      </w:pPr>
      <w:r>
        <w:rPr>
          <w:rFonts w:cs="Times New Roman" w:ascii="Times New Roman" w:hAnsi="Times New Roman"/>
          <w:b w:val="0"/>
          <w:i w:val="0"/>
          <w:color w:val="1A1A1A"/>
          <w:sz w:val="22"/>
          <w:szCs w:val="22"/>
          <w:rtl/>
        </w:rPr>
        <w:t>یەکێکی تر لە لایەنە ئاڵۆزەکان ئەوە بوو کە وەرزشی ئەو سەردەمە بە تەواوی لە ژێر کاریگەریی بەریتانییەکاندا بوو. ڕاهێنەران، یاساکان و شێوازی بەڕێوەبردنی یانەکان کۆپییەکی ستایلی بەریتانی بوون.</w:t>
      </w:r>
    </w:p>
    <w:p>
      <w:pPr>
        <w:bidi/>
        <w:spacing w:before="0" w:after="100" w:lineRule="auto" w:line="331"/>
        <w:ind w:firstLine="283"/>
        <w:jc w:val="both"/>
      </w:pPr>
      <w:r>
        <w:rPr>
          <w:rFonts w:cs="Times New Roman" w:ascii="Times New Roman" w:hAnsi="Times New Roman"/>
          <w:b w:val="0"/>
          <w:i w:val="0"/>
          <w:color w:val="1A1A1A"/>
          <w:sz w:val="22"/>
          <w:szCs w:val="22"/>
          <w:rtl/>
        </w:rPr>
        <w:t>ئەمە وایکردبوو کە جەماوەری ئاسایی، وەرزشی مۆدێرن وەک «دیارییەکی داگیرکەر» ببینێت. وەرزش لەم سەردەمەدا نەیتوانیبوو خۆی لەگەڵ کولتووری ڕەسەنی عێراقیدا بگونجێنێت، بۆیە زۆرێک لە خەڵک بە گومانەوە لێیان دەڕوانی.</w:t>
      </w:r>
    </w:p>
    <w:p>
      <w:pPr>
        <w:keepNext w:val="1"/>
        <w:keepLines w:val="1"/>
        <w:pBdr>
          <w:right w:val="single" w:sz="18" w:space="8" w:color="1E6B3C"/>
        </w:pBdr>
        <w:shd w:val="clear" w:color="auto" w:fill="E9F1EB"/>
        <w:bidi/>
        <w:spacing w:before="240" w:after="40" w:lineRule="auto" w:line="348"/>
        <w:ind w:right="312" w:left="312"/>
        <w:jc w:val="both"/>
      </w:pPr>
      <w:r>
        <w:rPr>
          <w:rFonts w:cs="Times New Roman" w:ascii="Times New Roman" w:hAnsi="Times New Roman"/>
          <w:b w:val="0"/>
          <w:i/>
          <w:iCs w:val="1"/>
          <w:color w:val="0F3D26"/>
          <w:sz w:val="23"/>
          <w:szCs w:val="23"/>
          <w:rtl/>
        </w:rPr>
        <w:t>«ئەو وەرزشەی بە زمانی داگیرکەر قسە بکات، هەرگیز ناتوانێت ببێتە وەرزشی گەل. ئەم دەرسە پاشان لە ١٩٥٨دا فێربوون.»</w:t>
      </w:r>
    </w:p>
    <w:p>
      <w:pPr>
        <w:keepLines w:val="1"/>
        <w:pBdr>
          <w:right w:val="single" w:sz="18" w:space="8" w:color="1E6B3C"/>
        </w:pBdr>
        <w:shd w:val="clear" w:color="auto" w:fill="E9F1EB"/>
        <w:bidi/>
        <w:spacing w:before="0" w:after="240" w:lineRule="auto" w:line="288"/>
        <w:ind w:right="312" w:left="312"/>
        <w:jc w:val="left"/>
      </w:pPr>
      <w:r>
        <w:rPr>
          <w:rFonts w:cs="Times New Roman" w:ascii="Times New Roman" w:hAnsi="Times New Roman"/>
          <w:b/>
          <w:bCs w:val="1"/>
          <w:i w:val="0"/>
          <w:color w:val="2D6A4F"/>
          <w:sz w:val="19"/>
          <w:szCs w:val="19"/>
          <w:rtl/>
        </w:rPr>
        <w:t>— بۆچوونی نووسەر</w:t>
      </w:r>
    </w:p>
    <w:p>
      <w:pPr>
        <w:keepNext w:val="1"/>
        <w:pBdr>
          <w:top w:val="single" w:sz="6" w:space="10" w:color="B9CFC0"/>
          <w:left w:val="single" w:sz="6" w:space="10" w:color="B9CFC0"/>
          <w:right w:val="single" w:sz="6" w:space="10" w:color="B9CFC0"/>
        </w:pBdr>
        <w:shd w:val="clear" w:color="auto" w:fill="F5F9F6"/>
        <w:bidi/>
        <w:spacing w:before="240" w:after="0" w:lineRule="auto" w:line="312"/>
        <w:ind w:right="510" w:left="510"/>
        <w:jc w:val="center"/>
      </w:pPr>
      <w:r>
        <w:rPr>
          <w:rFonts w:cs="Times New Roman" w:ascii="Times New Roman" w:hAnsi="Times New Roman"/>
          <w:b w:val="0"/>
          <w:i w:val="0"/>
          <w:color w:val="A9C3B3"/>
          <w:sz w:val="44"/>
          <w:szCs w:val="44"/>
          <w:rtl/>
        </w:rPr>
        <w:t>⬚</w:t>
      </w:r>
    </w:p>
    <w:p>
      <w:pPr>
        <w:keepNext w:val="1"/>
        <w:pBdr>
          <w:left w:val="single" w:sz="6" w:space="10" w:color="B9CFC0"/>
          <w:right w:val="single" w:sz="6" w:space="10" w:color="B9CFC0"/>
        </w:pBdr>
        <w:shd w:val="clear" w:color="auto" w:fill="F5F9F6"/>
        <w:bidi/>
        <w:spacing w:before="0" w:after="0" w:lineRule="auto" w:line="324"/>
        <w:ind w:right="510" w:left="510"/>
        <w:jc w:val="center"/>
      </w:pPr>
      <w:r>
        <w:rPr>
          <w:rFonts w:cs="Times New Roman" w:ascii="Times New Roman" w:hAnsi="Times New Roman"/>
          <w:b w:val="0"/>
          <w:i w:val="0"/>
          <w:color w:val="4A5A50"/>
          <w:sz w:val="17"/>
          <w:szCs w:val="17"/>
          <w:rtl/>
        </w:rPr>
        <w:t>شوێنی وێنە — ئەم فایلە دابنێ:</w:t>
      </w:r>
    </w:p>
    <w:p>
      <w:pPr>
        <w:keepNext w:val="1"/>
        <w:pBdr>
          <w:left w:val="single" w:sz="6" w:space="10" w:color="B9CFC0"/>
          <w:bottom w:val="single" w:sz="6" w:space="10" w:color="B9CFC0"/>
          <w:right w:val="single" w:sz="6" w:space="10" w:color="B9CFC0"/>
        </w:pBdr>
        <w:shd w:val="clear" w:color="auto" w:fill="F5F9F6"/>
        <w:bidi/>
        <w:spacing w:before="0" w:after="60" w:lineRule="auto" w:line="324"/>
        <w:ind w:right="510" w:left="510"/>
        <w:jc w:val="center"/>
      </w:pPr>
      <w:r>
        <w:rPr>
          <w:rFonts w:cs="Times New Roman" w:ascii="Times New Roman" w:hAnsi="Times New Roman"/>
          <w:b/>
          <w:bCs w:val="1"/>
          <w:i w:val="0"/>
          <w:color w:val="2D6A4F"/>
          <w:sz w:val="17"/>
          <w:szCs w:val="17"/>
        </w:rPr>
        <w:t>book/images/13_baghdad_1923_cavalry.jpg</w:t>
      </w:r>
    </w:p>
    <w:p>
      <w:pPr>
        <w:bidi/>
        <w:spacing w:before="40" w:after="40" w:lineRule="auto" w:line="324"/>
        <w:ind w:right="283" w:left="283"/>
        <w:jc w:val="center"/>
      </w:pPr>
      <w:r>
        <w:rPr>
          <w:rFonts w:cs="Times New Roman" w:ascii="Times New Roman" w:hAnsi="Times New Roman"/>
          <w:b/>
          <w:bCs w:val="1"/>
          <w:i w:val="0"/>
          <w:color w:val="2D6A4F"/>
          <w:sz w:val="18"/>
          <w:szCs w:val="18"/>
          <w:rtl/>
        </w:rPr>
        <w:t xml:space="preserve">وێنە: </w:t>
      </w:r>
      <w:r>
        <w:rPr>
          <w:rFonts w:cs="Times New Roman" w:ascii="Times New Roman" w:hAnsi="Times New Roman"/>
          <w:b w:val="0"/>
          <w:i/>
          <w:iCs w:val="1"/>
          <w:color w:val="4A5A50"/>
          <w:sz w:val="18"/>
          <w:szCs w:val="18"/>
          <w:rtl/>
        </w:rPr>
        <w:t>بەغدا، ١٩٢٣: پێشبڕکێیەکی ئەسپ‌سواری کە تێیدا ڕیزی سەرباز و ئەفسەرە بەریتانییەکان بە زەقی دیارن. وەرزشی ئەو سەردەمە لە ناو تەلبەندی سەربازگەکاندا قەتیس مابوو.</w:t>
      </w:r>
      <w:r>
        <w:rPr>
          <w:rFonts w:cs="Times New Roman" w:ascii="Times New Roman" w:hAnsi="Times New Roman"/>
          <w:b w:val="0"/>
          <w:i w:val="0"/>
          <w:color w:val="7C8C82"/>
          <w:sz w:val="16"/>
          <w:szCs w:val="16"/>
        </w:rPr>
        <w:t xml:space="preserve">  ⁦(ئەرشیفی مێژوویی)⁩</w:t>
      </w:r>
    </w:p>
    <w:p>
      <w:pPr>
        <w:pBdr>
          <w:bottom w:val="single" w:sz="4" w:space="6" w:color="D6E6DB"/>
        </w:pBdr>
        <w:bidi/>
        <w:spacing w:before="0" w:after="280" w:lineRule="auto" w:line="276"/>
        <w:ind w:right="227" w:left="227"/>
        <w:jc w:val="center"/>
      </w:pPr>
      <w:r>
        <w:rPr>
          <w:rFonts w:cs="Times New Roman" w:ascii="Times New Roman" w:hAnsi="Times New Roman"/>
          <w:b w:val="0"/>
          <w:i w:val="0"/>
          <w:color w:val="2D6A4F"/>
          <w:sz w:val="15"/>
          <w:szCs w:val="15"/>
          <w:rtl/>
        </w:rPr>
        <w:t xml:space="preserve">بۆ دۆزینەوەی وێنەکە: </w:t>
      </w:r>
      <w:hyperlink r:id="rId19">
        <w:r>
          <w:rPr>
            <w:rFonts w:cs="Times New Roman" w:ascii="Times New Roman" w:hAnsi="Times New Roman"/>
            <w:color w:val="1F5C3A"/>
            <w:sz w:val="15"/>
            <w:szCs w:val="15"/>
            <w:u w:val="single" w:color="1F5C3A"/>
          </w:rPr>
          <w:t xml:space="preserve">⁦https://www.iwm.org.uk/collections⁩</w:t>
        </w:r>
      </w:hyperlink>
    </w:p>
    <w:p>
      <w:pPr>
        <w:keepNext w:val="1"/>
        <w:bidi/>
        <w:spacing w:before="240" w:after="60" w:line="240" w:lineRule="auto"/>
        <w:jc w:val="center"/>
      </w:pPr>
      <w:r>
        <w:drawing>
          <wp:inline xmlns:a="http://schemas.openxmlformats.org/drawingml/2006/main" xmlns:pic="http://schemas.openxmlformats.org/drawingml/2006/picture">
            <wp:extent cx="3651957" cy="2951999"/>
            <wp:docPr id="3" name="Picture 3"/>
            <wp:cNvGraphicFramePr>
              <a:graphicFrameLocks noChangeAspect="1"/>
            </wp:cNvGraphicFramePr>
            <a:graphic>
              <a:graphicData uri="http://schemas.openxmlformats.org/drawingml/2006/picture">
                <pic:pic>
                  <pic:nvPicPr>
                    <pic:cNvPr id="0" name="03_king_ghazi_equestrian.jpg"/>
                    <pic:cNvPicPr/>
                  </pic:nvPicPr>
                  <pic:blipFill>
                    <a:blip r:embed="rId23"/>
                    <a:stretch>
                      <a:fillRect/>
                    </a:stretch>
                  </pic:blipFill>
                  <pic:spPr>
                    <a:xfrm>
                      <a:off x="0" y="0"/>
                      <a:ext cx="3651957" cy="2951999"/>
                    </a:xfrm>
                    <a:prstGeom prst="rect"/>
                  </pic:spPr>
                </pic:pic>
              </a:graphicData>
            </a:graphic>
          </wp:inline>
        </w:drawing>
      </w:r>
    </w:p>
    <w:p>
      <w:pPr>
        <w:bidi/>
        <w:spacing w:before="40" w:after="40" w:lineRule="auto" w:line="324"/>
        <w:ind w:right="283" w:left="283"/>
        <w:jc w:val="center"/>
      </w:pPr>
      <w:r>
        <w:rPr>
          <w:rFonts w:cs="Times New Roman" w:ascii="Times New Roman" w:hAnsi="Times New Roman"/>
          <w:b/>
          <w:bCs w:val="1"/>
          <w:i w:val="0"/>
          <w:color w:val="2D6A4F"/>
          <w:sz w:val="18"/>
          <w:szCs w:val="18"/>
          <w:rtl/>
        </w:rPr>
        <w:t xml:space="preserve">وێنە: </w:t>
      </w:r>
      <w:r>
        <w:rPr>
          <w:rFonts w:cs="Times New Roman" w:ascii="Times New Roman" w:hAnsi="Times New Roman"/>
          <w:b w:val="0"/>
          <w:i/>
          <w:iCs w:val="1"/>
          <w:color w:val="4A5A50"/>
          <w:sz w:val="18"/>
          <w:szCs w:val="18"/>
          <w:rtl/>
        </w:rPr>
        <w:t>ئەسپ‌سواری وەک وەرزشی نوخبەکان: دیمەنێک لە سەردەمی پاشایەتی.</w:t>
      </w:r>
      <w:r>
        <w:rPr>
          <w:rFonts w:cs="Times New Roman" w:ascii="Times New Roman" w:hAnsi="Times New Roman"/>
          <w:b w:val="0"/>
          <w:i w:val="0"/>
          <w:color w:val="7C8C82"/>
          <w:sz w:val="16"/>
          <w:szCs w:val="16"/>
        </w:rPr>
        <w:t xml:space="preserve">  ⁦(ئەرشیفی نیشتمانی)⁩</w:t>
      </w:r>
    </w:p>
    <w:p>
      <w:pPr>
        <w:pBdr>
          <w:bottom w:val="single" w:sz="4" w:space="6" w:color="D6E6DB"/>
        </w:pBdr>
        <w:bidi/>
        <w:spacing w:before="0" w:after="280" w:lineRule="auto" w:line="276"/>
        <w:ind w:right="227" w:left="227"/>
        <w:jc w:val="center"/>
      </w:pPr>
      <w:r>
        <w:rPr>
          <w:rFonts w:cs="Times New Roman" w:ascii="Times New Roman" w:hAnsi="Times New Roman"/>
          <w:b w:val="0"/>
          <w:i w:val="0"/>
          <w:color w:val="2D6A4F"/>
          <w:sz w:val="15"/>
          <w:szCs w:val="15"/>
          <w:rtl/>
        </w:rPr>
        <w:t xml:space="preserve">بۆ دۆزینەوەی وێنەکە: </w:t>
      </w:r>
      <w:hyperlink r:id="rId24">
        <w:r>
          <w:rPr>
            <w:rFonts w:cs="Times New Roman" w:ascii="Times New Roman" w:hAnsi="Times New Roman"/>
            <w:color w:val="1F5C3A"/>
            <w:sz w:val="15"/>
            <w:szCs w:val="15"/>
            <w:u w:val="single" w:color="1F5C3A"/>
          </w:rPr>
          <w:t xml:space="preserve">⁦https://commons.wikimedia.org/wiki/Category:Ghazi_of_Iraq⁩</w:t>
        </w:r>
      </w:hyperlink>
    </w:p>
    <w:p>
      <w:bookmarkStart w:id="1034" w:name="T033"/>
      <w:pPr>
        <w:keepNext w:val="1"/>
        <w:keepLines w:val="1"/>
        <w:bidi/>
        <w:spacing w:before="176" w:after="66" w:lineRule="auto" w:line="300"/>
        <w:jc w:val="right"/>
      </w:pPr>
      <w:r>
        <w:rPr>
          <w:rFonts w:cs="Times New Roman" w:ascii="Times New Roman" w:hAnsi="Times New Roman"/>
          <w:b/>
          <w:bCs w:val="1"/>
          <w:i w:val="0"/>
          <w:color w:val="1E6B3C"/>
          <w:sz w:val="27"/>
          <w:szCs w:val="27"/>
          <w:rtl/>
        </w:rPr>
        <w:t>چوارەم: پشتگوێخستنی نیوەی کۆمەڵگە</w:t>
      </w:r>
      <w:bookmarkEnd w:id="1034"/>
    </w:p>
    <w:p>
      <w:pPr>
        <w:bidi/>
        <w:spacing w:before="0" w:after="100" w:lineRule="auto" w:line="331"/>
        <w:ind w:firstLine="283"/>
        <w:jc w:val="both"/>
      </w:pPr>
      <w:r>
        <w:rPr>
          <w:rFonts w:cs="Times New Roman" w:ascii="Times New Roman" w:hAnsi="Times New Roman"/>
          <w:b w:val="0"/>
          <w:i w:val="0"/>
          <w:color w:val="1A1A1A"/>
          <w:sz w:val="22"/>
          <w:szCs w:val="22"/>
          <w:rtl/>
        </w:rPr>
        <w:t>لە سەردەمی فەیسەڵی یەکەمدا، وەرزشی کچان نەک تەنها بوونی نەبوو، بەڵکو وەک کارێکی نەڕەوا سەیر دەکرا. دەسەڵاتی پاشایەتی هیچ هەنگاوێکی بەرچاوی نەنا بۆ ئەوەی ژنان بێنە ناو کایەی وەرزشییەوە.</w:t>
      </w:r>
    </w:p>
    <w:p>
      <w:pPr>
        <w:bidi/>
        <w:spacing w:before="0" w:after="100" w:lineRule="auto" w:line="331"/>
        <w:ind w:firstLine="283"/>
        <w:jc w:val="both"/>
      </w:pPr>
      <w:r>
        <w:rPr>
          <w:rFonts w:cs="Times New Roman" w:ascii="Times New Roman" w:hAnsi="Times New Roman"/>
          <w:b w:val="0"/>
          <w:i w:val="0"/>
          <w:color w:val="1A1A1A"/>
          <w:sz w:val="22"/>
          <w:szCs w:val="22"/>
          <w:rtl/>
        </w:rPr>
        <w:t>ئەمە کەلێنێکی گەورەی کۆمەڵایەتی بوو کە وەرزشی عێراقیی بۆ چەندین دەیەی دواتر لە نیوەی وزەی مرۆیی خۆی بێبەش کرد. وەرزش تەنها لە ڕەگەزی نێردا کورت کرابووەوە.</w:t>
      </w:r>
    </w:p>
    <w:p>
      <w:pPr>
        <w:bidi/>
        <w:spacing w:before="160" w:after="160" w:lineRule="auto" w:line="336"/>
        <w:ind w:right="283" w:left="283"/>
        <w:jc w:val="both"/>
      </w:pPr>
      <w:r>
        <w:rPr>
          <w:rFonts w:cs="Times New Roman" w:ascii="Times New Roman" w:hAnsi="Times New Roman"/>
          <w:b w:val="0"/>
          <w:i/>
          <w:iCs w:val="1"/>
          <w:color w:val="4A5A50"/>
          <w:sz w:val="20"/>
          <w:szCs w:val="20"/>
          <w:rtl/>
        </w:rPr>
        <w:t>ئەمە کەموکوڕییەکی سەردەمەکە بوو، نەک تەنها کەموکوڕیی کەسێک. لەو سەردەمەدا لە زۆرێک لە وڵاتانی دنیاشدا وەرزشی ژنان سنووردار بوو. بەڵام ئەوەی جیاوازە، ئەوەیە کە لە عێراقدا ئەم دواکەوتنە ماوەیەکی زۆر درێژتر خایاند.</w:t>
      </w:r>
    </w:p>
    <w:p>
      <w:bookmarkStart w:id="1035" w:name="T034"/>
      <w:pPr>
        <w:keepNext w:val="1"/>
        <w:keepLines w:val="1"/>
        <w:bidi/>
        <w:spacing w:before="176" w:after="66" w:lineRule="auto" w:line="300"/>
        <w:jc w:val="right"/>
      </w:pPr>
      <w:r>
        <w:rPr>
          <w:rFonts w:cs="Times New Roman" w:ascii="Times New Roman" w:hAnsi="Times New Roman"/>
          <w:b/>
          <w:bCs w:val="1"/>
          <w:i w:val="0"/>
          <w:color w:val="1E6B3C"/>
          <w:sz w:val="27"/>
          <w:szCs w:val="27"/>
          <w:rtl/>
        </w:rPr>
        <w:t>پێنجەم: وەهمی ژێرخان و نەبوونی بودجەی ڕاستەقینە</w:t>
      </w:r>
      <w:bookmarkEnd w:id="1035"/>
    </w:p>
    <w:p>
      <w:pPr>
        <w:bidi/>
        <w:spacing w:before="0" w:after="100" w:lineRule="auto" w:line="331"/>
        <w:ind w:firstLine="283"/>
        <w:jc w:val="both"/>
      </w:pPr>
      <w:r>
        <w:rPr>
          <w:rFonts w:cs="Times New Roman" w:ascii="Times New Roman" w:hAnsi="Times New Roman"/>
          <w:b w:val="0"/>
          <w:i w:val="0"/>
          <w:color w:val="1A1A1A"/>
          <w:sz w:val="22"/>
          <w:szCs w:val="22"/>
          <w:rtl/>
        </w:rPr>
        <w:t>ئەگەرچی باسی بونیادنانی مرۆڤ دەکرا، بەڵام لە ڕووی کردەییەوە بودجەیەکی زۆر کەم بۆ وەرزش تەرخان کرابوو. زۆرینەی پارەی دەوڵەت بۆ سوپا و دامەزراوە ئەمنییەکان و خەرجییەکانی کۆشک دەڕۆیشت.</w:t>
      </w:r>
    </w:p>
    <w:p>
      <w:pPr>
        <w:bidi/>
        <w:spacing w:before="0" w:after="100" w:lineRule="auto" w:line="331"/>
        <w:ind w:firstLine="283"/>
        <w:jc w:val="both"/>
      </w:pPr>
      <w:r>
        <w:rPr>
          <w:rFonts w:cs="Times New Roman" w:ascii="Times New Roman" w:hAnsi="Times New Roman"/>
          <w:b w:val="0"/>
          <w:i w:val="0"/>
          <w:color w:val="1A1A1A"/>
          <w:sz w:val="22"/>
          <w:szCs w:val="22"/>
          <w:rtl/>
        </w:rPr>
        <w:t>عێراق لەو سەردەمەدا خاوەنی یاریگایەکی ستاندارد یان هۆڵێکی وەرزشیی شایستە نەبوو. یارییەکان لە حەوشەی قوتابخانەکان یان گۆڕەپانە سادەکاندا ئەنجام دەدران. ئەم نەبوونی ژێرخانە وایکرد کە وەرزشکارانی ئەو سەردەمە لە دۆخێکی زۆر سەرەتاییدا مەشق بکەن، کە زۆرجار دەبووە هۆی پێکان و وازهێنانیان لە وەرزش.</w:t>
      </w:r>
    </w:p>
    <w:p>
      <w:bookmarkStart w:id="1036" w:name="T035"/>
      <w:pPr>
        <w:keepNext w:val="1"/>
        <w:keepLines w:val="1"/>
        <w:bidi/>
        <w:spacing w:before="176" w:after="66" w:lineRule="auto" w:line="300"/>
        <w:jc w:val="right"/>
      </w:pPr>
      <w:r>
        <w:rPr>
          <w:rFonts w:cs="Times New Roman" w:ascii="Times New Roman" w:hAnsi="Times New Roman"/>
          <w:b/>
          <w:bCs w:val="1"/>
          <w:i w:val="0"/>
          <w:color w:val="1E6B3C"/>
          <w:sz w:val="27"/>
          <w:szCs w:val="27"/>
          <w:rtl/>
        </w:rPr>
        <w:t>شەشەم: وەرزش وەک ئامرازی پڕوپاگەندەی سیاسی</w:t>
      </w:r>
      <w:bookmarkEnd w:id="1036"/>
    </w:p>
    <w:p>
      <w:pPr>
        <w:bidi/>
        <w:spacing w:before="0" w:after="100" w:lineRule="auto" w:line="331"/>
        <w:ind w:firstLine="283"/>
        <w:jc w:val="both"/>
      </w:pPr>
      <w:r>
        <w:rPr>
          <w:rFonts w:cs="Times New Roman" w:ascii="Times New Roman" w:hAnsi="Times New Roman"/>
          <w:b w:val="0"/>
          <w:i w:val="0"/>
          <w:color w:val="1A1A1A"/>
          <w:sz w:val="22"/>
          <w:szCs w:val="22"/>
          <w:rtl/>
        </w:rPr>
        <w:t>لە کۆتاییەکانی ئەو سەردەمەدا، وەرزش خەریک بوو دەبووە ئامرازێک بۆ پڕوپاگەندەی سیاسیی دەسەڵات. یانەکان زیاتر بۆ نیشاندانی دڵسۆزیی گەنجان بۆ پاشا و دەسەڵات بەکاردەهاتن نەک بۆ گەشەپێدانی بەهرەی وەرزشی. ئەمە وایکردبوو کە گیانی کێبڕکێی ڕاستەقینە لاواز بێت.</w:t>
      </w:r>
    </w:p>
    <w:p>
      <w:bookmarkStart w:id="1037" w:name="T036"/>
      <w:pPr>
        <w:keepNext w:val="1"/>
        <w:keepLines w:val="1"/>
        <w:bidi/>
        <w:spacing w:before="176" w:after="66" w:lineRule="auto" w:line="300"/>
        <w:jc w:val="right"/>
      </w:pPr>
      <w:r>
        <w:rPr>
          <w:rFonts w:cs="Times New Roman" w:ascii="Times New Roman" w:hAnsi="Times New Roman"/>
          <w:b/>
          <w:bCs w:val="1"/>
          <w:i w:val="0"/>
          <w:color w:val="1E6B3C"/>
          <w:sz w:val="27"/>
          <w:szCs w:val="27"/>
          <w:rtl/>
        </w:rPr>
        <w:t>ئەنجامگیری: بناغەیەکی لەرزۆک</w:t>
      </w:r>
      <w:bookmarkEnd w:id="1037"/>
    </w:p>
    <w:p>
      <w:pPr>
        <w:bidi/>
        <w:spacing w:before="0" w:after="100" w:lineRule="auto" w:line="331"/>
        <w:ind w:firstLine="283"/>
        <w:jc w:val="both"/>
      </w:pPr>
      <w:r>
        <w:rPr>
          <w:rFonts w:cs="Times New Roman" w:ascii="Times New Roman" w:hAnsi="Times New Roman"/>
          <w:b w:val="0"/>
          <w:i w:val="0"/>
          <w:color w:val="1A1A1A"/>
          <w:sz w:val="22"/>
          <w:szCs w:val="22"/>
          <w:rtl/>
        </w:rPr>
        <w:t>مەلیک فەیسەڵی یەکەم، ئەگەرچی یەکەمین بەردی بناغەی دانا، بەڵام بناغەکەی لەرزۆک بوو. ئەو وەرزشی لە ناو چوارچێوەیەکی تەسکدا بەجێهێشت کە تەنها نوخبەکانی بەغدا دەیانناسی. ئەم جیاکارییە چینایەتی، جوگرافی و ڕەگەزییە، برینێکی قووڵ بوو کە چەندین نەوەی دوای ئەو باجەکەیان دا.</w:t>
      </w:r>
    </w:p>
    <w:p>
      <w:pPr>
        <w:keepNext w:val="1"/>
        <w:keepLines w:val="1"/>
        <w:pBdr>
          <w:right w:val="single" w:sz="18" w:space="8" w:color="1E6B3C"/>
        </w:pBdr>
        <w:shd w:val="clear" w:color="auto" w:fill="E9F1EB"/>
        <w:bidi/>
        <w:spacing w:before="240" w:after="40" w:lineRule="auto" w:line="348"/>
        <w:ind w:right="312" w:left="312"/>
        <w:jc w:val="both"/>
      </w:pPr>
      <w:r>
        <w:rPr>
          <w:rFonts w:cs="Times New Roman" w:ascii="Times New Roman" w:hAnsi="Times New Roman"/>
          <w:b w:val="0"/>
          <w:i/>
          <w:iCs w:val="1"/>
          <w:color w:val="0F3D26"/>
          <w:sz w:val="23"/>
          <w:szCs w:val="23"/>
          <w:rtl/>
        </w:rPr>
        <w:t>«وەرزشی سەردەمی فەیسەڵ وەک کتێبێکی گرانبەها بوو لە ناو کتێبخانەی پاشادا، کە تەنها کەسە نزیکەکانی دەیانتوانی بیخوێننەوە.»</w:t>
      </w:r>
    </w:p>
    <w:p>
      <w:pPr>
        <w:keepLines w:val="1"/>
        <w:pBdr>
          <w:right w:val="single" w:sz="18" w:space="8" w:color="1E6B3C"/>
        </w:pBdr>
        <w:shd w:val="clear" w:color="auto" w:fill="E9F1EB"/>
        <w:bidi/>
        <w:spacing w:before="0" w:after="240" w:lineRule="auto" w:line="288"/>
        <w:ind w:right="312" w:left="312"/>
        <w:jc w:val="left"/>
      </w:pPr>
      <w:r>
        <w:rPr>
          <w:rFonts w:cs="Times New Roman" w:ascii="Times New Roman" w:hAnsi="Times New Roman"/>
          <w:b/>
          <w:bCs w:val="1"/>
          <w:i w:val="0"/>
          <w:color w:val="2D6A4F"/>
          <w:sz w:val="19"/>
          <w:szCs w:val="19"/>
          <w:rtl/>
        </w:rPr>
        <w:t>— سۆلینی قەرەخەرمان</w:t>
      </w:r>
    </w:p>
    <w:p>
      <w:pPr>
        <w:keepNext w:val="1"/>
        <w:keepLines w:val="1"/>
        <w:pBdr>
          <w:top w:val="single" w:sz="6" w:space="7" w:color="2D6A4F"/>
          <w:left w:val="single" w:sz="6" w:space="7" w:color="2D6A4F"/>
          <w:right w:val="single" w:sz="6" w:space="7" w:color="2D6A4F"/>
        </w:pBdr>
        <w:shd w:val="clear" w:color="auto" w:fill="F4F8F5"/>
        <w:bidi/>
        <w:spacing w:before="280" w:after="60" w:lineRule="auto" w:line="288"/>
        <w:ind w:right="170" w:left="170"/>
        <w:jc w:val="right"/>
      </w:pPr>
      <w:r>
        <w:rPr>
          <w:rFonts w:cs="Times New Roman" w:ascii="Times New Roman" w:hAnsi="Times New Roman"/>
          <w:b/>
          <w:bCs w:val="1"/>
          <w:i w:val="0"/>
          <w:color w:val="0F3D26"/>
          <w:sz w:val="19"/>
          <w:szCs w:val="19"/>
          <w:rtl/>
        </w:rPr>
        <w:t>▪ سەرچاوەکانی ئەم بەشە</w:t>
      </w:r>
    </w:p>
    <w:p>
      <w:pPr>
        <w:keepNext w:val="1"/>
        <w:keepLines w:val="1"/>
        <w:pBdr>
          <w:left w:val="single" w:sz="6" w:space="7" w:color="2D6A4F"/>
          <w:right w:val="single" w:sz="6" w:space="7" w:color="2D6A4F"/>
        </w:pBdr>
        <w:shd w:val="clear" w:color="auto" w:fill="F4F8F5"/>
        <w:bidi/>
        <w:spacing w:before="0" w:after="40" w:lineRule="auto" w:line="312"/>
        <w:ind w:right="425" w:left="170" w:hanging="238"/>
        <w:jc w:val="both"/>
      </w:pPr>
      <w:r>
        <w:rPr>
          <w:rFonts w:cs="Times New Roman" w:ascii="Times New Roman" w:hAnsi="Times New Roman"/>
          <w:b/>
          <w:bCs w:val="1"/>
          <w:i w:val="0"/>
          <w:color w:val="2D6A4F"/>
          <w:sz w:val="17"/>
          <w:szCs w:val="17"/>
          <w:rtl/>
        </w:rPr>
        <w:t xml:space="preserve">١. </w:t>
      </w:r>
      <w:r>
        <w:rPr>
          <w:rFonts w:cs="Times New Roman" w:ascii="Times New Roman" w:hAnsi="Times New Roman"/>
          <w:b w:val="0"/>
          <w:i w:val="0"/>
          <w:color w:val="4A5A50"/>
          <w:sz w:val="17"/>
          <w:szCs w:val="17"/>
          <w:rtl/>
        </w:rPr>
        <w:t>کتێب — Hanna Batatu، «The Old Social Classes and the Revolutionary Movements of Iraq»، Princeton University Press، پرینستن ١٩٧٨. — بۆ جیاوازیی چینایەتی و پێگەی چینی ئەفەندی.</w:t>
      </w:r>
    </w:p>
    <w:p>
      <w:pPr>
        <w:keepNext w:val="1"/>
        <w:keepLines w:val="1"/>
        <w:pBdr>
          <w:left w:val="single" w:sz="6" w:space="7" w:color="2D6A4F"/>
          <w:right w:val="single" w:sz="6" w:space="7" w:color="2D6A4F"/>
        </w:pBdr>
        <w:shd w:val="clear" w:color="auto" w:fill="F4F8F5"/>
        <w:bidi/>
        <w:spacing w:before="0" w:after="40" w:lineRule="auto" w:line="312"/>
        <w:ind w:right="425" w:left="170" w:hanging="238"/>
        <w:jc w:val="both"/>
      </w:pPr>
      <w:r>
        <w:rPr>
          <w:rFonts w:cs="Times New Roman" w:ascii="Times New Roman" w:hAnsi="Times New Roman"/>
          <w:b/>
          <w:bCs w:val="1"/>
          <w:i w:val="0"/>
          <w:color w:val="2D6A4F"/>
          <w:sz w:val="17"/>
          <w:szCs w:val="17"/>
          <w:rtl/>
        </w:rPr>
        <w:t xml:space="preserve">٢. </w:t>
      </w:r>
      <w:r>
        <w:rPr>
          <w:rFonts w:cs="Times New Roman" w:ascii="Times New Roman" w:hAnsi="Times New Roman"/>
          <w:b w:val="0"/>
          <w:i w:val="0"/>
          <w:color w:val="4A5A50"/>
          <w:sz w:val="17"/>
          <w:szCs w:val="17"/>
          <w:rtl/>
        </w:rPr>
        <w:t>کتێب — Charles Tripp، «A History of Iraq»، چاپی سێیەم، Cambridge University Press، کەیمبریج ٢٠٠٧. — بۆ هەژموونی بەریتانیا لەسەر دامەزراوەکان.</w:t>
      </w:r>
    </w:p>
    <w:p>
      <w:pPr>
        <w:keepLines w:val="1"/>
        <w:pBdr>
          <w:left w:val="single" w:sz="6" w:space="7" w:color="2D6A4F"/>
          <w:bottom w:val="single" w:sz="6" w:space="7" w:color="2D6A4F"/>
          <w:right w:val="single" w:sz="6" w:space="7" w:color="2D6A4F"/>
        </w:pBdr>
        <w:shd w:val="clear" w:color="auto" w:fill="F4F8F5"/>
        <w:bidi/>
        <w:spacing w:before="0" w:after="120" w:lineRule="auto" w:line="312"/>
        <w:ind w:right="425" w:left="170" w:hanging="238"/>
        <w:jc w:val="both"/>
      </w:pPr>
      <w:r>
        <w:rPr>
          <w:rFonts w:cs="Times New Roman" w:ascii="Times New Roman" w:hAnsi="Times New Roman"/>
          <w:b/>
          <w:bCs w:val="1"/>
          <w:i w:val="0"/>
          <w:color w:val="2D6A4F"/>
          <w:sz w:val="17"/>
          <w:szCs w:val="17"/>
          <w:rtl/>
        </w:rPr>
        <w:t xml:space="preserve">٣. </w:t>
      </w:r>
      <w:r>
        <w:rPr>
          <w:rFonts w:cs="Times New Roman" w:ascii="Times New Roman" w:hAnsi="Times New Roman"/>
          <w:b w:val="0"/>
          <w:i w:val="0"/>
          <w:color w:val="4A5A50"/>
          <w:sz w:val="17"/>
          <w:szCs w:val="17"/>
          <w:rtl/>
        </w:rPr>
        <w:t>شیکردنەوەی ئەو کەلێنانە و بەستنەوەیان بە وەرزشەوە، بۆچوونی نووسەرە.</w:t>
      </w:r>
    </w:p>
    <w:p>
      <w:bookmarkStart w:id="1038" w:name="T037"/>
      <w:pPr>
        <w:keepNext w:val="1"/>
        <w:keepLines w:val="1"/>
        <w:pageBreakBefore w:val="1"/>
        <w:bidi/>
        <w:spacing w:before="242" w:after="40" w:lineRule="auto" w:line="288"/>
        <w:jc w:val="right"/>
      </w:pPr>
      <w:r>
        <w:rPr>
          <w:rFonts w:cs="Times New Roman" w:ascii="Times New Roman" w:hAnsi="Times New Roman"/>
          <w:b/>
          <w:bCs w:val="1"/>
          <w:i w:val="0"/>
          <w:color w:val="14532D"/>
          <w:sz w:val="33"/>
          <w:szCs w:val="33"/>
          <w:rtl/>
        </w:rPr>
        <w:t>مەلیک غازی (١٩٣٣–١٩٣٩): پاشا-وەرزشوانەکە</w:t>
      </w:r>
      <w:bookmarkEnd w:id="1038"/>
    </w:p>
    <w:p>
      <w:pPr>
        <w:keepNext w:val="1"/>
        <w:bidi/>
        <w:spacing w:before="0" w:after="132" w:lineRule="auto" w:line="240"/>
        <w:jc w:val="right"/>
      </w:pPr>
      <w:r>
        <w:rPr>
          <w:rFonts w:cs="Times New Roman" w:ascii="Times New Roman" w:hAnsi="Times New Roman"/>
          <w:b w:val="0"/>
          <w:i w:val="0"/>
          <w:color w:val="9A7B2F"/>
          <w:sz w:val="14"/>
          <w:szCs w:val="14"/>
          <w:rtl/>
        </w:rPr>
        <w:t>▬▬▬▬</w:t>
      </w:r>
    </w:p>
    <w:p>
      <w:pPr>
        <w:bidi/>
        <w:spacing w:before="80" w:after="240" w:lineRule="auto" w:line="348"/>
        <w:ind w:right="113" w:left="113"/>
        <w:jc w:val="both"/>
      </w:pPr>
      <w:r>
        <w:rPr>
          <w:rFonts w:cs="Times New Roman" w:ascii="Times New Roman" w:hAnsi="Times New Roman"/>
          <w:b w:val="0"/>
          <w:i w:val="0"/>
          <w:color w:val="0F3D26"/>
          <w:sz w:val="25"/>
          <w:szCs w:val="25"/>
          <w:rtl/>
        </w:rPr>
        <w:t>ئەگەر فەیسەڵی یەکەم داڕێژەری دامەزراوەکان بووبێت، ئەوا مەلیک غازی هێمای «ڕۆحی وەرزشی» بوو — پاشایەکی گەنج کە وەرزشی بۆ خۆی دەژیا، نەک تەنها بڕیاری لەسەر دەدا.</w:t>
      </w:r>
    </w:p>
    <w:p>
      <w:bookmarkStart w:id="1039" w:name="T038"/>
      <w:pPr>
        <w:keepNext w:val="1"/>
        <w:keepLines w:val="1"/>
        <w:bidi/>
        <w:spacing w:before="176" w:after="66" w:lineRule="auto" w:line="300"/>
        <w:jc w:val="right"/>
      </w:pPr>
      <w:r>
        <w:rPr>
          <w:rFonts w:cs="Times New Roman" w:ascii="Times New Roman" w:hAnsi="Times New Roman"/>
          <w:b/>
          <w:bCs w:val="1"/>
          <w:i w:val="0"/>
          <w:color w:val="1E6B3C"/>
          <w:sz w:val="27"/>
          <w:szCs w:val="27"/>
          <w:rtl/>
        </w:rPr>
        <w:t>پاشایەکی گەنج و خولیای خێرایی</w:t>
      </w:r>
      <w:bookmarkEnd w:id="1039"/>
    </w:p>
    <w:p>
      <w:pPr>
        <w:bidi/>
        <w:spacing w:before="0" w:after="100" w:lineRule="auto" w:line="331"/>
        <w:ind w:firstLine="283"/>
        <w:jc w:val="both"/>
      </w:pPr>
      <w:r>
        <w:rPr>
          <w:rFonts w:cs="Times New Roman" w:ascii="Times New Roman" w:hAnsi="Times New Roman"/>
          <w:b w:val="0"/>
          <w:i w:val="0"/>
          <w:color w:val="1A1A1A"/>
          <w:sz w:val="22"/>
          <w:szCs w:val="22"/>
          <w:rtl/>
        </w:rPr>
        <w:t>غازی پاشایەکی گەنج و پڕ لە وزە بوو کە خولیایەکی بەرچاوی بۆ وەرزشە خێراکان هەبوو، بەتایبەت پێشبڕکێی ئۆتۆمبێل و فڕۆکەوانی. ئەو تەنها لە پشت مێزی دەسەڵات نەبوو، بەڵکو بەشێکی زۆری کاتەکانی لە پشتی سوکانی ئۆتۆمبێلە وەرزشییەکانیدا دەگوزەراند.</w:t>
      </w:r>
    </w:p>
    <w:p>
      <w:pPr>
        <w:bidi/>
        <w:spacing w:before="0" w:after="100" w:lineRule="auto" w:line="331"/>
        <w:ind w:firstLine="283"/>
        <w:jc w:val="both"/>
      </w:pPr>
      <w:r>
        <w:rPr>
          <w:rFonts w:cs="Times New Roman" w:ascii="Times New Roman" w:hAnsi="Times New Roman"/>
          <w:b w:val="0"/>
          <w:i w:val="0"/>
          <w:color w:val="1A1A1A"/>
          <w:sz w:val="22"/>
          <w:szCs w:val="22"/>
          <w:rtl/>
        </w:rPr>
        <w:t>ئەم حەزەی پاشا وایکرد کە وەرزش لە عێراقدا ببێتە جۆرێک لە ستایلی ژیان لە ناو گەنجانی شاردا. لە سەردەمی ئەودا، یاریگاکان بوونە شوێنی نمایشکردنی شکۆی پاشایەتی و هێزی گەنجان.</w:t>
      </w:r>
    </w:p>
    <w:p>
      <w:pPr>
        <w:keepNext w:val="1"/>
        <w:pBdr>
          <w:top w:val="single" w:sz="8" w:space="7" w:color="1E6B3C"/>
          <w:left w:val="single" w:sz="8" w:space="7" w:color="1E6B3C"/>
          <w:right w:val="single" w:sz="8" w:space="7" w:color="1E6B3C"/>
        </w:pBdr>
        <w:shd w:val="clear" w:color="auto" w:fill="E9F1EB"/>
        <w:bidi/>
        <w:spacing w:before="240" w:after="60" w:lineRule="auto" w:line="288"/>
        <w:ind w:right="227" w:left="227"/>
        <w:jc w:val="right"/>
      </w:pPr>
      <w:r>
        <w:rPr>
          <w:rFonts w:cs="Times New Roman" w:ascii="Times New Roman" w:hAnsi="Times New Roman"/>
          <w:b/>
          <w:bCs w:val="1"/>
          <w:i w:val="0"/>
          <w:color w:val="0F3D26"/>
          <w:sz w:val="23"/>
          <w:szCs w:val="23"/>
          <w:rtl/>
        </w:rPr>
        <w:t>▪ ڕادیۆی کۆشکی زەهور</w:t>
      </w:r>
    </w:p>
    <w:p>
      <w:pPr>
        <w:keepNext w:val="1"/>
        <w:pBdr>
          <w:left w:val="single" w:sz="8" w:space="7" w:color="1E6B3C"/>
          <w:right w:val="single" w:sz="8" w:space="7" w:color="1E6B3C"/>
        </w:pBdr>
        <w:shd w:val="clear" w:color="auto" w:fill="E9F1EB"/>
        <w:bidi/>
        <w:spacing w:before="0" w:after="80" w:lineRule="auto" w:line="336"/>
        <w:ind w:right="227" w:left="227"/>
        <w:jc w:val="both"/>
      </w:pPr>
      <w:r>
        <w:rPr>
          <w:rFonts w:cs="Times New Roman" w:ascii="Times New Roman" w:hAnsi="Times New Roman"/>
          <w:b w:val="0"/>
          <w:i w:val="0"/>
          <w:color w:val="1A1A1A"/>
          <w:sz w:val="21"/>
          <w:szCs w:val="21"/>
          <w:rtl/>
        </w:rPr>
        <w:t>مەلیک غازی لە کۆشکی زەهوردا وێستگەیەکی ڕادیۆی تایبەتی دامەزراند. ئەم ڕادیۆیە بۆ ئەو تەنها ئامرازێکی ڕاگەیاندن نەبوو، بەڵکو کەناڵێک بوو بۆ ڕاستەوخۆ قسەکردن لەگەڵ گەنجاندا — دوور لە دەستی حکومەت و دوور لە چاودێریی بەریتانییەکان.</w:t>
      </w:r>
    </w:p>
    <w:p>
      <w:pPr>
        <w:pBdr>
          <w:left w:val="single" w:sz="8" w:space="7" w:color="1E6B3C"/>
          <w:bottom w:val="single" w:sz="8" w:space="7" w:color="1E6B3C"/>
          <w:right w:val="single" w:sz="8" w:space="7" w:color="1E6B3C"/>
        </w:pBdr>
        <w:shd w:val="clear" w:color="auto" w:fill="E9F1EB"/>
        <w:bidi/>
        <w:spacing w:before="0" w:after="160" w:lineRule="auto" w:line="336"/>
        <w:ind w:right="227" w:left="227"/>
        <w:jc w:val="both"/>
      </w:pPr>
      <w:r>
        <w:rPr>
          <w:rFonts w:cs="Times New Roman" w:ascii="Times New Roman" w:hAnsi="Times New Roman"/>
          <w:b w:val="0"/>
          <w:i w:val="0"/>
          <w:color w:val="1A1A1A"/>
          <w:sz w:val="21"/>
          <w:szCs w:val="21"/>
          <w:rtl/>
        </w:rPr>
        <w:t>لە ڕێگەی ئەم ڕادیۆیەوە، غازی هەستی نیشتمانی و وەرزشیی لە ناو گەنجاندا دەوروژاند. ئەمە یەکەمین نموونەی بەکارهێنانی میدیای مۆدێرن بوو بۆ بەستنەوەی وەرزش بە هەستی نیشتمانییەوە لە عێراقدا.</w:t>
      </w:r>
    </w:p>
    <w:p>
      <w:bookmarkStart w:id="1040" w:name="T039"/>
      <w:pPr>
        <w:keepNext w:val="1"/>
        <w:keepLines w:val="1"/>
        <w:bidi/>
        <w:spacing w:before="176" w:after="66" w:lineRule="auto" w:line="300"/>
        <w:jc w:val="right"/>
      </w:pPr>
      <w:r>
        <w:rPr>
          <w:rFonts w:cs="Times New Roman" w:ascii="Times New Roman" w:hAnsi="Times New Roman"/>
          <w:b/>
          <w:bCs w:val="1"/>
          <w:i w:val="0"/>
          <w:color w:val="1E6B3C"/>
          <w:sz w:val="27"/>
          <w:szCs w:val="27"/>
          <w:rtl/>
        </w:rPr>
        <w:t>تێگەیشتنێکی نوێ لە هێزی جەماوەری</w:t>
      </w:r>
      <w:bookmarkEnd w:id="1040"/>
    </w:p>
    <w:p>
      <w:pPr>
        <w:bidi/>
        <w:spacing w:before="0" w:after="100" w:lineRule="auto" w:line="331"/>
        <w:ind w:firstLine="283"/>
        <w:jc w:val="both"/>
      </w:pPr>
      <w:r>
        <w:rPr>
          <w:rFonts w:cs="Times New Roman" w:ascii="Times New Roman" w:hAnsi="Times New Roman"/>
          <w:b w:val="0"/>
          <w:i w:val="0"/>
          <w:color w:val="1A1A1A"/>
          <w:sz w:val="22"/>
          <w:szCs w:val="22"/>
          <w:rtl/>
        </w:rPr>
        <w:t>غازی یەکەمین سەرکردەی عێراق بوو کە تێگەیشت وەرزش دەتوانێت ببێتە هێزێکی جەماوەری کە هیچ هێزێکی سیاسیی دیکە پێی ناگات.</w:t>
      </w:r>
    </w:p>
    <w:p>
      <w:pPr>
        <w:bidi/>
        <w:spacing w:before="0" w:after="100" w:lineRule="auto" w:line="331"/>
        <w:ind w:firstLine="283"/>
        <w:jc w:val="both"/>
      </w:pPr>
      <w:r>
        <w:rPr>
          <w:rFonts w:cs="Times New Roman" w:ascii="Times New Roman" w:hAnsi="Times New Roman"/>
          <w:b w:val="0"/>
          <w:i w:val="0"/>
          <w:color w:val="1A1A1A"/>
          <w:sz w:val="22"/>
          <w:szCs w:val="22"/>
          <w:rtl/>
        </w:rPr>
        <w:t>بەڵام لێرەدا پێویستە ڕاستگۆ بین: ئەم تێگەیشتنە دوو لای هەبوو. لای ئەرێنی ئەوە بوو کە وەرزش لە چوارچێوەی تەسکی نوخبەکان دەرچوو. لای مەترسیدار ئەوە بوو کە سەرکردەیەک بۆ یەکەمجار بینی وەرزش دەتوانێت ببێتە ئامرازێکی کاریگەر بۆ کۆکردنەوەی جەماوەر لە دەوری دەسەڵاتدا. ئەم دەرسە پاشان لەلایەن دەسەڵاتی بەعسەوە بە تاڵترین شێوە بەکارهێنرایەوە.</w:t>
      </w:r>
    </w:p>
    <w:p>
      <w:pPr>
        <w:keepNext w:val="1"/>
        <w:keepLines w:val="1"/>
        <w:pBdr>
          <w:right w:val="single" w:sz="18" w:space="8" w:color="1E6B3C"/>
        </w:pBdr>
        <w:shd w:val="clear" w:color="auto" w:fill="E9F1EB"/>
        <w:bidi/>
        <w:spacing w:before="240" w:after="40" w:lineRule="auto" w:line="348"/>
        <w:ind w:right="312" w:left="312"/>
        <w:jc w:val="both"/>
      </w:pPr>
      <w:r>
        <w:rPr>
          <w:rFonts w:cs="Times New Roman" w:ascii="Times New Roman" w:hAnsi="Times New Roman"/>
          <w:b w:val="0"/>
          <w:i/>
          <w:iCs w:val="1"/>
          <w:color w:val="0F3D26"/>
          <w:sz w:val="23"/>
          <w:szCs w:val="23"/>
          <w:rtl/>
        </w:rPr>
        <w:t>«غازی دەرگای هاڵێکی گەورەی کردەوە. خۆی بە نیازێکی پاکەوە کردییەوە. بەڵام کاتێک دەرگایەک دەکرێتەوە، تۆ ناتوانیت بڕیار بدەیت کێ لە دواتردا پێیدا دێتە ژوورەوە.»</w:t>
      </w:r>
    </w:p>
    <w:p>
      <w:pPr>
        <w:keepLines w:val="1"/>
        <w:pBdr>
          <w:right w:val="single" w:sz="18" w:space="8" w:color="1E6B3C"/>
        </w:pBdr>
        <w:shd w:val="clear" w:color="auto" w:fill="E9F1EB"/>
        <w:bidi/>
        <w:spacing w:before="0" w:after="240" w:lineRule="auto" w:line="288"/>
        <w:ind w:right="312" w:left="312"/>
        <w:jc w:val="left"/>
      </w:pPr>
      <w:r>
        <w:rPr>
          <w:rFonts w:cs="Times New Roman" w:ascii="Times New Roman" w:hAnsi="Times New Roman"/>
          <w:b/>
          <w:bCs w:val="1"/>
          <w:i w:val="0"/>
          <w:color w:val="2D6A4F"/>
          <w:sz w:val="19"/>
          <w:szCs w:val="19"/>
          <w:rtl/>
        </w:rPr>
        <w:t>— بۆچوونی نووسەر</w:t>
      </w:r>
    </w:p>
    <w:p>
      <w:pPr>
        <w:keepNext w:val="1"/>
        <w:pBdr>
          <w:top w:val="single" w:sz="6" w:space="10" w:color="B9CFC0"/>
          <w:left w:val="single" w:sz="6" w:space="10" w:color="B9CFC0"/>
          <w:right w:val="single" w:sz="6" w:space="10" w:color="B9CFC0"/>
        </w:pBdr>
        <w:shd w:val="clear" w:color="auto" w:fill="F5F9F6"/>
        <w:bidi/>
        <w:spacing w:before="240" w:after="0" w:lineRule="auto" w:line="312"/>
        <w:ind w:right="510" w:left="510"/>
        <w:jc w:val="center"/>
      </w:pPr>
      <w:r>
        <w:rPr>
          <w:rFonts w:cs="Times New Roman" w:ascii="Times New Roman" w:hAnsi="Times New Roman"/>
          <w:b w:val="0"/>
          <w:i w:val="0"/>
          <w:color w:val="A9C3B3"/>
          <w:sz w:val="44"/>
          <w:szCs w:val="44"/>
          <w:rtl/>
        </w:rPr>
        <w:t>⬚</w:t>
      </w:r>
    </w:p>
    <w:p>
      <w:pPr>
        <w:keepNext w:val="1"/>
        <w:pBdr>
          <w:left w:val="single" w:sz="6" w:space="10" w:color="B9CFC0"/>
          <w:right w:val="single" w:sz="6" w:space="10" w:color="B9CFC0"/>
        </w:pBdr>
        <w:shd w:val="clear" w:color="auto" w:fill="F5F9F6"/>
        <w:bidi/>
        <w:spacing w:before="0" w:after="0" w:lineRule="auto" w:line="324"/>
        <w:ind w:right="510" w:left="510"/>
        <w:jc w:val="center"/>
      </w:pPr>
      <w:r>
        <w:rPr>
          <w:rFonts w:cs="Times New Roman" w:ascii="Times New Roman" w:hAnsi="Times New Roman"/>
          <w:b w:val="0"/>
          <w:i w:val="0"/>
          <w:color w:val="4A5A50"/>
          <w:sz w:val="17"/>
          <w:szCs w:val="17"/>
          <w:rtl/>
        </w:rPr>
        <w:t>شوێنی وێنە — ئەم فایلە دابنێ:</w:t>
      </w:r>
    </w:p>
    <w:p>
      <w:pPr>
        <w:keepNext w:val="1"/>
        <w:pBdr>
          <w:left w:val="single" w:sz="6" w:space="10" w:color="B9CFC0"/>
          <w:bottom w:val="single" w:sz="6" w:space="10" w:color="B9CFC0"/>
          <w:right w:val="single" w:sz="6" w:space="10" w:color="B9CFC0"/>
        </w:pBdr>
        <w:shd w:val="clear" w:color="auto" w:fill="F5F9F6"/>
        <w:bidi/>
        <w:spacing w:before="0" w:after="60" w:lineRule="auto" w:line="324"/>
        <w:ind w:right="510" w:left="510"/>
        <w:jc w:val="center"/>
      </w:pPr>
      <w:r>
        <w:rPr>
          <w:rFonts w:cs="Times New Roman" w:ascii="Times New Roman" w:hAnsi="Times New Roman"/>
          <w:b/>
          <w:bCs w:val="1"/>
          <w:i w:val="0"/>
          <w:color w:val="2D6A4F"/>
          <w:sz w:val="17"/>
          <w:szCs w:val="17"/>
        </w:rPr>
        <w:t>book/images/14_king_ghazi_1938.jpg</w:t>
      </w:r>
    </w:p>
    <w:p>
      <w:pPr>
        <w:bidi/>
        <w:spacing w:before="40" w:after="40" w:lineRule="auto" w:line="324"/>
        <w:ind w:right="283" w:left="283"/>
        <w:jc w:val="center"/>
      </w:pPr>
      <w:r>
        <w:rPr>
          <w:rFonts w:cs="Times New Roman" w:ascii="Times New Roman" w:hAnsi="Times New Roman"/>
          <w:b/>
          <w:bCs w:val="1"/>
          <w:i w:val="0"/>
          <w:color w:val="2D6A4F"/>
          <w:sz w:val="18"/>
          <w:szCs w:val="18"/>
          <w:rtl/>
        </w:rPr>
        <w:t xml:space="preserve">وێنە: </w:t>
      </w:r>
      <w:r>
        <w:rPr>
          <w:rFonts w:cs="Times New Roman" w:ascii="Times New Roman" w:hAnsi="Times New Roman"/>
          <w:b w:val="0"/>
          <w:i/>
          <w:iCs w:val="1"/>
          <w:color w:val="4A5A50"/>
          <w:sz w:val="18"/>
          <w:szCs w:val="18"/>
          <w:rtl/>
        </w:rPr>
        <w:t>مەلیک غازی لە کاتی ئەنجامدانی وەرزشی ئەسپ‌سواری، ١٩٣٨.</w:t>
      </w:r>
      <w:r>
        <w:rPr>
          <w:rFonts w:cs="Times New Roman" w:ascii="Times New Roman" w:hAnsi="Times New Roman"/>
          <w:b w:val="0"/>
          <w:i w:val="0"/>
          <w:color w:val="7C8C82"/>
          <w:sz w:val="16"/>
          <w:szCs w:val="16"/>
        </w:rPr>
        <w:t xml:space="preserve">  ⁦(ئەرشیفی نیشتمانی)⁩</w:t>
      </w:r>
    </w:p>
    <w:p>
      <w:pPr>
        <w:pBdr>
          <w:bottom w:val="single" w:sz="4" w:space="6" w:color="D6E6DB"/>
        </w:pBdr>
        <w:bidi/>
        <w:spacing w:before="0" w:after="280" w:lineRule="auto" w:line="276"/>
        <w:ind w:right="227" w:left="227"/>
        <w:jc w:val="center"/>
      </w:pPr>
      <w:r>
        <w:rPr>
          <w:rFonts w:cs="Times New Roman" w:ascii="Times New Roman" w:hAnsi="Times New Roman"/>
          <w:b w:val="0"/>
          <w:i w:val="0"/>
          <w:color w:val="2D6A4F"/>
          <w:sz w:val="15"/>
          <w:szCs w:val="15"/>
          <w:rtl/>
        </w:rPr>
        <w:t xml:space="preserve">بۆ دۆزینەوەی وێنەکە: </w:t>
      </w:r>
      <w:hyperlink r:id="rId24">
        <w:r>
          <w:rPr>
            <w:rFonts w:cs="Times New Roman" w:ascii="Times New Roman" w:hAnsi="Times New Roman"/>
            <w:color w:val="1F5C3A"/>
            <w:sz w:val="15"/>
            <w:szCs w:val="15"/>
            <w:u w:val="single" w:color="1F5C3A"/>
          </w:rPr>
          <w:t xml:space="preserve">⁦https://commons.wikimedia.org/wiki/Category:Ghazi_of_Iraq⁩</w:t>
        </w:r>
      </w:hyperlink>
    </w:p>
    <w:p>
      <w:bookmarkStart w:id="1041" w:name="T040"/>
      <w:pPr>
        <w:keepNext w:val="1"/>
        <w:keepLines w:val="1"/>
        <w:bidi/>
        <w:spacing w:before="176" w:after="66" w:lineRule="auto" w:line="300"/>
        <w:jc w:val="right"/>
      </w:pPr>
      <w:r>
        <w:rPr>
          <w:rFonts w:cs="Times New Roman" w:ascii="Times New Roman" w:hAnsi="Times New Roman"/>
          <w:b/>
          <w:bCs w:val="1"/>
          <w:i w:val="0"/>
          <w:color w:val="1E6B3C"/>
          <w:sz w:val="27"/>
          <w:szCs w:val="27"/>
          <w:rtl/>
        </w:rPr>
        <w:t>کۆتاییەکی لەناکاو</w:t>
      </w:r>
      <w:bookmarkEnd w:id="1041"/>
    </w:p>
    <w:p>
      <w:pPr>
        <w:bidi/>
        <w:spacing w:before="0" w:after="100" w:lineRule="auto" w:line="331"/>
        <w:ind w:firstLine="283"/>
        <w:jc w:val="both"/>
      </w:pPr>
      <w:r>
        <w:rPr>
          <w:rFonts w:cs="Times New Roman" w:ascii="Times New Roman" w:hAnsi="Times New Roman"/>
          <w:b w:val="0"/>
          <w:i w:val="0"/>
          <w:color w:val="1A1A1A"/>
          <w:sz w:val="22"/>
          <w:szCs w:val="22"/>
          <w:rtl/>
        </w:rPr>
        <w:t>مەلیک غازی لە ساڵی ١٩٣٩دا بە هۆی ڕووداوێکی ئۆتۆمبێلەوە کۆچی دوایی کرد. مردنی ئەو تا ئەمڕۆش یەکێکە لەو بابەتانەی کە گفتوگۆی لەسەرە، و کاریگەرییەکی قووڵی لەسەر ژیانی سیاسیی عێراق هەبوو.</w:t>
      </w:r>
    </w:p>
    <w:p>
      <w:pPr>
        <w:bidi/>
        <w:spacing w:before="0" w:after="100" w:lineRule="auto" w:line="331"/>
        <w:ind w:firstLine="283"/>
        <w:jc w:val="both"/>
      </w:pPr>
      <w:r>
        <w:rPr>
          <w:rFonts w:cs="Times New Roman" w:ascii="Times New Roman" w:hAnsi="Times New Roman"/>
          <w:b w:val="0"/>
          <w:i w:val="0"/>
          <w:color w:val="1A1A1A"/>
          <w:sz w:val="22"/>
          <w:szCs w:val="22"/>
          <w:rtl/>
        </w:rPr>
        <w:t>بۆ کەرتی وەرزش، مردنی غازی مانای ئەوە بوو کە ئەو پاڵپشتییە کەسییەی لە باڵاترین ئاستەوە هەبوو، لەناکاو نەما. وەرزش گەڕایەوە بۆ باری ئیداریی ئاسایی، بەبێ ئەوەی سیستەمێکی سەربەخۆی هەبێت کە بتوانێت بەبێ پاڵپشتیی کەسیی پاشا بەردەوام بێت.</w:t>
      </w:r>
    </w:p>
    <w:p>
      <w:pPr>
        <w:bidi/>
        <w:spacing w:before="160" w:after="160" w:lineRule="auto" w:line="336"/>
        <w:ind w:right="283" w:left="283"/>
        <w:jc w:val="both"/>
      </w:pPr>
      <w:r>
        <w:rPr>
          <w:rFonts w:cs="Times New Roman" w:ascii="Times New Roman" w:hAnsi="Times New Roman"/>
          <w:b w:val="0"/>
          <w:i/>
          <w:iCs w:val="1"/>
          <w:color w:val="4A5A50"/>
          <w:sz w:val="20"/>
          <w:szCs w:val="20"/>
          <w:rtl/>
        </w:rPr>
        <w:t>ئەمە یەکێکە لە دەرسە گەورەکانی ئەم کتێبە، کە چەند جارێک دووبارە دەبێتەوە: پاڵپشتیی کەسیی سەرکردەیەک، ئەگەر نەگۆڕدرێت بۆ دامەزراوە و یاسا، لەگەڵ ئەو سەرکردەیەدا کۆتایی دێت.</w:t>
      </w:r>
    </w:p>
    <w:p>
      <w:pPr>
        <w:keepNext w:val="1"/>
        <w:keepLines w:val="1"/>
        <w:pBdr>
          <w:top w:val="single" w:sz="6" w:space="7" w:color="2D6A4F"/>
          <w:left w:val="single" w:sz="6" w:space="7" w:color="2D6A4F"/>
          <w:right w:val="single" w:sz="6" w:space="7" w:color="2D6A4F"/>
        </w:pBdr>
        <w:shd w:val="clear" w:color="auto" w:fill="F4F8F5"/>
        <w:bidi/>
        <w:spacing w:before="280" w:after="60" w:lineRule="auto" w:line="288"/>
        <w:ind w:right="170" w:left="170"/>
        <w:jc w:val="right"/>
      </w:pPr>
      <w:r>
        <w:rPr>
          <w:rFonts w:cs="Times New Roman" w:ascii="Times New Roman" w:hAnsi="Times New Roman"/>
          <w:b/>
          <w:bCs w:val="1"/>
          <w:i w:val="0"/>
          <w:color w:val="0F3D26"/>
          <w:sz w:val="19"/>
          <w:szCs w:val="19"/>
          <w:rtl/>
        </w:rPr>
        <w:t>▪ سەرچاوەکانی ئەم بەشە</w:t>
      </w:r>
    </w:p>
    <w:p>
      <w:pPr>
        <w:keepNext w:val="1"/>
        <w:keepLines w:val="1"/>
        <w:pBdr>
          <w:left w:val="single" w:sz="6" w:space="7" w:color="2D6A4F"/>
          <w:right w:val="single" w:sz="6" w:space="7" w:color="2D6A4F"/>
        </w:pBdr>
        <w:shd w:val="clear" w:color="auto" w:fill="F4F8F5"/>
        <w:bidi/>
        <w:spacing w:before="0" w:after="40" w:lineRule="auto" w:line="312"/>
        <w:ind w:right="425" w:left="170" w:hanging="238"/>
        <w:jc w:val="both"/>
      </w:pPr>
      <w:r>
        <w:rPr>
          <w:rFonts w:cs="Times New Roman" w:ascii="Times New Roman" w:hAnsi="Times New Roman"/>
          <w:b/>
          <w:bCs w:val="1"/>
          <w:i w:val="0"/>
          <w:color w:val="2D6A4F"/>
          <w:sz w:val="17"/>
          <w:szCs w:val="17"/>
          <w:rtl/>
        </w:rPr>
        <w:t xml:space="preserve">١. </w:t>
      </w:r>
      <w:r>
        <w:rPr>
          <w:rFonts w:cs="Times New Roman" w:ascii="Times New Roman" w:hAnsi="Times New Roman"/>
          <w:b w:val="0"/>
          <w:i w:val="0"/>
          <w:color w:val="4A5A50"/>
          <w:sz w:val="17"/>
          <w:szCs w:val="17"/>
          <w:rtl/>
        </w:rPr>
        <w:t>کتێب — Charles Tripp، «A History of Iraq»، چاپی سێیەم، Cambridge University Press، کەیمبریج ٢٠٠٧. — بۆ سەردەمی غازی و ڕادیۆی کۆشکی زەهور.</w:t>
      </w:r>
    </w:p>
    <w:p>
      <w:pPr>
        <w:keepNext w:val="1"/>
        <w:keepLines w:val="1"/>
        <w:pBdr>
          <w:left w:val="single" w:sz="6" w:space="7" w:color="2D6A4F"/>
          <w:right w:val="single" w:sz="6" w:space="7" w:color="2D6A4F"/>
        </w:pBdr>
        <w:shd w:val="clear" w:color="auto" w:fill="F4F8F5"/>
        <w:bidi/>
        <w:spacing w:before="0" w:after="40" w:lineRule="auto" w:line="312"/>
        <w:ind w:right="425" w:left="170" w:hanging="238"/>
        <w:jc w:val="both"/>
      </w:pPr>
      <w:r>
        <w:rPr>
          <w:rFonts w:cs="Times New Roman" w:ascii="Times New Roman" w:hAnsi="Times New Roman"/>
          <w:b/>
          <w:bCs w:val="1"/>
          <w:i w:val="0"/>
          <w:color w:val="2D6A4F"/>
          <w:sz w:val="17"/>
          <w:szCs w:val="17"/>
          <w:rtl/>
        </w:rPr>
        <w:t xml:space="preserve">٢. </w:t>
      </w:r>
      <w:r>
        <w:rPr>
          <w:rFonts w:cs="Times New Roman" w:ascii="Times New Roman" w:hAnsi="Times New Roman"/>
          <w:b w:val="0"/>
          <w:i w:val="0"/>
          <w:color w:val="4A5A50"/>
          <w:sz w:val="17"/>
          <w:szCs w:val="17"/>
          <w:rtl/>
        </w:rPr>
        <w:t>کتێب — Phebe Marr، «The Modern History of Iraq»، چاپی سێیەم، Westview Press، بۆڵدەر ٢٠١٢.</w:t>
      </w:r>
    </w:p>
    <w:p>
      <w:pPr>
        <w:keepLines w:val="1"/>
        <w:pBdr>
          <w:left w:val="single" w:sz="6" w:space="7" w:color="2D6A4F"/>
          <w:bottom w:val="single" w:sz="6" w:space="7" w:color="2D6A4F"/>
          <w:right w:val="single" w:sz="6" w:space="7" w:color="2D6A4F"/>
        </w:pBdr>
        <w:shd w:val="clear" w:color="auto" w:fill="F4F8F5"/>
        <w:bidi/>
        <w:spacing w:before="0" w:after="120" w:lineRule="auto" w:line="312"/>
        <w:ind w:right="425" w:left="170" w:hanging="238"/>
        <w:jc w:val="both"/>
      </w:pPr>
      <w:r>
        <w:rPr>
          <w:rFonts w:cs="Times New Roman" w:ascii="Times New Roman" w:hAnsi="Times New Roman"/>
          <w:b/>
          <w:bCs w:val="1"/>
          <w:i w:val="0"/>
          <w:color w:val="2D6A4F"/>
          <w:sz w:val="17"/>
          <w:szCs w:val="17"/>
          <w:rtl/>
        </w:rPr>
        <w:t xml:space="preserve">٣. </w:t>
      </w:r>
      <w:r>
        <w:rPr>
          <w:rFonts w:cs="Times New Roman" w:ascii="Times New Roman" w:hAnsi="Times New Roman"/>
          <w:b w:val="0"/>
          <w:i w:val="0"/>
          <w:color w:val="4A5A50"/>
          <w:sz w:val="17"/>
          <w:szCs w:val="17"/>
          <w:rtl/>
        </w:rPr>
        <w:t>تێبینی — ئەم بەشە هەروەها پشت بە زانیاریی باوی ناو بواری وەرزشی عێراق دەبەستێت کە لە سەرچاوەیەکی یەکەم‌دەستی چاپکراودا پشتڕاست نەکراوەتەوە لە کاتی نووسینی ئەم کتێبەدا. ئەو خاڵانە لە دەقەکەدا بە «بەپێی سەرچاوەکان» یان «گێڕانەوەکان» نیشان کراون.</w:t>
      </w:r>
    </w:p>
    <w:p>
      <w:bookmarkStart w:id="1042" w:name="T041"/>
      <w:pPr>
        <w:keepNext w:val="1"/>
        <w:keepLines w:val="1"/>
        <w:pageBreakBefore w:val="1"/>
        <w:bidi/>
        <w:spacing w:before="242" w:after="40" w:lineRule="auto" w:line="288"/>
        <w:jc w:val="right"/>
      </w:pPr>
      <w:r>
        <w:rPr>
          <w:rFonts w:cs="Times New Roman" w:ascii="Times New Roman" w:hAnsi="Times New Roman"/>
          <w:b/>
          <w:bCs w:val="1"/>
          <w:i w:val="0"/>
          <w:color w:val="14532D"/>
          <w:sz w:val="33"/>
          <w:szCs w:val="33"/>
          <w:rtl/>
        </w:rPr>
        <w:t>لە ١٩٣٩ بۆ ١٩٥٨: ساڵانی بێدەنگی و یەکەمین دەرکەوتنی جیهانی</w:t>
      </w:r>
      <w:bookmarkEnd w:id="1042"/>
    </w:p>
    <w:p>
      <w:pPr>
        <w:keepNext w:val="1"/>
        <w:bidi/>
        <w:spacing w:before="0" w:after="132" w:lineRule="auto" w:line="240"/>
        <w:jc w:val="right"/>
      </w:pPr>
      <w:r>
        <w:rPr>
          <w:rFonts w:cs="Times New Roman" w:ascii="Times New Roman" w:hAnsi="Times New Roman"/>
          <w:b w:val="0"/>
          <w:i w:val="0"/>
          <w:color w:val="9A7B2F"/>
          <w:sz w:val="14"/>
          <w:szCs w:val="14"/>
          <w:rtl/>
        </w:rPr>
        <w:t>▬▬▬▬</w:t>
      </w:r>
    </w:p>
    <w:p>
      <w:pPr>
        <w:bidi/>
        <w:spacing w:before="80" w:after="240" w:lineRule="auto" w:line="348"/>
        <w:ind w:right="113" w:left="113"/>
        <w:jc w:val="both"/>
      </w:pPr>
      <w:r>
        <w:rPr>
          <w:rFonts w:cs="Times New Roman" w:ascii="Times New Roman" w:hAnsi="Times New Roman"/>
          <w:b w:val="0"/>
          <w:i w:val="0"/>
          <w:color w:val="0F3D26"/>
          <w:sz w:val="25"/>
          <w:szCs w:val="25"/>
          <w:rtl/>
        </w:rPr>
        <w:t>نێوان مردنی غازی و شۆڕشی ١٤ی تەممووز، دوو دەیەی ئاڵۆز بوون: جەنگی جیهانیی دووەم، ناکۆکیی نێوخۆیی، و لەگەڵ ئەمانەشدا یەکەمین هەنگاوە نێودەوڵەتییەکانی وەرزشی عێراق.</w:t>
      </w:r>
    </w:p>
    <w:p>
      <w:bookmarkStart w:id="1043" w:name="T042"/>
      <w:pPr>
        <w:keepNext w:val="1"/>
        <w:keepLines w:val="1"/>
        <w:bidi/>
        <w:spacing w:before="176" w:after="66" w:lineRule="auto" w:line="300"/>
        <w:jc w:val="right"/>
      </w:pPr>
      <w:r>
        <w:rPr>
          <w:rFonts w:cs="Times New Roman" w:ascii="Times New Roman" w:hAnsi="Times New Roman"/>
          <w:b/>
          <w:bCs w:val="1"/>
          <w:i w:val="0"/>
          <w:color w:val="1E6B3C"/>
          <w:sz w:val="27"/>
          <w:szCs w:val="27"/>
          <w:rtl/>
        </w:rPr>
        <w:t>دامەزراندنی لیژنەی ئۆڵۆمپیی عێراق (١٩٤٨)</w:t>
      </w:r>
      <w:bookmarkEnd w:id="1043"/>
    </w:p>
    <w:p>
      <w:pPr>
        <w:bidi/>
        <w:spacing w:before="0" w:after="100" w:lineRule="auto" w:line="331"/>
        <w:ind w:firstLine="283"/>
        <w:jc w:val="both"/>
      </w:pPr>
      <w:r>
        <w:rPr>
          <w:rFonts w:cs="Times New Roman" w:ascii="Times New Roman" w:hAnsi="Times New Roman"/>
          <w:b w:val="0"/>
          <w:i w:val="0"/>
          <w:color w:val="1A1A1A"/>
          <w:sz w:val="22"/>
          <w:szCs w:val="22"/>
          <w:rtl/>
        </w:rPr>
        <w:t>ئەمە گەورەترین وەرچەرخانی ئیداریی ئەو قۆناغە بوو. دامەزراندنی لیژنەی ئۆڵۆمپیی نیشتمانی ڕێگەی بۆ عێراق کردەوە ببێتە ئەندامی خێزانی نێودەوڵەتیی وەرزش و بەشداری لە کێبڕکێ جیهانییەکاندا بکات.</w:t>
      </w:r>
    </w:p>
    <w:p>
      <w:pPr>
        <w:bidi/>
        <w:spacing w:before="0" w:after="100" w:lineRule="auto" w:line="331"/>
        <w:ind w:firstLine="283"/>
        <w:jc w:val="both"/>
      </w:pPr>
      <w:r>
        <w:rPr>
          <w:rFonts w:cs="Times New Roman" w:ascii="Times New Roman" w:hAnsi="Times New Roman"/>
          <w:b w:val="0"/>
          <w:i w:val="0"/>
          <w:color w:val="1A1A1A"/>
          <w:sz w:val="22"/>
          <w:szCs w:val="22"/>
          <w:rtl/>
        </w:rPr>
        <w:t>گرنگیی ئەم هەنگاوە تەنها ئیداری نەبوو. لە ڕووی سیاسییەوە، ئەندامێتی لە بزووتنەوەی ئۆڵۆمپیدا جۆرێک لە دانپێدانانی نێودەوڵەتییە بە بوونی دەوڵەتێک. بۆ وڵاتێکی نوێ وەک عێراق، ئەمە دەستکەوتێکی دیپلۆماسی بوو بەقەد هەر ڕێککەوتننامەیەکی سیاسی.</w:t>
      </w:r>
    </w:p>
    <w:p>
      <w:bookmarkStart w:id="1044" w:name="T043"/>
      <w:pPr>
        <w:keepNext w:val="1"/>
        <w:keepLines w:val="1"/>
        <w:bidi/>
        <w:spacing w:before="176" w:after="66" w:lineRule="auto" w:line="300"/>
        <w:jc w:val="right"/>
      </w:pPr>
      <w:r>
        <w:rPr>
          <w:rFonts w:cs="Times New Roman" w:ascii="Times New Roman" w:hAnsi="Times New Roman"/>
          <w:b/>
          <w:bCs w:val="1"/>
          <w:i w:val="0"/>
          <w:color w:val="1E6B3C"/>
          <w:sz w:val="27"/>
          <w:szCs w:val="27"/>
          <w:rtl/>
        </w:rPr>
        <w:t>ئۆڵۆمپیادی لەندەن (١٩٤٨)</w:t>
      </w:r>
      <w:bookmarkEnd w:id="1044"/>
    </w:p>
    <w:p>
      <w:pPr>
        <w:bidi/>
        <w:spacing w:before="0" w:after="100" w:lineRule="auto" w:line="331"/>
        <w:ind w:firstLine="283"/>
        <w:jc w:val="both"/>
      </w:pPr>
      <w:r>
        <w:rPr>
          <w:rFonts w:cs="Times New Roman" w:ascii="Times New Roman" w:hAnsi="Times New Roman"/>
          <w:b w:val="0"/>
          <w:i w:val="0"/>
          <w:color w:val="1A1A1A"/>
          <w:sz w:val="22"/>
          <w:szCs w:val="22"/>
          <w:rtl/>
        </w:rPr>
        <w:t>بۆ یەکەمجار لە مێژوودا، ئاڵای عێراق لە گەورەترین کەرنەڤاڵی وەرزشیی جیهاندا شەکایەوە. ئەم ئۆڵۆمپیادە خۆی مێژوویی بوو: یەکەمین ئۆڵۆمپیاد دوای جەنگی جیهانیی دووەم، لە شارێکدا کە هێشتا شوێنەواری بۆمبارانی پێوە دیار بوو.</w:t>
      </w:r>
    </w:p>
    <w:p>
      <w:pPr>
        <w:keepNext w:val="1"/>
        <w:pBdr>
          <w:top w:val="single" w:sz="8" w:space="7" w:color="1E6B3C"/>
          <w:left w:val="single" w:sz="8" w:space="7" w:color="1E6B3C"/>
          <w:right w:val="single" w:sz="8" w:space="7" w:color="1E6B3C"/>
        </w:pBdr>
        <w:shd w:val="clear" w:color="auto" w:fill="E9F1EB"/>
        <w:bidi/>
        <w:spacing w:before="240" w:after="60" w:lineRule="auto" w:line="288"/>
        <w:ind w:right="227" w:left="227"/>
        <w:jc w:val="right"/>
      </w:pPr>
      <w:r>
        <w:rPr>
          <w:rFonts w:cs="Times New Roman" w:ascii="Times New Roman" w:hAnsi="Times New Roman"/>
          <w:b/>
          <w:bCs w:val="1"/>
          <w:i w:val="0"/>
          <w:color w:val="0F3D26"/>
          <w:sz w:val="23"/>
          <w:szCs w:val="23"/>
          <w:rtl/>
        </w:rPr>
        <w:t>▪ بۆچی ئۆڵۆمپیادی ١٩٤٨ تایبەتە؟</w:t>
      </w:r>
    </w:p>
    <w:p>
      <w:pPr>
        <w:keepNext w:val="1"/>
        <w:pBdr>
          <w:left w:val="single" w:sz="8" w:space="7" w:color="1E6B3C"/>
          <w:right w:val="single" w:sz="8" w:space="7" w:color="1E6B3C"/>
        </w:pBdr>
        <w:shd w:val="clear" w:color="auto" w:fill="E9F1EB"/>
        <w:bidi/>
        <w:spacing w:before="0" w:after="80" w:lineRule="auto" w:line="336"/>
        <w:ind w:right="227" w:left="227"/>
        <w:jc w:val="both"/>
      </w:pPr>
      <w:r>
        <w:rPr>
          <w:rFonts w:cs="Times New Roman" w:ascii="Times New Roman" w:hAnsi="Times New Roman"/>
          <w:b w:val="0"/>
          <w:i w:val="0"/>
          <w:color w:val="1A1A1A"/>
          <w:sz w:val="21"/>
          <w:szCs w:val="21"/>
          <w:rtl/>
        </w:rPr>
        <w:t>ئەم خولە بە «ئۆڵۆمپیادی زەروورەت» ناسراوە. بەریتانیا تازە لە جەنگەوە دەرچووبوو، خۆراک بە کارتی دابەشکردن بوو، و هیچ گوندێکی ئۆڵۆمپی نەبوو — وەرزشوانەکان لە سەربازگە و قوتابخانەکاندا نیشتەجێ کران.</w:t>
      </w:r>
    </w:p>
    <w:p>
      <w:pPr>
        <w:pBdr>
          <w:left w:val="single" w:sz="8" w:space="7" w:color="1E6B3C"/>
          <w:bottom w:val="single" w:sz="8" w:space="7" w:color="1E6B3C"/>
          <w:right w:val="single" w:sz="8" w:space="7" w:color="1E6B3C"/>
        </w:pBdr>
        <w:shd w:val="clear" w:color="auto" w:fill="E9F1EB"/>
        <w:bidi/>
        <w:spacing w:before="0" w:after="160" w:lineRule="auto" w:line="336"/>
        <w:ind w:right="227" w:left="227"/>
        <w:jc w:val="both"/>
      </w:pPr>
      <w:r>
        <w:rPr>
          <w:rFonts w:cs="Times New Roman" w:ascii="Times New Roman" w:hAnsi="Times New Roman"/>
          <w:b w:val="0"/>
          <w:i w:val="0"/>
          <w:color w:val="1A1A1A"/>
          <w:sz w:val="21"/>
          <w:szCs w:val="21"/>
          <w:rtl/>
        </w:rPr>
        <w:t>بۆ عێراق، بەشداری لەم خولەدا مانای ئەوە بوو کە ناوی لە ناو ئەو وڵاتانەدا تۆمار بێت کە لە دەستپێکەوە بەشێک بوون لە نەریتی ئۆڵۆمپیی نوێی دوای جەنگ.</w:t>
      </w:r>
    </w:p>
    <w:p>
      <w:pPr>
        <w:keepNext w:val="1"/>
        <w:pBdr>
          <w:top w:val="single" w:sz="6" w:space="10" w:color="B9CFC0"/>
          <w:left w:val="single" w:sz="6" w:space="10" w:color="B9CFC0"/>
          <w:right w:val="single" w:sz="6" w:space="10" w:color="B9CFC0"/>
        </w:pBdr>
        <w:shd w:val="clear" w:color="auto" w:fill="F5F9F6"/>
        <w:bidi/>
        <w:spacing w:before="240" w:after="0" w:lineRule="auto" w:line="312"/>
        <w:ind w:right="510" w:left="510"/>
        <w:jc w:val="center"/>
      </w:pPr>
      <w:r>
        <w:rPr>
          <w:rFonts w:cs="Times New Roman" w:ascii="Times New Roman" w:hAnsi="Times New Roman"/>
          <w:b w:val="0"/>
          <w:i w:val="0"/>
          <w:color w:val="A9C3B3"/>
          <w:sz w:val="44"/>
          <w:szCs w:val="44"/>
          <w:rtl/>
        </w:rPr>
        <w:t>⬚</w:t>
      </w:r>
    </w:p>
    <w:p>
      <w:pPr>
        <w:keepNext w:val="1"/>
        <w:pBdr>
          <w:left w:val="single" w:sz="6" w:space="10" w:color="B9CFC0"/>
          <w:right w:val="single" w:sz="6" w:space="10" w:color="B9CFC0"/>
        </w:pBdr>
        <w:shd w:val="clear" w:color="auto" w:fill="F5F9F6"/>
        <w:bidi/>
        <w:spacing w:before="0" w:after="0" w:lineRule="auto" w:line="324"/>
        <w:ind w:right="510" w:left="510"/>
        <w:jc w:val="center"/>
      </w:pPr>
      <w:r>
        <w:rPr>
          <w:rFonts w:cs="Times New Roman" w:ascii="Times New Roman" w:hAnsi="Times New Roman"/>
          <w:b w:val="0"/>
          <w:i w:val="0"/>
          <w:color w:val="4A5A50"/>
          <w:sz w:val="17"/>
          <w:szCs w:val="17"/>
          <w:rtl/>
        </w:rPr>
        <w:t>شوێنی وێنە — ئەم فایلە دابنێ:</w:t>
      </w:r>
    </w:p>
    <w:p>
      <w:pPr>
        <w:keepNext w:val="1"/>
        <w:pBdr>
          <w:left w:val="single" w:sz="6" w:space="10" w:color="B9CFC0"/>
          <w:bottom w:val="single" w:sz="6" w:space="10" w:color="B9CFC0"/>
          <w:right w:val="single" w:sz="6" w:space="10" w:color="B9CFC0"/>
        </w:pBdr>
        <w:shd w:val="clear" w:color="auto" w:fill="F5F9F6"/>
        <w:bidi/>
        <w:spacing w:before="0" w:after="60" w:lineRule="auto" w:line="324"/>
        <w:ind w:right="510" w:left="510"/>
        <w:jc w:val="center"/>
      </w:pPr>
      <w:r>
        <w:rPr>
          <w:rFonts w:cs="Times New Roman" w:ascii="Times New Roman" w:hAnsi="Times New Roman"/>
          <w:b/>
          <w:bCs w:val="1"/>
          <w:i w:val="0"/>
          <w:color w:val="2D6A4F"/>
          <w:sz w:val="17"/>
          <w:szCs w:val="17"/>
        </w:rPr>
        <w:t>book/images/15_london_1948_opening.jpg</w:t>
      </w:r>
    </w:p>
    <w:p>
      <w:pPr>
        <w:bidi/>
        <w:spacing w:before="40" w:after="40" w:lineRule="auto" w:line="324"/>
        <w:ind w:right="283" w:left="283"/>
        <w:jc w:val="center"/>
      </w:pPr>
      <w:r>
        <w:rPr>
          <w:rFonts w:cs="Times New Roman" w:ascii="Times New Roman" w:hAnsi="Times New Roman"/>
          <w:b/>
          <w:bCs w:val="1"/>
          <w:i w:val="0"/>
          <w:color w:val="2D6A4F"/>
          <w:sz w:val="18"/>
          <w:szCs w:val="18"/>
          <w:rtl/>
        </w:rPr>
        <w:t xml:space="preserve">وێنە: </w:t>
      </w:r>
      <w:r>
        <w:rPr>
          <w:rFonts w:cs="Times New Roman" w:ascii="Times New Roman" w:hAnsi="Times New Roman"/>
          <w:b w:val="0"/>
          <w:i/>
          <w:iCs w:val="1"/>
          <w:color w:val="4A5A50"/>
          <w:sz w:val="18"/>
          <w:szCs w:val="18"/>
          <w:rtl/>
        </w:rPr>
        <w:t>ڕێوڕەسمی کردنەوەی ئۆڵۆمپیادی لەندەن (١٩٤٨) لە یاریگای وێمبلی؛ یەکەمین دەرکەوتنی جیهانیی عێراق.</w:t>
      </w:r>
      <w:r>
        <w:rPr>
          <w:rFonts w:cs="Times New Roman" w:ascii="Times New Roman" w:hAnsi="Times New Roman"/>
          <w:b w:val="0"/>
          <w:i w:val="0"/>
          <w:color w:val="7C8C82"/>
          <w:sz w:val="16"/>
          <w:szCs w:val="16"/>
        </w:rPr>
        <w:t xml:space="preserve">  ⁦(کۆمیتەی ئۆڵۆمپیی نێودەوڵەتی)⁩</w:t>
      </w:r>
    </w:p>
    <w:p>
      <w:pPr>
        <w:pBdr>
          <w:bottom w:val="single" w:sz="4" w:space="6" w:color="D6E6DB"/>
        </w:pBdr>
        <w:bidi/>
        <w:spacing w:before="0" w:after="280" w:lineRule="auto" w:line="276"/>
        <w:ind w:right="227" w:left="227"/>
        <w:jc w:val="center"/>
      </w:pPr>
      <w:r>
        <w:rPr>
          <w:rFonts w:cs="Times New Roman" w:ascii="Times New Roman" w:hAnsi="Times New Roman"/>
          <w:b w:val="0"/>
          <w:i w:val="0"/>
          <w:color w:val="2D6A4F"/>
          <w:sz w:val="15"/>
          <w:szCs w:val="15"/>
          <w:rtl/>
        </w:rPr>
        <w:t xml:space="preserve">بۆ دۆزینەوەی وێنەکە: </w:t>
      </w:r>
      <w:hyperlink r:id="rId25">
        <w:r>
          <w:rPr>
            <w:rFonts w:cs="Times New Roman" w:ascii="Times New Roman" w:hAnsi="Times New Roman"/>
            <w:color w:val="1F5C3A"/>
            <w:sz w:val="15"/>
            <w:szCs w:val="15"/>
            <w:u w:val="single" w:color="1F5C3A"/>
          </w:rPr>
          <w:t xml:space="preserve">⁦https://commons.wikimedia.org/wiki/Category:1948_Summer_Olympics⁩</w:t>
        </w:r>
      </w:hyperlink>
    </w:p>
    <w:p>
      <w:pPr>
        <w:keepNext w:val="1"/>
        <w:pBdr>
          <w:top w:val="single" w:sz="6" w:space="10" w:color="B9CFC0"/>
          <w:left w:val="single" w:sz="6" w:space="10" w:color="B9CFC0"/>
          <w:right w:val="single" w:sz="6" w:space="10" w:color="B9CFC0"/>
        </w:pBdr>
        <w:shd w:val="clear" w:color="auto" w:fill="F5F9F6"/>
        <w:bidi/>
        <w:spacing w:before="240" w:after="0" w:lineRule="auto" w:line="312"/>
        <w:ind w:right="510" w:left="510"/>
        <w:jc w:val="center"/>
      </w:pPr>
      <w:r>
        <w:rPr>
          <w:rFonts w:cs="Times New Roman" w:ascii="Times New Roman" w:hAnsi="Times New Roman"/>
          <w:b w:val="0"/>
          <w:i w:val="0"/>
          <w:color w:val="A9C3B3"/>
          <w:sz w:val="44"/>
          <w:szCs w:val="44"/>
          <w:rtl/>
        </w:rPr>
        <w:t>⬚</w:t>
      </w:r>
    </w:p>
    <w:p>
      <w:pPr>
        <w:keepNext w:val="1"/>
        <w:pBdr>
          <w:left w:val="single" w:sz="6" w:space="10" w:color="B9CFC0"/>
          <w:right w:val="single" w:sz="6" w:space="10" w:color="B9CFC0"/>
        </w:pBdr>
        <w:shd w:val="clear" w:color="auto" w:fill="F5F9F6"/>
        <w:bidi/>
        <w:spacing w:before="0" w:after="0" w:lineRule="auto" w:line="324"/>
        <w:ind w:right="510" w:left="510"/>
        <w:jc w:val="center"/>
      </w:pPr>
      <w:r>
        <w:rPr>
          <w:rFonts w:cs="Times New Roman" w:ascii="Times New Roman" w:hAnsi="Times New Roman"/>
          <w:b w:val="0"/>
          <w:i w:val="0"/>
          <w:color w:val="4A5A50"/>
          <w:sz w:val="17"/>
          <w:szCs w:val="17"/>
          <w:rtl/>
        </w:rPr>
        <w:t>شوێنی وێنە — ئەم فایلە دابنێ:</w:t>
      </w:r>
    </w:p>
    <w:p>
      <w:pPr>
        <w:keepNext w:val="1"/>
        <w:pBdr>
          <w:left w:val="single" w:sz="6" w:space="10" w:color="B9CFC0"/>
          <w:bottom w:val="single" w:sz="6" w:space="10" w:color="B9CFC0"/>
          <w:right w:val="single" w:sz="6" w:space="10" w:color="B9CFC0"/>
        </w:pBdr>
        <w:shd w:val="clear" w:color="auto" w:fill="F5F9F6"/>
        <w:bidi/>
        <w:spacing w:before="0" w:after="60" w:lineRule="auto" w:line="324"/>
        <w:ind w:right="510" w:left="510"/>
        <w:jc w:val="center"/>
      </w:pPr>
      <w:r>
        <w:rPr>
          <w:rFonts w:cs="Times New Roman" w:ascii="Times New Roman" w:hAnsi="Times New Roman"/>
          <w:b/>
          <w:bCs w:val="1"/>
          <w:i w:val="0"/>
          <w:color w:val="2D6A4F"/>
          <w:sz w:val="17"/>
          <w:szCs w:val="17"/>
        </w:rPr>
        <w:t>book/images/16_iraq_delegation_london_1948.jpg</w:t>
      </w:r>
    </w:p>
    <w:p>
      <w:pPr>
        <w:bidi/>
        <w:spacing w:before="40" w:after="40" w:lineRule="auto" w:line="324"/>
        <w:ind w:right="283" w:left="283"/>
        <w:jc w:val="center"/>
      </w:pPr>
      <w:r>
        <w:rPr>
          <w:rFonts w:cs="Times New Roman" w:ascii="Times New Roman" w:hAnsi="Times New Roman"/>
          <w:b/>
          <w:bCs w:val="1"/>
          <w:i w:val="0"/>
          <w:color w:val="2D6A4F"/>
          <w:sz w:val="18"/>
          <w:szCs w:val="18"/>
          <w:rtl/>
        </w:rPr>
        <w:t xml:space="preserve">وێنە: </w:t>
      </w:r>
      <w:r>
        <w:rPr>
          <w:rFonts w:cs="Times New Roman" w:ascii="Times New Roman" w:hAnsi="Times New Roman"/>
          <w:b w:val="0"/>
          <w:i/>
          <w:iCs w:val="1"/>
          <w:color w:val="4A5A50"/>
          <w:sz w:val="18"/>
          <w:szCs w:val="18"/>
          <w:rtl/>
        </w:rPr>
        <w:t>شاندی وەرزشیی عێراق بە ئاڵای وڵاتەوە لە ئۆڵۆمپیادی لەندەن، ١٩٤٨.</w:t>
      </w:r>
      <w:r>
        <w:rPr>
          <w:rFonts w:cs="Times New Roman" w:ascii="Times New Roman" w:hAnsi="Times New Roman"/>
          <w:b w:val="0"/>
          <w:i w:val="0"/>
          <w:color w:val="7C8C82"/>
          <w:sz w:val="16"/>
          <w:szCs w:val="16"/>
        </w:rPr>
        <w:t xml:space="preserve">  ⁦(ئەرشیفی مێژوویی)⁩</w:t>
      </w:r>
    </w:p>
    <w:p>
      <w:pPr>
        <w:pBdr>
          <w:bottom w:val="single" w:sz="4" w:space="6" w:color="D6E6DB"/>
        </w:pBdr>
        <w:bidi/>
        <w:spacing w:before="0" w:after="280" w:lineRule="auto" w:line="276"/>
        <w:ind w:right="227" w:left="227"/>
        <w:jc w:val="center"/>
      </w:pPr>
      <w:r>
        <w:rPr>
          <w:rFonts w:cs="Times New Roman" w:ascii="Times New Roman" w:hAnsi="Times New Roman"/>
          <w:b w:val="0"/>
          <w:i w:val="0"/>
          <w:color w:val="2D6A4F"/>
          <w:sz w:val="15"/>
          <w:szCs w:val="15"/>
          <w:rtl/>
        </w:rPr>
        <w:t xml:space="preserve">بۆ دۆزینەوەی وێنەکە: </w:t>
      </w:r>
      <w:hyperlink r:id="rId26">
        <w:r>
          <w:rPr>
            <w:rFonts w:cs="Times New Roman" w:ascii="Times New Roman" w:hAnsi="Times New Roman"/>
            <w:color w:val="1F5C3A"/>
            <w:sz w:val="15"/>
            <w:szCs w:val="15"/>
            <w:u w:val="single" w:color="1F5C3A"/>
          </w:rPr>
          <w:t xml:space="preserve">⁦https://commons.wikimedia.org/wiki/Category:Association_football_at_the_1948_Summer_Olympics⁩</w:t>
        </w:r>
      </w:hyperlink>
    </w:p>
    <w:p>
      <w:bookmarkStart w:id="1045" w:name="T044"/>
      <w:pPr>
        <w:keepNext w:val="1"/>
        <w:keepLines w:val="1"/>
        <w:bidi/>
        <w:spacing w:before="176" w:after="66" w:lineRule="auto" w:line="300"/>
        <w:jc w:val="right"/>
      </w:pPr>
      <w:r>
        <w:rPr>
          <w:rFonts w:cs="Times New Roman" w:ascii="Times New Roman" w:hAnsi="Times New Roman"/>
          <w:b/>
          <w:bCs w:val="1"/>
          <w:i w:val="0"/>
          <w:color w:val="1E6B3C"/>
          <w:sz w:val="27"/>
          <w:szCs w:val="27"/>
          <w:rtl/>
        </w:rPr>
        <w:t>یەکەمین گۆڵی نێودەوڵەتی و سەرهەڵدانی عەمۆ بابا</w:t>
      </w:r>
      <w:bookmarkEnd w:id="1045"/>
    </w:p>
    <w:p>
      <w:pPr>
        <w:bidi/>
        <w:spacing w:before="0" w:after="100" w:lineRule="auto" w:line="331"/>
        <w:ind w:firstLine="283"/>
        <w:jc w:val="both"/>
      </w:pPr>
      <w:r>
        <w:rPr>
          <w:rFonts w:cs="Times New Roman" w:ascii="Times New Roman" w:hAnsi="Times New Roman"/>
          <w:b w:val="0"/>
          <w:i w:val="0"/>
          <w:color w:val="1A1A1A"/>
          <w:sz w:val="22"/>
          <w:szCs w:val="22"/>
          <w:rtl/>
        </w:rPr>
        <w:t>لەم قۆناغەدا بوو کە ئەفسانەی وەرزشی عێراق، عەمۆ بابا، وەک یاریزانێکی بێوێنە دەرکەوت. بەپێی ئەوەی لە زۆربەی سەرچاوەکاندا هاتووە، ئەو لە ساڵی ١٩٥٧دا یەکەمین گۆڵی نێودەوڵەتیی عێراقی تۆمار کرد.</w:t>
      </w:r>
    </w:p>
    <w:p>
      <w:pPr>
        <w:bidi/>
        <w:spacing w:before="0" w:after="100" w:lineRule="auto" w:line="331"/>
        <w:ind w:firstLine="283"/>
        <w:jc w:val="both"/>
      </w:pPr>
      <w:r>
        <w:rPr>
          <w:rFonts w:cs="Times New Roman" w:ascii="Times New Roman" w:hAnsi="Times New Roman"/>
          <w:b w:val="0"/>
          <w:i w:val="0"/>
          <w:color w:val="1A1A1A"/>
          <w:sz w:val="22"/>
          <w:szCs w:val="22"/>
          <w:rtl/>
        </w:rPr>
        <w:t>عەمۆ بابا بووە پردێک لە نێوان سەردەمی پاشایەتی و کۆماریدا، و وەک هێمایەکی نەتەوەیی مایەوە. لە بەشی دووەمدا بە درێژی دەگەڕێینەوە بۆ لای ئەو، چونکە ژیانی ئەو بە تەنها پوختەی مێژووی وەرزشی عێراقە.</w:t>
      </w:r>
    </w:p>
    <w:p>
      <w:pPr>
        <w:keepNext w:val="1"/>
        <w:pBdr>
          <w:top w:val="single" w:sz="6" w:space="10" w:color="B9CFC0"/>
          <w:left w:val="single" w:sz="6" w:space="10" w:color="B9CFC0"/>
          <w:right w:val="single" w:sz="6" w:space="10" w:color="B9CFC0"/>
        </w:pBdr>
        <w:shd w:val="clear" w:color="auto" w:fill="F5F9F6"/>
        <w:bidi/>
        <w:spacing w:before="240" w:after="0" w:lineRule="auto" w:line="312"/>
        <w:ind w:right="510" w:left="510"/>
        <w:jc w:val="center"/>
      </w:pPr>
      <w:r>
        <w:rPr>
          <w:rFonts w:cs="Times New Roman" w:ascii="Times New Roman" w:hAnsi="Times New Roman"/>
          <w:b w:val="0"/>
          <w:i w:val="0"/>
          <w:color w:val="A9C3B3"/>
          <w:sz w:val="44"/>
          <w:szCs w:val="44"/>
          <w:rtl/>
        </w:rPr>
        <w:t>⬚</w:t>
      </w:r>
    </w:p>
    <w:p>
      <w:pPr>
        <w:keepNext w:val="1"/>
        <w:pBdr>
          <w:left w:val="single" w:sz="6" w:space="10" w:color="B9CFC0"/>
          <w:right w:val="single" w:sz="6" w:space="10" w:color="B9CFC0"/>
        </w:pBdr>
        <w:shd w:val="clear" w:color="auto" w:fill="F5F9F6"/>
        <w:bidi/>
        <w:spacing w:before="0" w:after="0" w:lineRule="auto" w:line="324"/>
        <w:ind w:right="510" w:left="510"/>
        <w:jc w:val="center"/>
      </w:pPr>
      <w:r>
        <w:rPr>
          <w:rFonts w:cs="Times New Roman" w:ascii="Times New Roman" w:hAnsi="Times New Roman"/>
          <w:b w:val="0"/>
          <w:i w:val="0"/>
          <w:color w:val="4A5A50"/>
          <w:sz w:val="17"/>
          <w:szCs w:val="17"/>
          <w:rtl/>
        </w:rPr>
        <w:t>شوێنی وێنە — ئەم فایلە دابنێ:</w:t>
      </w:r>
    </w:p>
    <w:p>
      <w:pPr>
        <w:keepNext w:val="1"/>
        <w:pBdr>
          <w:left w:val="single" w:sz="6" w:space="10" w:color="B9CFC0"/>
          <w:bottom w:val="single" w:sz="6" w:space="10" w:color="B9CFC0"/>
          <w:right w:val="single" w:sz="6" w:space="10" w:color="B9CFC0"/>
        </w:pBdr>
        <w:shd w:val="clear" w:color="auto" w:fill="F5F9F6"/>
        <w:bidi/>
        <w:spacing w:before="0" w:after="60" w:lineRule="auto" w:line="324"/>
        <w:ind w:right="510" w:left="510"/>
        <w:jc w:val="center"/>
      </w:pPr>
      <w:r>
        <w:rPr>
          <w:rFonts w:cs="Times New Roman" w:ascii="Times New Roman" w:hAnsi="Times New Roman"/>
          <w:b/>
          <w:bCs w:val="1"/>
          <w:i w:val="0"/>
          <w:color w:val="2D6A4F"/>
          <w:sz w:val="17"/>
          <w:szCs w:val="17"/>
        </w:rPr>
        <w:t>book/images/17_ammo_baba_player.jpg</w:t>
      </w:r>
    </w:p>
    <w:p>
      <w:pPr>
        <w:bidi/>
        <w:spacing w:before="40" w:after="40" w:lineRule="auto" w:line="324"/>
        <w:ind w:right="283" w:left="283"/>
        <w:jc w:val="center"/>
      </w:pPr>
      <w:r>
        <w:rPr>
          <w:rFonts w:cs="Times New Roman" w:ascii="Times New Roman" w:hAnsi="Times New Roman"/>
          <w:b/>
          <w:bCs w:val="1"/>
          <w:i w:val="0"/>
          <w:color w:val="2D6A4F"/>
          <w:sz w:val="18"/>
          <w:szCs w:val="18"/>
          <w:rtl/>
        </w:rPr>
        <w:t xml:space="preserve">وێنە: </w:t>
      </w:r>
      <w:r>
        <w:rPr>
          <w:rFonts w:cs="Times New Roman" w:ascii="Times New Roman" w:hAnsi="Times New Roman"/>
          <w:b w:val="0"/>
          <w:i/>
          <w:iCs w:val="1"/>
          <w:color w:val="4A5A50"/>
          <w:sz w:val="18"/>
          <w:szCs w:val="18"/>
          <w:rtl/>
        </w:rPr>
        <w:t>عەمۆ بابا لە سەردەمی یاریزانیدا.</w:t>
      </w:r>
      <w:r>
        <w:rPr>
          <w:rFonts w:cs="Times New Roman" w:ascii="Times New Roman" w:hAnsi="Times New Roman"/>
          <w:b w:val="0"/>
          <w:i w:val="0"/>
          <w:color w:val="7C8C82"/>
          <w:sz w:val="16"/>
          <w:szCs w:val="16"/>
        </w:rPr>
        <w:t xml:space="preserve">  ⁦(ئەرشیفی وەرزشیی عێراق)⁩</w:t>
      </w:r>
    </w:p>
    <w:p>
      <w:pPr>
        <w:pBdr>
          <w:bottom w:val="single" w:sz="4" w:space="6" w:color="D6E6DB"/>
        </w:pBdr>
        <w:bidi/>
        <w:spacing w:before="0" w:after="280" w:lineRule="auto" w:line="276"/>
        <w:ind w:right="227" w:left="227"/>
        <w:jc w:val="center"/>
      </w:pPr>
      <w:r>
        <w:rPr>
          <w:rFonts w:cs="Times New Roman" w:ascii="Times New Roman" w:hAnsi="Times New Roman"/>
          <w:b w:val="0"/>
          <w:i w:val="0"/>
          <w:color w:val="2D6A4F"/>
          <w:sz w:val="15"/>
          <w:szCs w:val="15"/>
          <w:rtl/>
        </w:rPr>
        <w:t xml:space="preserve">بۆ دۆزینەوەی وێنەکە: </w:t>
      </w:r>
      <w:hyperlink r:id="rId27">
        <w:r>
          <w:rPr>
            <w:rFonts w:cs="Times New Roman" w:ascii="Times New Roman" w:hAnsi="Times New Roman"/>
            <w:color w:val="1F5C3A"/>
            <w:sz w:val="15"/>
            <w:szCs w:val="15"/>
            <w:u w:val="single" w:color="1F5C3A"/>
          </w:rPr>
          <w:t xml:space="preserve">⁦https://commons.wikimedia.org/wiki/Category:Ammo_Baba⁩</w:t>
        </w:r>
      </w:hyperlink>
    </w:p>
    <w:p>
      <w:pPr>
        <w:keepNext w:val="1"/>
        <w:keepLines w:val="1"/>
        <w:pBdr>
          <w:top w:val="single" w:sz="6" w:space="7" w:color="2D6A4F"/>
          <w:left w:val="single" w:sz="6" w:space="7" w:color="2D6A4F"/>
          <w:right w:val="single" w:sz="6" w:space="7" w:color="2D6A4F"/>
        </w:pBdr>
        <w:shd w:val="clear" w:color="auto" w:fill="F4F8F5"/>
        <w:bidi/>
        <w:spacing w:before="280" w:after="60" w:lineRule="auto" w:line="288"/>
        <w:ind w:right="170" w:left="170"/>
        <w:jc w:val="right"/>
      </w:pPr>
      <w:r>
        <w:rPr>
          <w:rFonts w:cs="Times New Roman" w:ascii="Times New Roman" w:hAnsi="Times New Roman"/>
          <w:b/>
          <w:bCs w:val="1"/>
          <w:i w:val="0"/>
          <w:color w:val="0F3D26"/>
          <w:sz w:val="19"/>
          <w:szCs w:val="19"/>
          <w:rtl/>
        </w:rPr>
        <w:t>▪ سەرچاوەکانی ئەم بەشە</w:t>
      </w:r>
    </w:p>
    <w:p>
      <w:pPr>
        <w:keepNext w:val="1"/>
        <w:keepLines w:val="1"/>
        <w:pBdr>
          <w:left w:val="single" w:sz="6" w:space="7" w:color="2D6A4F"/>
          <w:right w:val="single" w:sz="6" w:space="7" w:color="2D6A4F"/>
        </w:pBdr>
        <w:shd w:val="clear" w:color="auto" w:fill="F4F8F5"/>
        <w:bidi/>
        <w:spacing w:before="0" w:after="40" w:lineRule="auto" w:line="312"/>
        <w:ind w:right="425" w:left="170" w:hanging="238"/>
        <w:jc w:val="both"/>
      </w:pPr>
      <w:r>
        <w:rPr>
          <w:rFonts w:cs="Times New Roman" w:ascii="Times New Roman" w:hAnsi="Times New Roman"/>
          <w:b/>
          <w:bCs w:val="1"/>
          <w:i w:val="0"/>
          <w:color w:val="2D6A4F"/>
          <w:sz w:val="17"/>
          <w:szCs w:val="17"/>
          <w:rtl/>
        </w:rPr>
        <w:t xml:space="preserve">١. </w:t>
      </w:r>
      <w:r>
        <w:rPr>
          <w:rFonts w:cs="Times New Roman" w:ascii="Times New Roman" w:hAnsi="Times New Roman"/>
          <w:b w:val="0"/>
          <w:i w:val="0"/>
          <w:color w:val="4A5A50"/>
          <w:sz w:val="17"/>
          <w:szCs w:val="17"/>
          <w:rtl/>
        </w:rPr>
        <w:t>کتێب — Simon Freeman، «Baghdad FC: Iraq's Football Story»، John Murray، لەندەن ٢٠٠٥ (ISBN 9780719567940).</w:t>
      </w:r>
    </w:p>
    <w:p>
      <w:pPr>
        <w:keepNext w:val="1"/>
        <w:keepLines w:val="1"/>
        <w:pBdr>
          <w:left w:val="single" w:sz="6" w:space="7" w:color="2D6A4F"/>
          <w:right w:val="single" w:sz="6" w:space="7" w:color="2D6A4F"/>
        </w:pBdr>
        <w:shd w:val="clear" w:color="auto" w:fill="F4F8F5"/>
        <w:bidi/>
        <w:spacing w:before="0" w:after="60" w:lineRule="auto" w:line="276"/>
        <w:ind w:right="624" w:left="170"/>
        <w:jc w:val="left"/>
      </w:pPr>
      <w:r>
        <w:rPr>
          <w:rFonts w:cs="Times New Roman" w:ascii="Times New Roman" w:hAnsi="Times New Roman"/>
          <w:b w:val="0"/>
          <w:i w:val="0"/>
          <w:color w:val="2D6A4F"/>
          <w:sz w:val="15"/>
          <w:szCs w:val="15"/>
          <w:rtl/>
        </w:rPr>
        <w:t xml:space="preserve">↗ </w:t>
      </w:r>
      <w:hyperlink r:id="rId14">
        <w:r>
          <w:rPr>
            <w:rFonts w:cs="Times New Roman" w:ascii="Times New Roman" w:hAnsi="Times New Roman"/>
            <w:color w:val="1F5C3A"/>
            <w:sz w:val="15"/>
            <w:szCs w:val="15"/>
            <w:u w:val="single" w:color="1F5C3A"/>
          </w:rPr>
          <w:t xml:space="preserve">⁦https://archive.org/details/baghdadfciraqsfo0000free⁩</w:t>
        </w:r>
      </w:hyperlink>
    </w:p>
    <w:p>
      <w:pPr>
        <w:keepNext w:val="1"/>
        <w:keepLines w:val="1"/>
        <w:pBdr>
          <w:left w:val="single" w:sz="6" w:space="7" w:color="2D6A4F"/>
          <w:right w:val="single" w:sz="6" w:space="7" w:color="2D6A4F"/>
        </w:pBdr>
        <w:shd w:val="clear" w:color="auto" w:fill="F4F8F5"/>
        <w:bidi/>
        <w:spacing w:before="0" w:after="40" w:lineRule="auto" w:line="312"/>
        <w:ind w:right="425" w:left="170" w:hanging="238"/>
        <w:jc w:val="both"/>
      </w:pPr>
      <w:r>
        <w:rPr>
          <w:rFonts w:cs="Times New Roman" w:ascii="Times New Roman" w:hAnsi="Times New Roman"/>
          <w:b/>
          <w:bCs w:val="1"/>
          <w:i w:val="0"/>
          <w:color w:val="2D6A4F"/>
          <w:sz w:val="17"/>
          <w:szCs w:val="17"/>
          <w:rtl/>
        </w:rPr>
        <w:t xml:space="preserve">٢. </w:t>
      </w:r>
      <w:r>
        <w:rPr>
          <w:rFonts w:cs="Times New Roman" w:ascii="Times New Roman" w:hAnsi="Times New Roman"/>
          <w:b w:val="0"/>
          <w:i w:val="0"/>
          <w:color w:val="4A5A50"/>
          <w:sz w:val="17"/>
          <w:szCs w:val="17"/>
          <w:rtl/>
        </w:rPr>
        <w:t>کتێب — Charles Tripp، «A History of Iraq»، چاپی سێیەم، Cambridge University Press، کەیمبریج ٢٠٠٧.</w:t>
      </w:r>
    </w:p>
    <w:p>
      <w:pPr>
        <w:keepLines w:val="1"/>
        <w:pBdr>
          <w:left w:val="single" w:sz="6" w:space="7" w:color="2D6A4F"/>
          <w:bottom w:val="single" w:sz="6" w:space="7" w:color="2D6A4F"/>
          <w:right w:val="single" w:sz="6" w:space="7" w:color="2D6A4F"/>
        </w:pBdr>
        <w:shd w:val="clear" w:color="auto" w:fill="F4F8F5"/>
        <w:bidi/>
        <w:spacing w:before="0" w:after="120" w:lineRule="auto" w:line="312"/>
        <w:ind w:right="425" w:left="170" w:hanging="238"/>
        <w:jc w:val="both"/>
      </w:pPr>
      <w:r>
        <w:rPr>
          <w:rFonts w:cs="Times New Roman" w:ascii="Times New Roman" w:hAnsi="Times New Roman"/>
          <w:b/>
          <w:bCs w:val="1"/>
          <w:i w:val="0"/>
          <w:color w:val="2D6A4F"/>
          <w:sz w:val="17"/>
          <w:szCs w:val="17"/>
          <w:rtl/>
        </w:rPr>
        <w:t xml:space="preserve">٣. </w:t>
      </w:r>
      <w:r>
        <w:rPr>
          <w:rFonts w:cs="Times New Roman" w:ascii="Times New Roman" w:hAnsi="Times New Roman"/>
          <w:b w:val="0"/>
          <w:i w:val="0"/>
          <w:color w:val="4A5A50"/>
          <w:sz w:val="17"/>
          <w:szCs w:val="17"/>
          <w:rtl/>
        </w:rPr>
        <w:t>تێبینی — ئەم بەشە هەروەها پشت بە زانیاریی باوی ناو بواری وەرزشی عێراق دەبەستێت کە لە سەرچاوەیەکی یەکەم‌دەستی چاپکراودا پشتڕاست نەکراوەتەوە لە کاتی نووسینی ئەم کتێبەدا. ئەو خاڵانە لە دەقەکەدا بە «بەپێی سەرچاوەکان» یان «گێڕانەوەکان» نیشان کراون. ئەمە بەتایبەت بۆ ڕێکەوتی یەکەمین گۆڵی نێودەوڵەتیی عەمۆ بابا (١٩٥٧) ڕاستە.</w:t>
      </w:r>
    </w:p>
    <w:p>
      <w:bookmarkStart w:id="1046" w:name="T045"/>
      <w:pPr>
        <w:keepNext w:val="1"/>
        <w:keepLines w:val="1"/>
        <w:pageBreakBefore w:val="1"/>
        <w:bidi/>
        <w:spacing w:before="242" w:after="40" w:lineRule="auto" w:line="288"/>
        <w:jc w:val="right"/>
      </w:pPr>
      <w:r>
        <w:rPr>
          <w:rFonts w:cs="Times New Roman" w:ascii="Times New Roman" w:hAnsi="Times New Roman"/>
          <w:b/>
          <w:bCs w:val="1"/>
          <w:i w:val="0"/>
          <w:color w:val="14532D"/>
          <w:sz w:val="33"/>
          <w:szCs w:val="33"/>
          <w:rtl/>
        </w:rPr>
        <w:t>سەردەمی عەبدولکەریم قاسم و چیرۆکی یاریگای شەعب</w:t>
      </w:r>
      <w:bookmarkEnd w:id="1046"/>
    </w:p>
    <w:p>
      <w:pPr>
        <w:keepNext w:val="1"/>
        <w:bidi/>
        <w:spacing w:before="0" w:after="132" w:lineRule="auto" w:line="240"/>
        <w:jc w:val="right"/>
      </w:pPr>
      <w:r>
        <w:rPr>
          <w:rFonts w:cs="Times New Roman" w:ascii="Times New Roman" w:hAnsi="Times New Roman"/>
          <w:b w:val="0"/>
          <w:i w:val="0"/>
          <w:color w:val="9A7B2F"/>
          <w:sz w:val="14"/>
          <w:szCs w:val="14"/>
          <w:rtl/>
        </w:rPr>
        <w:t>▬▬▬▬</w:t>
      </w:r>
    </w:p>
    <w:p>
      <w:pPr>
        <w:bidi/>
        <w:spacing w:before="80" w:after="240" w:lineRule="auto" w:line="348"/>
        <w:ind w:right="113" w:left="113"/>
        <w:jc w:val="both"/>
      </w:pPr>
      <w:r>
        <w:rPr>
          <w:rFonts w:cs="Times New Roman" w:ascii="Times New Roman" w:hAnsi="Times New Roman"/>
          <w:b w:val="0"/>
          <w:i w:val="0"/>
          <w:color w:val="0F3D26"/>
          <w:sz w:val="25"/>
          <w:szCs w:val="25"/>
          <w:rtl/>
        </w:rPr>
        <w:t>دوای ١٤ی تەممووزی ١٩٥٨، وەرزش لە عێراقدا لە «شکۆی پاشایەتی»یەوە گۆڕا بۆ «ناسنامەی گەلی». ئەمە تەنها گۆڕانی حوکم نەبوو؛ گۆڕانی فەلسەفە بوو.</w:t>
      </w:r>
    </w:p>
    <w:p>
      <w:bookmarkStart w:id="1047" w:name="T046"/>
      <w:pPr>
        <w:keepNext w:val="1"/>
        <w:keepLines w:val="1"/>
        <w:bidi/>
        <w:spacing w:before="176" w:after="66" w:lineRule="auto" w:line="300"/>
        <w:jc w:val="right"/>
      </w:pPr>
      <w:r>
        <w:rPr>
          <w:rFonts w:cs="Times New Roman" w:ascii="Times New Roman" w:hAnsi="Times New Roman"/>
          <w:b/>
          <w:bCs w:val="1"/>
          <w:i w:val="0"/>
          <w:color w:val="1E6B3C"/>
          <w:sz w:val="27"/>
          <w:szCs w:val="27"/>
          <w:rtl/>
        </w:rPr>
        <w:t>فەلسەفەی کۆماری بۆ وەرزش</w:t>
      </w:r>
      <w:bookmarkEnd w:id="1047"/>
    </w:p>
    <w:p>
      <w:pPr>
        <w:bidi/>
        <w:spacing w:before="0" w:after="100" w:lineRule="auto" w:line="331"/>
        <w:ind w:firstLine="283"/>
        <w:jc w:val="both"/>
      </w:pPr>
      <w:r>
        <w:rPr>
          <w:rFonts w:cs="Times New Roman" w:ascii="Times New Roman" w:hAnsi="Times New Roman"/>
          <w:b w:val="0"/>
          <w:i w:val="0"/>
          <w:color w:val="1A1A1A"/>
          <w:sz w:val="22"/>
          <w:szCs w:val="22"/>
          <w:rtl/>
        </w:rPr>
        <w:t>عەبدولکەریم قاسم، وەک ڕابەری کۆمار، دیدگایەکی نوێی بۆ وەرزش هێنایە ئاراوە کە بە دروشمی «وەرزش بۆ هەمووان» پوخت دەکرێتەوە.</w:t>
      </w:r>
    </w:p>
    <w:p>
      <w:pPr>
        <w:bidi/>
        <w:spacing w:before="0" w:after="100" w:lineRule="auto" w:line="331"/>
        <w:ind w:firstLine="283"/>
        <w:jc w:val="both"/>
      </w:pPr>
      <w:r>
        <w:rPr>
          <w:rFonts w:cs="Times New Roman" w:ascii="Times New Roman" w:hAnsi="Times New Roman"/>
          <w:b w:val="0"/>
          <w:i w:val="0"/>
          <w:color w:val="1A1A1A"/>
          <w:sz w:val="22"/>
          <w:szCs w:val="22"/>
          <w:rtl/>
        </w:rPr>
        <w:t>قاسم دەیویست وەرزش بکاتە مافێکی گشتی، نەک تەنها خولیای چینە باڵاکان. لەم سەردەمەدا گرنگییەکی بێوێنە بە یانە میللییەکان و وەرزشی ناو گەڕەکەکان درا. یانەکان لە ناوچە هەژارەکاندا سەریان هەڵدا، و بۆ یەکەمجار کوڕی کرێکار و جوتیار توانییان بە ناوی یانەیەکی فەرمییەوە یاری بکەن.</w:t>
      </w:r>
    </w:p>
    <w:p>
      <w:pPr>
        <w:keepNext w:val="1"/>
        <w:bidi/>
        <w:spacing w:before="320" w:after="100" w:lineRule="auto" w:line="288"/>
        <w:jc w:val="right"/>
      </w:pPr>
      <w:r>
        <w:rPr>
          <w:rFonts w:cs="Times New Roman" w:ascii="Times New Roman" w:hAnsi="Times New Roman"/>
          <w:b w:val="0"/>
          <w:i w:val="0"/>
          <w:color w:val="9A7B2F"/>
          <w:sz w:val="16"/>
          <w:szCs w:val="16"/>
          <w:rtl/>
        </w:rPr>
        <w:t xml:space="preserve">◆  </w:t>
      </w:r>
      <w:r>
        <w:rPr>
          <w:rFonts w:cs="Times New Roman" w:ascii="Times New Roman" w:hAnsi="Times New Roman"/>
          <w:b/>
          <w:bCs w:val="1"/>
          <w:i w:val="0"/>
          <w:color w:val="0F3D26"/>
          <w:sz w:val="21"/>
          <w:szCs w:val="21"/>
          <w:rtl/>
        </w:rPr>
        <w:t>گۆڕانی فەلسەفەی وەرزش دوای ١٩٥٨</w:t>
      </w:r>
    </w:p>
    <w:tbl>
      <w:tblPr>
        <w:bidiVisual/>
        <w:tblW w:w="6350" w:type="dxa"/>
        <w:jc w:val="center"/>
        <w:tblBorders>
          <w:top w:val="single" w:sz="12" w:space="0" w:color="14532D"/>
          <w:left w:val="nil"/>
          <w:bottom w:val="single" w:sz="12" w:space="0" w:color="14532D"/>
          <w:right w:val="nil"/>
          <w:insideH w:val="single" w:sz="2" w:space="0" w:color="C8DACE"/>
          <w:insideV w:val="nil"/>
        </w:tblBorders>
        <w:tblLayout w:type="fixed"/>
        <w:tblCellMar>
          <w:top w:w="60" w:type="dxa"/>
          <w:bottom w:w="60" w:type="dxa"/>
          <w:left w:w="110" w:type="dxa"/>
          <w:right w:w="110" w:type="dxa"/>
        </w:tblCellMar>
        <w:tblLook w:firstColumn="1" w:firstRow="1" w:lastColumn="0" w:lastRow="0" w:noHBand="0" w:noVBand="1" w:val="04A0"/>
      </w:tblPr>
      <w:tblGrid>
        <w:gridCol w:w="2117"/>
        <w:gridCol w:w="2117"/>
        <w:gridCol w:w="2117"/>
      </w:tblGrid>
      <w:tr>
        <w:trPr>
          <w:cantSplit/>
          <w:tblHeader/>
        </w:trPr>
        <w:tc>
          <w:tcPr>
            <w:tcW w:type="dxa" w:w="1651"/>
            <w:shd w:val="clear" w:color="auto" w:fill="14532D"/>
            <w:vAlign w:val="center"/>
          </w:tcPr>
          <w:p>
            <w:pPr>
              <w:bidi/>
              <w:spacing w:before="20" w:after="20" w:line="312" w:lineRule="auto"/>
              <w:jc w:val="center"/>
            </w:pPr>
            <w:r>
              <w:rPr>
                <w:rFonts w:cs="Times New Roman" w:ascii="Times New Roman" w:hAnsi="Times New Roman"/>
                <w:b/>
                <w:bCs w:val="1"/>
                <w:i w:val="0"/>
                <w:color w:val="FFFFFF"/>
                <w:sz w:val="19"/>
                <w:szCs w:val="19"/>
                <w:rtl/>
              </w:rPr>
              <w:t>تەوەر</w:t>
            </w:r>
          </w:p>
        </w:tc>
        <w:tc>
          <w:tcPr>
            <w:tcW w:type="dxa" w:w="2032"/>
            <w:shd w:val="clear" w:color="auto" w:fill="14532D"/>
            <w:vAlign w:val="center"/>
          </w:tcPr>
          <w:p>
            <w:pPr>
              <w:bidi/>
              <w:spacing w:before="20" w:after="20" w:line="312" w:lineRule="auto"/>
              <w:jc w:val="center"/>
            </w:pPr>
            <w:r>
              <w:rPr>
                <w:rFonts w:cs="Times New Roman" w:ascii="Times New Roman" w:hAnsi="Times New Roman"/>
                <w:b/>
                <w:bCs w:val="1"/>
                <w:i w:val="0"/>
                <w:color w:val="FFFFFF"/>
                <w:sz w:val="19"/>
                <w:szCs w:val="19"/>
                <w:rtl/>
              </w:rPr>
              <w:t>پێش ١٩٥٨</w:t>
            </w:r>
          </w:p>
        </w:tc>
        <w:tc>
          <w:tcPr>
            <w:tcW w:type="dxa" w:w="2667"/>
            <w:shd w:val="clear" w:color="auto" w:fill="14532D"/>
            <w:vAlign w:val="center"/>
          </w:tcPr>
          <w:p>
            <w:pPr>
              <w:bidi/>
              <w:spacing w:before="20" w:after="20" w:line="312" w:lineRule="auto"/>
              <w:jc w:val="center"/>
            </w:pPr>
            <w:r>
              <w:rPr>
                <w:rFonts w:cs="Times New Roman" w:ascii="Times New Roman" w:hAnsi="Times New Roman"/>
                <w:b/>
                <w:bCs w:val="1"/>
                <w:i w:val="0"/>
                <w:color w:val="FFFFFF"/>
                <w:sz w:val="19"/>
                <w:szCs w:val="19"/>
                <w:rtl/>
              </w:rPr>
              <w:t>دوای ١٩٥٨</w:t>
            </w:r>
          </w:p>
        </w:tc>
      </w:tr>
      <w:tr>
        <w:trPr>
          <w:cantSplit/>
        </w:trPr>
        <w:tc>
          <w:tcPr>
            <w:tcW w:type="dxa" w:w="1651"/>
            <w:vAlign w:val="center"/>
          </w:tcPr>
          <w:p>
            <w:pPr>
              <w:bidi/>
              <w:spacing w:before="20" w:after="20" w:line="312" w:lineRule="auto"/>
              <w:jc w:val="right"/>
            </w:pPr>
            <w:r>
              <w:rPr>
                <w:rFonts w:cs="Times New Roman" w:ascii="Times New Roman" w:hAnsi="Times New Roman"/>
                <w:b/>
                <w:bCs w:val="1"/>
                <w:i w:val="0"/>
                <w:color w:val="0F3D26"/>
                <w:sz w:val="19"/>
                <w:szCs w:val="19"/>
                <w:rtl/>
              </w:rPr>
              <w:t>خاوەنداری</w:t>
            </w:r>
          </w:p>
        </w:tc>
        <w:tc>
          <w:tcPr>
            <w:tcW w:type="dxa" w:w="2032"/>
            <w:vAlign w:val="center"/>
          </w:tcPr>
          <w:p>
            <w:pPr>
              <w:bidi/>
              <w:spacing w:before="20" w:after="20" w:line="312" w:lineRule="auto"/>
              <w:jc w:val="right"/>
            </w:pPr>
            <w:r>
              <w:rPr>
                <w:rFonts w:cs="Times New Roman" w:ascii="Times New Roman" w:hAnsi="Times New Roman"/>
                <w:b w:val="0"/>
                <w:i w:val="0"/>
                <w:color w:val="1A1A1A"/>
                <w:sz w:val="19"/>
                <w:szCs w:val="19"/>
                <w:rtl/>
              </w:rPr>
              <w:t>نوخبە و دەوڵەمەندان</w:t>
            </w:r>
          </w:p>
        </w:tc>
        <w:tc>
          <w:tcPr>
            <w:tcW w:type="dxa" w:w="2667"/>
            <w:vAlign w:val="center"/>
          </w:tcPr>
          <w:p>
            <w:pPr>
              <w:bidi/>
              <w:spacing w:before="20" w:after="20" w:line="312" w:lineRule="auto"/>
              <w:jc w:val="right"/>
            </w:pPr>
            <w:r>
              <w:rPr>
                <w:rFonts w:cs="Times New Roman" w:ascii="Times New Roman" w:hAnsi="Times New Roman"/>
                <w:b w:val="0"/>
                <w:i w:val="0"/>
                <w:color w:val="1A1A1A"/>
                <w:sz w:val="19"/>
                <w:szCs w:val="19"/>
                <w:rtl/>
              </w:rPr>
              <w:t>دەوڵەت بە ناوی گەلەوە</w:t>
            </w:r>
          </w:p>
        </w:tc>
      </w:tr>
      <w:tr>
        <w:trPr>
          <w:cantSplit/>
        </w:trPr>
        <w:tc>
          <w:tcPr>
            <w:tcW w:type="dxa" w:w="1651"/>
            <w:shd w:val="clear" w:color="auto" w:fill="F5F9F6"/>
            <w:vAlign w:val="center"/>
          </w:tcPr>
          <w:p>
            <w:pPr>
              <w:bidi/>
              <w:spacing w:before="20" w:after="20" w:line="312" w:lineRule="auto"/>
              <w:jc w:val="right"/>
            </w:pPr>
            <w:r>
              <w:rPr>
                <w:rFonts w:cs="Times New Roman" w:ascii="Times New Roman" w:hAnsi="Times New Roman"/>
                <w:b/>
                <w:bCs w:val="1"/>
                <w:i w:val="0"/>
                <w:color w:val="0F3D26"/>
                <w:sz w:val="19"/>
                <w:szCs w:val="19"/>
                <w:rtl/>
              </w:rPr>
              <w:t>شوێن</w:t>
            </w:r>
          </w:p>
        </w:tc>
        <w:tc>
          <w:tcPr>
            <w:tcW w:type="dxa" w:w="2032"/>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یانە داخراوەکان</w:t>
            </w:r>
          </w:p>
        </w:tc>
        <w:tc>
          <w:tcPr>
            <w:tcW w:type="dxa" w:w="2667"/>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گەڕەک و یانە میللییەکان</w:t>
            </w:r>
          </w:p>
        </w:tc>
      </w:tr>
      <w:tr>
        <w:trPr>
          <w:cantSplit/>
        </w:trPr>
        <w:tc>
          <w:tcPr>
            <w:tcW w:type="dxa" w:w="1651"/>
            <w:vAlign w:val="center"/>
          </w:tcPr>
          <w:p>
            <w:pPr>
              <w:bidi/>
              <w:spacing w:before="20" w:after="20" w:line="312" w:lineRule="auto"/>
              <w:jc w:val="right"/>
            </w:pPr>
            <w:r>
              <w:rPr>
                <w:rFonts w:cs="Times New Roman" w:ascii="Times New Roman" w:hAnsi="Times New Roman"/>
                <w:b/>
                <w:bCs w:val="1"/>
                <w:i w:val="0"/>
                <w:color w:val="0F3D26"/>
                <w:sz w:val="19"/>
                <w:szCs w:val="19"/>
                <w:rtl/>
              </w:rPr>
              <w:t>وەرزشی سەرەکی</w:t>
            </w:r>
          </w:p>
        </w:tc>
        <w:tc>
          <w:tcPr>
            <w:tcW w:type="dxa" w:w="2032"/>
            <w:vAlign w:val="center"/>
          </w:tcPr>
          <w:p>
            <w:pPr>
              <w:bidi/>
              <w:spacing w:before="20" w:after="20" w:line="312" w:lineRule="auto"/>
              <w:jc w:val="right"/>
            </w:pPr>
            <w:r>
              <w:rPr>
                <w:rFonts w:cs="Times New Roman" w:ascii="Times New Roman" w:hAnsi="Times New Roman"/>
                <w:b w:val="0"/>
                <w:i w:val="0"/>
                <w:color w:val="1A1A1A"/>
                <w:sz w:val="19"/>
                <w:szCs w:val="19"/>
                <w:rtl/>
              </w:rPr>
              <w:t>ئەسپ‌سواری، تێنس</w:t>
            </w:r>
          </w:p>
        </w:tc>
        <w:tc>
          <w:tcPr>
            <w:tcW w:type="dxa" w:w="2667"/>
            <w:vAlign w:val="center"/>
          </w:tcPr>
          <w:p>
            <w:pPr>
              <w:bidi/>
              <w:spacing w:before="20" w:after="20" w:line="312" w:lineRule="auto"/>
              <w:jc w:val="right"/>
            </w:pPr>
            <w:r>
              <w:rPr>
                <w:rFonts w:cs="Times New Roman" w:ascii="Times New Roman" w:hAnsi="Times New Roman"/>
                <w:b w:val="0"/>
                <w:i w:val="0"/>
                <w:color w:val="1A1A1A"/>
                <w:sz w:val="19"/>
                <w:szCs w:val="19"/>
                <w:rtl/>
              </w:rPr>
              <w:t>تۆپی پێ</w:t>
            </w:r>
          </w:p>
        </w:tc>
      </w:tr>
      <w:tr>
        <w:trPr>
          <w:cantSplit/>
        </w:trPr>
        <w:tc>
          <w:tcPr>
            <w:tcW w:type="dxa" w:w="1651"/>
            <w:shd w:val="clear" w:color="auto" w:fill="F5F9F6"/>
            <w:vAlign w:val="center"/>
          </w:tcPr>
          <w:p>
            <w:pPr>
              <w:bidi/>
              <w:spacing w:before="20" w:after="20" w:line="312" w:lineRule="auto"/>
              <w:jc w:val="right"/>
            </w:pPr>
            <w:r>
              <w:rPr>
                <w:rFonts w:cs="Times New Roman" w:ascii="Times New Roman" w:hAnsi="Times New Roman"/>
                <w:b/>
                <w:bCs w:val="1"/>
                <w:i w:val="0"/>
                <w:color w:val="0F3D26"/>
                <w:sz w:val="19"/>
                <w:szCs w:val="19"/>
                <w:rtl/>
              </w:rPr>
              <w:t>ئامانج</w:t>
            </w:r>
          </w:p>
        </w:tc>
        <w:tc>
          <w:tcPr>
            <w:tcW w:type="dxa" w:w="2032"/>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کات‌بەسەربردن و پێگە</w:t>
            </w:r>
          </w:p>
        </w:tc>
        <w:tc>
          <w:tcPr>
            <w:tcW w:type="dxa" w:w="2667"/>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ناسنامە و تەندروستیی گشتی</w:t>
            </w:r>
          </w:p>
        </w:tc>
      </w:tr>
    </w:tbl>
    <w:p>
      <w:pPr>
        <w:bidi/>
        <w:spacing w:after="0" w:before="0" w:lineRule="exact" w:line="240"/>
      </w:pPr>
      <w:r>
        <w:rPr>
          <w:rFonts w:cs="Times New Roman" w:ascii="Times New Roman" w:hAnsi="Times New Roman"/>
          <w:b w:val="0"/>
          <w:i w:val="0"/>
          <w:color w:val="1A1A1A"/>
          <w:sz w:val="2"/>
          <w:szCs w:val="2"/>
          <w:rtl/>
        </w:rPr>
        <w:t xml:space="preserve"> </w:t>
      </w:r>
    </w:p>
    <w:p>
      <w:bookmarkStart w:id="1048" w:name="T047"/>
      <w:pPr>
        <w:keepNext w:val="1"/>
        <w:keepLines w:val="1"/>
        <w:bidi/>
        <w:spacing w:before="176" w:after="66" w:lineRule="auto" w:line="300"/>
        <w:jc w:val="right"/>
      </w:pPr>
      <w:r>
        <w:rPr>
          <w:rFonts w:cs="Times New Roman" w:ascii="Times New Roman" w:hAnsi="Times New Roman"/>
          <w:b/>
          <w:bCs w:val="1"/>
          <w:i w:val="0"/>
          <w:color w:val="1E6B3C"/>
          <w:sz w:val="27"/>
          <w:szCs w:val="27"/>
          <w:rtl/>
        </w:rPr>
        <w:t>چیرۆکی بونیادنانی یاریگای شەعب</w:t>
      </w:r>
      <w:bookmarkEnd w:id="1048"/>
    </w:p>
    <w:p>
      <w:pPr>
        <w:bidi/>
        <w:spacing w:before="0" w:after="100" w:lineRule="auto" w:line="331"/>
        <w:ind w:firstLine="283"/>
        <w:jc w:val="both"/>
      </w:pPr>
      <w:r>
        <w:rPr>
          <w:rFonts w:cs="Times New Roman" w:ascii="Times New Roman" w:hAnsi="Times New Roman"/>
          <w:b w:val="0"/>
          <w:i w:val="0"/>
          <w:color w:val="1A1A1A"/>
          <w:sz w:val="22"/>
          <w:szCs w:val="22"/>
          <w:rtl/>
        </w:rPr>
        <w:t>گەورەترین و دیارترین دەستکەوتی ئەم قۆناغە، بناغەدانانی یاریگای نێودەوڵەتیی شەعب بوو. ئەم یاریگایە تەنها پڕۆژەیەکی ئەندازیاری نەبوو، بەڵکو وەرچەرخانێکی دەروونی و شارستانی بوو.</w:t>
      </w:r>
    </w:p>
    <w:p>
      <w:pPr>
        <w:bidi/>
        <w:spacing w:before="0" w:after="100" w:lineRule="auto" w:line="331"/>
        <w:ind w:firstLine="283"/>
        <w:jc w:val="both"/>
      </w:pPr>
      <w:r>
        <w:rPr>
          <w:rFonts w:cs="Times New Roman" w:ascii="Times New Roman" w:hAnsi="Times New Roman"/>
          <w:b w:val="0"/>
          <w:i w:val="0"/>
          <w:color w:val="1A1A1A"/>
          <w:sz w:val="22"/>
          <w:szCs w:val="22"/>
          <w:rtl/>
        </w:rPr>
        <w:t>بیرۆکەی دروستکردنی یاریگایەکی گەورە و نێودەوڵەتی، لە دوای ١٩٥٨ەوە وەک ئەولەوییەتێکی نیشتمانی سەیر کرا. مەبەست ئەوە بوو یاریگایەک بونیاد بنرێت کە هاوشێوەی لە ڕۆژهەڵاتی ناوەڕاستدا کەم بێت — یاریگایەک کە پێی بڵێت عێراق وڵاتێکی مۆدێرنە.</w:t>
      </w:r>
    </w:p>
    <w:p>
      <w:pPr>
        <w:bidi/>
        <w:spacing w:before="160" w:after="160" w:lineRule="auto" w:line="336"/>
        <w:ind w:right="283" w:left="283"/>
        <w:jc w:val="both"/>
      </w:pPr>
      <w:r>
        <w:rPr>
          <w:rFonts w:cs="Times New Roman" w:ascii="Times New Roman" w:hAnsi="Times New Roman"/>
          <w:b w:val="0"/>
          <w:i/>
          <w:iCs w:val="1"/>
          <w:color w:val="4A5A50"/>
          <w:sz w:val="20"/>
          <w:szCs w:val="20"/>
          <w:rtl/>
        </w:rPr>
        <w:t>تێبینیی ئەمانەتی: چەندین گێڕانەوەی جیاواز لەبارەی سەرچاوەی دارایی و وردەکارییەکانی دەستپێکی ئەم پڕۆژەیەوە هەن. ئەوەی سەرچاوەکان لەسەری کۆکن، ئەوەیە کە بیرۆکەکە لە دوای ١٩٥٨ەوە پێشکەوتنی بەخۆیەوە بینی و یاریگاکە لە ١٩٦٦دا کرایەوە.</w:t>
      </w:r>
    </w:p>
    <w:p>
      <w:pPr>
        <w:keepNext w:val="1"/>
        <w:bidi/>
        <w:spacing w:before="240" w:after="60" w:line="240" w:lineRule="auto"/>
        <w:jc w:val="center"/>
      </w:pPr>
      <w:r>
        <w:drawing>
          <wp:inline xmlns:a="http://schemas.openxmlformats.org/drawingml/2006/main" xmlns:pic="http://schemas.openxmlformats.org/drawingml/2006/picture">
            <wp:extent cx="3184178" cy="2951999"/>
            <wp:docPr id="4" name="Picture 4"/>
            <wp:cNvGraphicFramePr>
              <a:graphicFrameLocks noChangeAspect="1"/>
            </wp:cNvGraphicFramePr>
            <a:graphic>
              <a:graphicData uri="http://schemas.openxmlformats.org/drawingml/2006/picture">
                <pic:pic>
                  <pic:nvPicPr>
                    <pic:cNvPr id="0" name="04_shaab_stadium_construction.jpg"/>
                    <pic:cNvPicPr/>
                  </pic:nvPicPr>
                  <pic:blipFill>
                    <a:blip r:embed="rId28"/>
                    <a:stretch>
                      <a:fillRect/>
                    </a:stretch>
                  </pic:blipFill>
                  <pic:spPr>
                    <a:xfrm>
                      <a:off x="0" y="0"/>
                      <a:ext cx="3184178" cy="2951999"/>
                    </a:xfrm>
                    <a:prstGeom prst="rect"/>
                  </pic:spPr>
                </pic:pic>
              </a:graphicData>
            </a:graphic>
          </wp:inline>
        </w:drawing>
      </w:r>
    </w:p>
    <w:p>
      <w:pPr>
        <w:bidi/>
        <w:spacing w:before="40" w:after="40" w:lineRule="auto" w:line="324"/>
        <w:ind w:right="283" w:left="283"/>
        <w:jc w:val="center"/>
      </w:pPr>
      <w:r>
        <w:rPr>
          <w:rFonts w:cs="Times New Roman" w:ascii="Times New Roman" w:hAnsi="Times New Roman"/>
          <w:b/>
          <w:bCs w:val="1"/>
          <w:i w:val="0"/>
          <w:color w:val="2D6A4F"/>
          <w:sz w:val="18"/>
          <w:szCs w:val="18"/>
          <w:rtl/>
        </w:rPr>
        <w:t xml:space="preserve">وێنە: </w:t>
      </w:r>
      <w:r>
        <w:rPr>
          <w:rFonts w:cs="Times New Roman" w:ascii="Times New Roman" w:hAnsi="Times New Roman"/>
          <w:b w:val="0"/>
          <w:i/>
          <w:iCs w:val="1"/>
          <w:color w:val="4A5A50"/>
          <w:sz w:val="18"/>
          <w:szCs w:val="18"/>
          <w:rtl/>
        </w:rPr>
        <w:t>بونیادنانی یاریگای شەعب: سەرەتای سەردەمێکی نوێ.</w:t>
      </w:r>
      <w:r>
        <w:rPr>
          <w:rFonts w:cs="Times New Roman" w:ascii="Times New Roman" w:hAnsi="Times New Roman"/>
          <w:b w:val="0"/>
          <w:i w:val="0"/>
          <w:color w:val="7C8C82"/>
          <w:sz w:val="16"/>
          <w:szCs w:val="16"/>
        </w:rPr>
        <w:t xml:space="preserve">  ⁦(ئەرشیفی نیشتمانیی عێراق)⁩</w:t>
      </w:r>
    </w:p>
    <w:p>
      <w:pPr>
        <w:pBdr>
          <w:bottom w:val="single" w:sz="4" w:space="6" w:color="D6E6DB"/>
        </w:pBdr>
        <w:bidi/>
        <w:spacing w:before="0" w:after="280" w:lineRule="auto" w:line="276"/>
        <w:ind w:right="227" w:left="227"/>
        <w:jc w:val="center"/>
      </w:pPr>
      <w:r>
        <w:rPr>
          <w:rFonts w:cs="Times New Roman" w:ascii="Times New Roman" w:hAnsi="Times New Roman"/>
          <w:b w:val="0"/>
          <w:i w:val="0"/>
          <w:color w:val="2D6A4F"/>
          <w:sz w:val="15"/>
          <w:szCs w:val="15"/>
          <w:rtl/>
        </w:rPr>
        <w:t xml:space="preserve">بۆ دۆزینەوەی وێنەکە: </w:t>
      </w:r>
      <w:hyperlink r:id="rId29">
        <w:r>
          <w:rPr>
            <w:rFonts w:cs="Times New Roman" w:ascii="Times New Roman" w:hAnsi="Times New Roman"/>
            <w:color w:val="1F5C3A"/>
            <w:sz w:val="15"/>
            <w:szCs w:val="15"/>
            <w:u w:val="single" w:color="1F5C3A"/>
          </w:rPr>
          <w:t xml:space="preserve">⁦https://commons.wikimedia.org/wiki/Category:Al-Shaab_Stadium⁩</w:t>
        </w:r>
      </w:hyperlink>
    </w:p>
    <w:p>
      <w:pPr>
        <w:keepNext w:val="1"/>
        <w:bidi/>
        <w:spacing w:before="240" w:after="60" w:line="240" w:lineRule="auto"/>
        <w:jc w:val="center"/>
      </w:pPr>
      <w:r>
        <w:drawing>
          <wp:inline xmlns:a="http://schemas.openxmlformats.org/drawingml/2006/main" xmlns:pic="http://schemas.openxmlformats.org/drawingml/2006/picture">
            <wp:extent cx="3744000" cy="2225814"/>
            <wp:docPr id="5" name="Picture 5"/>
            <wp:cNvGraphicFramePr>
              <a:graphicFrameLocks noChangeAspect="1"/>
            </wp:cNvGraphicFramePr>
            <a:graphic>
              <a:graphicData uri="http://schemas.openxmlformats.org/drawingml/2006/picture">
                <pic:pic>
                  <pic:nvPicPr>
                    <pic:cNvPr id="0" name="05_shaab_stadium_aerial.jpg"/>
                    <pic:cNvPicPr/>
                  </pic:nvPicPr>
                  <pic:blipFill>
                    <a:blip r:embed="rId30"/>
                    <a:stretch>
                      <a:fillRect/>
                    </a:stretch>
                  </pic:blipFill>
                  <pic:spPr>
                    <a:xfrm>
                      <a:off x="0" y="0"/>
                      <a:ext cx="3744000" cy="2225814"/>
                    </a:xfrm>
                    <a:prstGeom prst="rect"/>
                  </pic:spPr>
                </pic:pic>
              </a:graphicData>
            </a:graphic>
          </wp:inline>
        </w:drawing>
      </w:r>
    </w:p>
    <w:p>
      <w:pPr>
        <w:bidi/>
        <w:spacing w:before="40" w:after="40" w:lineRule="auto" w:line="324"/>
        <w:ind w:right="283" w:left="283"/>
        <w:jc w:val="center"/>
      </w:pPr>
      <w:r>
        <w:rPr>
          <w:rFonts w:cs="Times New Roman" w:ascii="Times New Roman" w:hAnsi="Times New Roman"/>
          <w:b/>
          <w:bCs w:val="1"/>
          <w:i w:val="0"/>
          <w:color w:val="2D6A4F"/>
          <w:sz w:val="18"/>
          <w:szCs w:val="18"/>
          <w:rtl/>
        </w:rPr>
        <w:t xml:space="preserve">وێنە: </w:t>
      </w:r>
      <w:r>
        <w:rPr>
          <w:rFonts w:cs="Times New Roman" w:ascii="Times New Roman" w:hAnsi="Times New Roman"/>
          <w:b w:val="0"/>
          <w:i/>
          <w:iCs w:val="1"/>
          <w:color w:val="4A5A50"/>
          <w:sz w:val="18"/>
          <w:szCs w:val="18"/>
          <w:rtl/>
        </w:rPr>
        <w:t>دیمەنی ئاسمانیی یاریگای شەعب لە ساڵانی شەستەکاندا.</w:t>
      </w:r>
      <w:r>
        <w:rPr>
          <w:rFonts w:cs="Times New Roman" w:ascii="Times New Roman" w:hAnsi="Times New Roman"/>
          <w:b w:val="0"/>
          <w:i w:val="0"/>
          <w:color w:val="7C8C82"/>
          <w:sz w:val="16"/>
          <w:szCs w:val="16"/>
        </w:rPr>
        <w:t xml:space="preserve">  ⁦(ئەرشیفی نیشتمانیی عێراق)⁩</w:t>
      </w:r>
    </w:p>
    <w:p>
      <w:pPr>
        <w:pBdr>
          <w:bottom w:val="single" w:sz="4" w:space="6" w:color="D6E6DB"/>
        </w:pBdr>
        <w:bidi/>
        <w:spacing w:before="0" w:after="280" w:lineRule="auto" w:line="276"/>
        <w:ind w:right="227" w:left="227"/>
        <w:jc w:val="center"/>
      </w:pPr>
      <w:r>
        <w:rPr>
          <w:rFonts w:cs="Times New Roman" w:ascii="Times New Roman" w:hAnsi="Times New Roman"/>
          <w:b w:val="0"/>
          <w:i w:val="0"/>
          <w:color w:val="2D6A4F"/>
          <w:sz w:val="15"/>
          <w:szCs w:val="15"/>
          <w:rtl/>
        </w:rPr>
        <w:t xml:space="preserve">بۆ دۆزینەوەی وێنەکە: </w:t>
      </w:r>
      <w:hyperlink r:id="rId29">
        <w:r>
          <w:rPr>
            <w:rFonts w:cs="Times New Roman" w:ascii="Times New Roman" w:hAnsi="Times New Roman"/>
            <w:color w:val="1F5C3A"/>
            <w:sz w:val="15"/>
            <w:szCs w:val="15"/>
            <w:u w:val="single" w:color="1F5C3A"/>
          </w:rPr>
          <w:t xml:space="preserve">⁦https://commons.wikimedia.org/wiki/Category:Al-Shaab_Stadium⁩</w:t>
        </w:r>
      </w:hyperlink>
    </w:p>
    <w:p>
      <w:bookmarkStart w:id="1049" w:name="T048"/>
      <w:pPr>
        <w:keepNext w:val="1"/>
        <w:keepLines w:val="1"/>
        <w:bidi/>
        <w:spacing w:before="176" w:after="66" w:lineRule="auto" w:line="300"/>
        <w:jc w:val="right"/>
      </w:pPr>
      <w:r>
        <w:rPr>
          <w:rFonts w:cs="Times New Roman" w:ascii="Times New Roman" w:hAnsi="Times New Roman"/>
          <w:b/>
          <w:bCs w:val="1"/>
          <w:i w:val="0"/>
          <w:color w:val="1E6B3C"/>
          <w:sz w:val="27"/>
          <w:szCs w:val="27"/>
          <w:rtl/>
        </w:rPr>
        <w:t>کردنەوە مێژووییەکە (١٩٦٦)</w:t>
      </w:r>
      <w:bookmarkEnd w:id="1049"/>
    </w:p>
    <w:p>
      <w:pPr>
        <w:bidi/>
        <w:spacing w:before="0" w:after="100" w:lineRule="auto" w:line="331"/>
        <w:ind w:firstLine="283"/>
        <w:jc w:val="both"/>
      </w:pPr>
      <w:r>
        <w:rPr>
          <w:rFonts w:cs="Times New Roman" w:ascii="Times New Roman" w:hAnsi="Times New Roman"/>
          <w:b w:val="0"/>
          <w:i w:val="0"/>
          <w:color w:val="1A1A1A"/>
          <w:sz w:val="22"/>
          <w:szCs w:val="22"/>
          <w:rtl/>
        </w:rPr>
        <w:t>ئەگەرچی نەخشە و بناغە و فەلسەفەی دروستکردنی یاریگاکە بۆ دوای ١٩٥٨ دەگەڕێتەوە، بەڵام بە فەرمی لە ساڵی ١٩٦٦دا کرایەوە — لە سەردەمی عەبدولسەلام عارفدا.</w:t>
      </w:r>
    </w:p>
    <w:p>
      <w:pPr>
        <w:bidi/>
        <w:spacing w:before="0" w:after="100" w:lineRule="auto" w:line="331"/>
        <w:ind w:firstLine="283"/>
        <w:jc w:val="both"/>
      </w:pPr>
      <w:r>
        <w:rPr>
          <w:rFonts w:cs="Times New Roman" w:ascii="Times New Roman" w:hAnsi="Times New Roman"/>
          <w:b w:val="0"/>
          <w:i w:val="0"/>
          <w:color w:val="1A1A1A"/>
          <w:sz w:val="22"/>
          <w:szCs w:val="22"/>
          <w:rtl/>
        </w:rPr>
        <w:t>لە ڕۆژی کردنەوەیدا، عێراق میوانداریی یانەی بەنفیکای پورتوگالیی کرد، کە لەو کاتەدا یەکێک بوو لە بەهێزترین یانەکانی جیهان و چەند جارێک گەیشتبووە فینالی یاریی یانەکانی ئەورووپا. ئامادەبوونی ئەستێرەی جیهانی، ئێوزێبیۆ (Eusébio)، لەسەر چیمەنی یاریگای شەعب پەیامێکی گەورە بوو بۆ جیهان.</w:t>
      </w:r>
    </w:p>
    <w:p>
      <w:pPr>
        <w:keepNext w:val="1"/>
        <w:keepLines w:val="1"/>
        <w:pBdr>
          <w:right w:val="single" w:sz="18" w:space="8" w:color="1E6B3C"/>
        </w:pBdr>
        <w:shd w:val="clear" w:color="auto" w:fill="E9F1EB"/>
        <w:bidi/>
        <w:spacing w:before="240" w:after="40" w:lineRule="auto" w:line="348"/>
        <w:ind w:right="312" w:left="312"/>
        <w:jc w:val="both"/>
      </w:pPr>
      <w:r>
        <w:rPr>
          <w:rFonts w:cs="Times New Roman" w:ascii="Times New Roman" w:hAnsi="Times New Roman"/>
          <w:b w:val="0"/>
          <w:i/>
          <w:iCs w:val="1"/>
          <w:color w:val="0F3D26"/>
          <w:sz w:val="23"/>
          <w:szCs w:val="23"/>
          <w:rtl/>
        </w:rPr>
        <w:t>«یاریگای شەعب تەنها کۆنکرێت و چیمەن نەبوو. ئەو یاریگایە بۆ چەندین نەوە بوو بە شوێنی یەکەمین هاواری هاوبەشی ئەم وڵاتە.»</w:t>
      </w:r>
    </w:p>
    <w:p>
      <w:pPr>
        <w:keepLines w:val="1"/>
        <w:pBdr>
          <w:right w:val="single" w:sz="18" w:space="8" w:color="1E6B3C"/>
        </w:pBdr>
        <w:shd w:val="clear" w:color="auto" w:fill="E9F1EB"/>
        <w:bidi/>
        <w:spacing w:before="0" w:after="240" w:lineRule="auto" w:line="288"/>
        <w:ind w:right="312" w:left="312"/>
        <w:jc w:val="left"/>
      </w:pPr>
      <w:r>
        <w:rPr>
          <w:rFonts w:cs="Times New Roman" w:ascii="Times New Roman" w:hAnsi="Times New Roman"/>
          <w:b/>
          <w:bCs w:val="1"/>
          <w:i w:val="0"/>
          <w:color w:val="2D6A4F"/>
          <w:sz w:val="19"/>
          <w:szCs w:val="19"/>
          <w:rtl/>
        </w:rPr>
        <w:t>— بۆچوونی نووسەر</w:t>
      </w:r>
    </w:p>
    <w:p>
      <w:pPr>
        <w:bidi/>
        <w:spacing w:before="0" w:after="100" w:lineRule="auto" w:line="331"/>
        <w:ind w:firstLine="283"/>
        <w:jc w:val="both"/>
      </w:pPr>
      <w:r>
        <w:rPr>
          <w:rFonts w:cs="Times New Roman" w:ascii="Times New Roman" w:hAnsi="Times New Roman"/>
          <w:b w:val="0"/>
          <w:i w:val="0"/>
          <w:color w:val="1A1A1A"/>
          <w:sz w:val="22"/>
          <w:szCs w:val="22"/>
          <w:rtl/>
        </w:rPr>
        <w:t>یاریگای شەعب بووە چەقی هەموو خەونە وەرزشییەکان و تا چەندین دەیەی دواتر وەک پیرۆزترین شوێنی وەرزشوانانی عێراق مایەوە.</w:t>
      </w:r>
    </w:p>
    <w:p>
      <w:pPr>
        <w:keepNext w:val="1"/>
        <w:keepLines w:val="1"/>
        <w:pBdr>
          <w:top w:val="single" w:sz="6" w:space="7" w:color="2D6A4F"/>
          <w:left w:val="single" w:sz="6" w:space="7" w:color="2D6A4F"/>
          <w:right w:val="single" w:sz="6" w:space="7" w:color="2D6A4F"/>
        </w:pBdr>
        <w:shd w:val="clear" w:color="auto" w:fill="F4F8F5"/>
        <w:bidi/>
        <w:spacing w:before="280" w:after="60" w:lineRule="auto" w:line="288"/>
        <w:ind w:right="170" w:left="170"/>
        <w:jc w:val="right"/>
      </w:pPr>
      <w:r>
        <w:rPr>
          <w:rFonts w:cs="Times New Roman" w:ascii="Times New Roman" w:hAnsi="Times New Roman"/>
          <w:b/>
          <w:bCs w:val="1"/>
          <w:i w:val="0"/>
          <w:color w:val="0F3D26"/>
          <w:sz w:val="19"/>
          <w:szCs w:val="19"/>
          <w:rtl/>
        </w:rPr>
        <w:t>▪ سەرچاوەکانی ئەم بەشە</w:t>
      </w:r>
    </w:p>
    <w:p>
      <w:pPr>
        <w:keepNext w:val="1"/>
        <w:keepLines w:val="1"/>
        <w:pBdr>
          <w:left w:val="single" w:sz="6" w:space="7" w:color="2D6A4F"/>
          <w:right w:val="single" w:sz="6" w:space="7" w:color="2D6A4F"/>
        </w:pBdr>
        <w:shd w:val="clear" w:color="auto" w:fill="F4F8F5"/>
        <w:bidi/>
        <w:spacing w:before="0" w:after="40" w:lineRule="auto" w:line="312"/>
        <w:ind w:right="425" w:left="170" w:hanging="238"/>
        <w:jc w:val="both"/>
      </w:pPr>
      <w:r>
        <w:rPr>
          <w:rFonts w:cs="Times New Roman" w:ascii="Times New Roman" w:hAnsi="Times New Roman"/>
          <w:b/>
          <w:bCs w:val="1"/>
          <w:i w:val="0"/>
          <w:color w:val="2D6A4F"/>
          <w:sz w:val="17"/>
          <w:szCs w:val="17"/>
          <w:rtl/>
        </w:rPr>
        <w:t xml:space="preserve">١. </w:t>
      </w:r>
      <w:r>
        <w:rPr>
          <w:rFonts w:cs="Times New Roman" w:ascii="Times New Roman" w:hAnsi="Times New Roman"/>
          <w:b w:val="0"/>
          <w:i w:val="0"/>
          <w:color w:val="4A5A50"/>
          <w:sz w:val="17"/>
          <w:szCs w:val="17"/>
          <w:rtl/>
        </w:rPr>
        <w:t>کتێب — Charles Tripp، «A History of Iraq»، چاپی سێیەم، Cambridge University Press، کەیمبریج ٢٠٠٧. — بۆ شۆڕشی ١٤ی تەممووزی ١٩٥٨ و سیاسەتی کۆماری نوێ.</w:t>
      </w:r>
    </w:p>
    <w:p>
      <w:pPr>
        <w:keepNext w:val="1"/>
        <w:keepLines w:val="1"/>
        <w:pBdr>
          <w:left w:val="single" w:sz="6" w:space="7" w:color="2D6A4F"/>
          <w:right w:val="single" w:sz="6" w:space="7" w:color="2D6A4F"/>
        </w:pBdr>
        <w:shd w:val="clear" w:color="auto" w:fill="F4F8F5"/>
        <w:bidi/>
        <w:spacing w:before="0" w:after="40" w:lineRule="auto" w:line="312"/>
        <w:ind w:right="425" w:left="170" w:hanging="238"/>
        <w:jc w:val="both"/>
      </w:pPr>
      <w:r>
        <w:rPr>
          <w:rFonts w:cs="Times New Roman" w:ascii="Times New Roman" w:hAnsi="Times New Roman"/>
          <w:b/>
          <w:bCs w:val="1"/>
          <w:i w:val="0"/>
          <w:color w:val="2D6A4F"/>
          <w:sz w:val="17"/>
          <w:szCs w:val="17"/>
          <w:rtl/>
        </w:rPr>
        <w:t xml:space="preserve">٢. </w:t>
      </w:r>
      <w:r>
        <w:rPr>
          <w:rFonts w:cs="Times New Roman" w:ascii="Times New Roman" w:hAnsi="Times New Roman"/>
          <w:b w:val="0"/>
          <w:i w:val="0"/>
          <w:color w:val="4A5A50"/>
          <w:sz w:val="17"/>
          <w:szCs w:val="17"/>
          <w:rtl/>
        </w:rPr>
        <w:t>کتێب — Hanna Batatu، «The Old Social Classes and the Revolutionary Movements of Iraq»، Princeton University Press، پرینستن ١٩٧٨. — بۆ گۆڕانی پێگەی چینە جەماوەرییەکان دوای ١٩٥٨.</w:t>
      </w:r>
    </w:p>
    <w:p>
      <w:pPr>
        <w:keepNext w:val="1"/>
        <w:keepLines w:val="1"/>
        <w:pBdr>
          <w:left w:val="single" w:sz="6" w:space="7" w:color="2D6A4F"/>
          <w:right w:val="single" w:sz="6" w:space="7" w:color="2D6A4F"/>
        </w:pBdr>
        <w:shd w:val="clear" w:color="auto" w:fill="F4F8F5"/>
        <w:bidi/>
        <w:spacing w:before="0" w:after="40" w:lineRule="auto" w:line="312"/>
        <w:ind w:right="425" w:left="170" w:hanging="238"/>
        <w:jc w:val="both"/>
      </w:pPr>
      <w:r>
        <w:rPr>
          <w:rFonts w:cs="Times New Roman" w:ascii="Times New Roman" w:hAnsi="Times New Roman"/>
          <w:b/>
          <w:bCs w:val="1"/>
          <w:i w:val="0"/>
          <w:color w:val="2D6A4F"/>
          <w:sz w:val="17"/>
          <w:szCs w:val="17"/>
          <w:rtl/>
        </w:rPr>
        <w:t xml:space="preserve">٣. </w:t>
      </w:r>
      <w:r>
        <w:rPr>
          <w:rFonts w:cs="Times New Roman" w:ascii="Times New Roman" w:hAnsi="Times New Roman"/>
          <w:b w:val="0"/>
          <w:i w:val="0"/>
          <w:color w:val="4A5A50"/>
          <w:sz w:val="17"/>
          <w:szCs w:val="17"/>
          <w:rtl/>
        </w:rPr>
        <w:t>کتێب — Simon Freeman، «Baghdad FC: Iraq's Football Story»، John Murray، لەندەن ٢٠٠٥ (ISBN 9780719567940).</w:t>
      </w:r>
    </w:p>
    <w:p>
      <w:pPr>
        <w:keepNext w:val="1"/>
        <w:keepLines w:val="1"/>
        <w:pBdr>
          <w:left w:val="single" w:sz="6" w:space="7" w:color="2D6A4F"/>
          <w:right w:val="single" w:sz="6" w:space="7" w:color="2D6A4F"/>
        </w:pBdr>
        <w:shd w:val="clear" w:color="auto" w:fill="F4F8F5"/>
        <w:bidi/>
        <w:spacing w:before="0" w:after="60" w:lineRule="auto" w:line="276"/>
        <w:ind w:right="624" w:left="170"/>
        <w:jc w:val="left"/>
      </w:pPr>
      <w:r>
        <w:rPr>
          <w:rFonts w:cs="Times New Roman" w:ascii="Times New Roman" w:hAnsi="Times New Roman"/>
          <w:b w:val="0"/>
          <w:i w:val="0"/>
          <w:color w:val="2D6A4F"/>
          <w:sz w:val="15"/>
          <w:szCs w:val="15"/>
          <w:rtl/>
        </w:rPr>
        <w:t xml:space="preserve">↗ </w:t>
      </w:r>
      <w:hyperlink r:id="rId14">
        <w:r>
          <w:rPr>
            <w:rFonts w:cs="Times New Roman" w:ascii="Times New Roman" w:hAnsi="Times New Roman"/>
            <w:color w:val="1F5C3A"/>
            <w:sz w:val="15"/>
            <w:szCs w:val="15"/>
            <w:u w:val="single" w:color="1F5C3A"/>
          </w:rPr>
          <w:t xml:space="preserve">⁦https://archive.org/details/baghdadfciraqsfo0000free⁩</w:t>
        </w:r>
      </w:hyperlink>
    </w:p>
    <w:p>
      <w:pPr>
        <w:keepLines w:val="1"/>
        <w:pBdr>
          <w:left w:val="single" w:sz="6" w:space="7" w:color="2D6A4F"/>
          <w:bottom w:val="single" w:sz="6" w:space="7" w:color="2D6A4F"/>
          <w:right w:val="single" w:sz="6" w:space="7" w:color="2D6A4F"/>
        </w:pBdr>
        <w:shd w:val="clear" w:color="auto" w:fill="F4F8F5"/>
        <w:bidi/>
        <w:spacing w:before="0" w:after="120" w:lineRule="auto" w:line="312"/>
        <w:ind w:right="425" w:left="170" w:hanging="238"/>
        <w:jc w:val="both"/>
      </w:pPr>
      <w:r>
        <w:rPr>
          <w:rFonts w:cs="Times New Roman" w:ascii="Times New Roman" w:hAnsi="Times New Roman"/>
          <w:b/>
          <w:bCs w:val="1"/>
          <w:i w:val="0"/>
          <w:color w:val="2D6A4F"/>
          <w:sz w:val="17"/>
          <w:szCs w:val="17"/>
          <w:rtl/>
        </w:rPr>
        <w:t xml:space="preserve">٤. </w:t>
      </w:r>
      <w:r>
        <w:rPr>
          <w:rFonts w:cs="Times New Roman" w:ascii="Times New Roman" w:hAnsi="Times New Roman"/>
          <w:b w:val="0"/>
          <w:i w:val="0"/>
          <w:color w:val="4A5A50"/>
          <w:sz w:val="17"/>
          <w:szCs w:val="17"/>
          <w:rtl/>
        </w:rPr>
        <w:t>تێبینی — ئەم بەشە هەروەها پشت بە زانیاریی باوی ناو بواری وەرزشی عێراق دەبەستێت کە لە سەرچاوەیەکی یەکەم‌دەستی چاپکراودا پشتڕاست نەکراوەتەوە لە کاتی نووسینی ئەم کتێبەدا. ئەو خاڵانە لە دەقەکەدا بە «بەپێی سەرچاوەکان» یان «گێڕانەوەکان» نیشان کراون.</w:t>
      </w:r>
    </w:p>
    <w:p>
      <w:bookmarkStart w:id="1050" w:name="T049"/>
      <w:pPr>
        <w:keepNext w:val="1"/>
        <w:keepLines w:val="1"/>
        <w:pageBreakBefore w:val="1"/>
        <w:bidi/>
        <w:spacing w:before="242" w:after="40" w:lineRule="auto" w:line="288"/>
        <w:jc w:val="right"/>
      </w:pPr>
      <w:r>
        <w:rPr>
          <w:rFonts w:cs="Times New Roman" w:ascii="Times New Roman" w:hAnsi="Times New Roman"/>
          <w:b/>
          <w:bCs w:val="1"/>
          <w:i w:val="0"/>
          <w:color w:val="14532D"/>
          <w:sz w:val="33"/>
          <w:szCs w:val="33"/>
          <w:rtl/>
        </w:rPr>
        <w:t>گرنگترین دەستکەوتەکانی قۆناغی یەکەم</w:t>
      </w:r>
      <w:bookmarkEnd w:id="1050"/>
    </w:p>
    <w:p>
      <w:pPr>
        <w:keepNext w:val="1"/>
        <w:bidi/>
        <w:spacing w:before="0" w:after="132" w:lineRule="auto" w:line="240"/>
        <w:jc w:val="right"/>
      </w:pPr>
      <w:r>
        <w:rPr>
          <w:rFonts w:cs="Times New Roman" w:ascii="Times New Roman" w:hAnsi="Times New Roman"/>
          <w:b w:val="0"/>
          <w:i w:val="0"/>
          <w:color w:val="9A7B2F"/>
          <w:sz w:val="14"/>
          <w:szCs w:val="14"/>
          <w:rtl/>
        </w:rPr>
        <w:t>▬▬▬▬</w:t>
      </w:r>
    </w:p>
    <w:p>
      <w:pPr>
        <w:bidi/>
        <w:spacing w:before="80" w:after="240" w:lineRule="auto" w:line="348"/>
        <w:ind w:right="113" w:left="113"/>
        <w:jc w:val="both"/>
      </w:pPr>
      <w:r>
        <w:rPr>
          <w:rFonts w:cs="Times New Roman" w:ascii="Times New Roman" w:hAnsi="Times New Roman"/>
          <w:b w:val="0"/>
          <w:i w:val="0"/>
          <w:color w:val="0F3D26"/>
          <w:sz w:val="25"/>
          <w:szCs w:val="25"/>
          <w:rtl/>
        </w:rPr>
        <w:t>ئەم قۆناغە، لەگەڵ هەموو کەموکوڕییەکانیدا، سەردەمی دانانی بناغە بوو. ئەمانەی خوارەوە دەستکەوتە سەرەکییەکانن کە شایستەی تۆمارکردنن.</w:t>
      </w:r>
    </w:p>
    <w:p>
      <w:bookmarkStart w:id="1051" w:name="T050"/>
      <w:pPr>
        <w:keepNext w:val="1"/>
        <w:keepLines w:val="1"/>
        <w:bidi/>
        <w:spacing w:before="176" w:after="66" w:lineRule="auto" w:line="300"/>
        <w:jc w:val="right"/>
      </w:pPr>
      <w:r>
        <w:rPr>
          <w:rFonts w:cs="Times New Roman" w:ascii="Times New Roman" w:hAnsi="Times New Roman"/>
          <w:b/>
          <w:bCs w:val="1"/>
          <w:i w:val="0"/>
          <w:color w:val="1E6B3C"/>
          <w:sz w:val="27"/>
          <w:szCs w:val="27"/>
          <w:rtl/>
        </w:rPr>
        <w:t>١. دامەزراندنی لیژنەی ئۆڵۆمپیی عێراق (١٩٤٨)</w:t>
      </w:r>
      <w:bookmarkEnd w:id="1051"/>
    </w:p>
    <w:p>
      <w:pPr>
        <w:bidi/>
        <w:spacing w:before="0" w:after="100" w:lineRule="auto" w:line="331"/>
        <w:ind w:firstLine="283"/>
        <w:jc w:val="both"/>
      </w:pPr>
      <w:r>
        <w:rPr>
          <w:rFonts w:cs="Times New Roman" w:ascii="Times New Roman" w:hAnsi="Times New Roman"/>
          <w:b w:val="0"/>
          <w:i w:val="0"/>
          <w:color w:val="1A1A1A"/>
          <w:sz w:val="22"/>
          <w:szCs w:val="22"/>
          <w:rtl/>
        </w:rPr>
        <w:t>وەرچەرخانی ئیداری و دیپلۆماسی کە ڕێگەی بۆ عێراق کردەوە ببێتە ئەندامی خێزانی نێودەوڵەتیی وەرزش.</w:t>
      </w:r>
    </w:p>
    <w:p>
      <w:bookmarkStart w:id="1052" w:name="T051"/>
      <w:pPr>
        <w:keepNext w:val="1"/>
        <w:keepLines w:val="1"/>
        <w:bidi/>
        <w:spacing w:before="176" w:after="66" w:lineRule="auto" w:line="300"/>
        <w:jc w:val="right"/>
      </w:pPr>
      <w:r>
        <w:rPr>
          <w:rFonts w:cs="Times New Roman" w:ascii="Times New Roman" w:hAnsi="Times New Roman"/>
          <w:b/>
          <w:bCs w:val="1"/>
          <w:i w:val="0"/>
          <w:color w:val="1E6B3C"/>
          <w:sz w:val="27"/>
          <w:szCs w:val="27"/>
          <w:rtl/>
        </w:rPr>
        <w:t>٢. بەشداری لە ئۆڵۆمپیادی لەندەن (١٩٤٨)</w:t>
      </w:r>
      <w:bookmarkEnd w:id="1052"/>
    </w:p>
    <w:p>
      <w:pPr>
        <w:bidi/>
        <w:spacing w:before="0" w:after="100" w:lineRule="auto" w:line="331"/>
        <w:ind w:firstLine="283"/>
        <w:jc w:val="both"/>
      </w:pPr>
      <w:r>
        <w:rPr>
          <w:rFonts w:cs="Times New Roman" w:ascii="Times New Roman" w:hAnsi="Times New Roman"/>
          <w:b w:val="0"/>
          <w:i w:val="0"/>
          <w:color w:val="1A1A1A"/>
          <w:sz w:val="22"/>
          <w:szCs w:val="22"/>
          <w:rtl/>
        </w:rPr>
        <w:t>یەکەمین دەرکەوتنی فەرمیی عێراق لە مەیدانێکی جیهانیدا — ناساندنێکی نێودەوڵەتیی دەوڵەت لە ڕێگەی وەرزشەوە.</w:t>
      </w:r>
    </w:p>
    <w:p>
      <w:bookmarkStart w:id="1053" w:name="T052"/>
      <w:pPr>
        <w:keepNext w:val="1"/>
        <w:keepLines w:val="1"/>
        <w:bidi/>
        <w:spacing w:before="176" w:after="66" w:lineRule="auto" w:line="300"/>
        <w:jc w:val="right"/>
      </w:pPr>
      <w:r>
        <w:rPr>
          <w:rFonts w:cs="Times New Roman" w:ascii="Times New Roman" w:hAnsi="Times New Roman"/>
          <w:b/>
          <w:bCs w:val="1"/>
          <w:i w:val="0"/>
          <w:color w:val="1E6B3C"/>
          <w:sz w:val="27"/>
          <w:szCs w:val="27"/>
          <w:rtl/>
        </w:rPr>
        <w:t>٣. مەدالیای ئۆڵۆمپیی عەبدولواحید عەزیز (ڕۆما ١٩٦٠)</w:t>
      </w:r>
      <w:bookmarkEnd w:id="1053"/>
    </w:p>
    <w:p>
      <w:pPr>
        <w:bidi/>
        <w:spacing w:before="0" w:after="100" w:lineRule="auto" w:line="331"/>
        <w:ind w:firstLine="283"/>
        <w:jc w:val="both"/>
      </w:pPr>
      <w:r>
        <w:rPr>
          <w:rFonts w:cs="Times New Roman" w:ascii="Times New Roman" w:hAnsi="Times New Roman"/>
          <w:b w:val="0"/>
          <w:i w:val="0"/>
          <w:color w:val="1A1A1A"/>
          <w:sz w:val="22"/>
          <w:szCs w:val="22"/>
          <w:rtl/>
        </w:rPr>
        <w:t>لە ئۆڵۆمپیادی ڕۆمای ساڵی ١٩٦٠دا، عەبدولواحید عەزیز لە بەرزکردنەوەی قورسایی مەدالیای بەدەستهێنا. ئەمە تا کاتی نووسینی ئەم کتێبە، تاقە مەدالیای ئۆڵۆمپیی عێراقە لە خولە ئاساییەکاندا.</w:t>
      </w:r>
    </w:p>
    <w:p>
      <w:pPr>
        <w:keepNext w:val="1"/>
        <w:pBdr>
          <w:top w:val="single" w:sz="8" w:space="7" w:color="1E6B3C"/>
          <w:left w:val="single" w:sz="8" w:space="7" w:color="1E6B3C"/>
          <w:right w:val="single" w:sz="8" w:space="7" w:color="1E6B3C"/>
        </w:pBdr>
        <w:shd w:val="clear" w:color="auto" w:fill="E9F1EB"/>
        <w:bidi/>
        <w:spacing w:before="240" w:after="60" w:lineRule="auto" w:line="288"/>
        <w:ind w:right="227" w:left="227"/>
        <w:jc w:val="right"/>
      </w:pPr>
      <w:r>
        <w:rPr>
          <w:rFonts w:cs="Times New Roman" w:ascii="Times New Roman" w:hAnsi="Times New Roman"/>
          <w:b/>
          <w:bCs w:val="1"/>
          <w:i w:val="0"/>
          <w:color w:val="0F3D26"/>
          <w:sz w:val="23"/>
          <w:szCs w:val="23"/>
          <w:rtl/>
        </w:rPr>
        <w:t>▪ ژمارەیەک کە پێویستە بیرمان بێت</w:t>
      </w:r>
    </w:p>
    <w:p>
      <w:pPr>
        <w:keepNext w:val="1"/>
        <w:pBdr>
          <w:left w:val="single" w:sz="8" w:space="7" w:color="1E6B3C"/>
          <w:right w:val="single" w:sz="8" w:space="7" w:color="1E6B3C"/>
        </w:pBdr>
        <w:shd w:val="clear" w:color="auto" w:fill="E9F1EB"/>
        <w:bidi/>
        <w:spacing w:before="0" w:after="80" w:lineRule="auto" w:line="336"/>
        <w:ind w:right="227" w:left="227"/>
        <w:jc w:val="both"/>
      </w:pPr>
      <w:r>
        <w:rPr>
          <w:rFonts w:cs="Times New Roman" w:ascii="Times New Roman" w:hAnsi="Times New Roman"/>
          <w:b w:val="0"/>
          <w:i w:val="0"/>
          <w:color w:val="1A1A1A"/>
          <w:sz w:val="21"/>
          <w:szCs w:val="21"/>
          <w:rtl/>
        </w:rPr>
        <w:t>لە نێوان ١٩٤٨ (یەکەمین بەشداری) و ئەمڕۆدا، عێراق تەنها یەک مەدالیای ئۆڵۆمپیی وەرگرتووە.</w:t>
      </w:r>
    </w:p>
    <w:p>
      <w:pPr>
        <w:keepNext w:val="1"/>
        <w:pBdr>
          <w:left w:val="single" w:sz="8" w:space="7" w:color="1E6B3C"/>
          <w:right w:val="single" w:sz="8" w:space="7" w:color="1E6B3C"/>
        </w:pBdr>
        <w:shd w:val="clear" w:color="auto" w:fill="E9F1EB"/>
        <w:bidi/>
        <w:spacing w:before="0" w:after="80" w:lineRule="auto" w:line="336"/>
        <w:ind w:right="227" w:left="227"/>
        <w:jc w:val="both"/>
      </w:pPr>
      <w:r>
        <w:rPr>
          <w:rFonts w:cs="Times New Roman" w:ascii="Times New Roman" w:hAnsi="Times New Roman"/>
          <w:b w:val="0"/>
          <w:i w:val="0"/>
          <w:color w:val="1A1A1A"/>
          <w:sz w:val="21"/>
          <w:szCs w:val="21"/>
          <w:rtl/>
        </w:rPr>
        <w:t>ئەم ژمارەیە بە تەنها، تەواوی ئەو کێشەیە پوخت دەکاتەوە کە ئەم کتێبە باسی دەکات: وڵاتێک بە دەیان ملیۆن دانیشتوو، بە مێژوویەکی دوور و درێژ، و بە بەهرەیەکی بێوێنە — بەڵام بەبێ سیستەمێکی بەردەوام و بەبێ ئاسایشێکی سیاسی.</w:t>
      </w:r>
    </w:p>
    <w:p>
      <w:pPr>
        <w:pBdr>
          <w:left w:val="single" w:sz="8" w:space="7" w:color="1E6B3C"/>
          <w:bottom w:val="single" w:sz="8" w:space="7" w:color="1E6B3C"/>
          <w:right w:val="single" w:sz="8" w:space="7" w:color="1E6B3C"/>
        </w:pBdr>
        <w:shd w:val="clear" w:color="auto" w:fill="E9F1EB"/>
        <w:bidi/>
        <w:spacing w:before="0" w:after="160" w:lineRule="auto" w:line="336"/>
        <w:ind w:right="227" w:left="227"/>
        <w:jc w:val="both"/>
      </w:pPr>
      <w:r>
        <w:rPr>
          <w:rFonts w:cs="Times New Roman" w:ascii="Times New Roman" w:hAnsi="Times New Roman"/>
          <w:b w:val="0"/>
          <w:i w:val="0"/>
          <w:color w:val="1A1A1A"/>
          <w:sz w:val="21"/>
          <w:szCs w:val="21"/>
          <w:rtl/>
        </w:rPr>
        <w:t>بەهرە هەبووە. ئەوەی نەبووە، ئەو ژینگەیەیە کە ڕێگە بە بەهرە بدات گەشە بکات.</w:t>
      </w:r>
    </w:p>
    <w:p>
      <w:pPr>
        <w:keepNext w:val="1"/>
        <w:pBdr>
          <w:top w:val="single" w:sz="6" w:space="10" w:color="B9CFC0"/>
          <w:left w:val="single" w:sz="6" w:space="10" w:color="B9CFC0"/>
          <w:right w:val="single" w:sz="6" w:space="10" w:color="B9CFC0"/>
        </w:pBdr>
        <w:shd w:val="clear" w:color="auto" w:fill="F5F9F6"/>
        <w:bidi/>
        <w:spacing w:before="240" w:after="0" w:lineRule="auto" w:line="312"/>
        <w:ind w:right="510" w:left="510"/>
        <w:jc w:val="center"/>
      </w:pPr>
      <w:r>
        <w:rPr>
          <w:rFonts w:cs="Times New Roman" w:ascii="Times New Roman" w:hAnsi="Times New Roman"/>
          <w:b w:val="0"/>
          <w:i w:val="0"/>
          <w:color w:val="A9C3B3"/>
          <w:sz w:val="44"/>
          <w:szCs w:val="44"/>
          <w:rtl/>
        </w:rPr>
        <w:t>⬚</w:t>
      </w:r>
    </w:p>
    <w:p>
      <w:pPr>
        <w:keepNext w:val="1"/>
        <w:pBdr>
          <w:left w:val="single" w:sz="6" w:space="10" w:color="B9CFC0"/>
          <w:right w:val="single" w:sz="6" w:space="10" w:color="B9CFC0"/>
        </w:pBdr>
        <w:shd w:val="clear" w:color="auto" w:fill="F5F9F6"/>
        <w:bidi/>
        <w:spacing w:before="0" w:after="0" w:lineRule="auto" w:line="324"/>
        <w:ind w:right="510" w:left="510"/>
        <w:jc w:val="center"/>
      </w:pPr>
      <w:r>
        <w:rPr>
          <w:rFonts w:cs="Times New Roman" w:ascii="Times New Roman" w:hAnsi="Times New Roman"/>
          <w:b w:val="0"/>
          <w:i w:val="0"/>
          <w:color w:val="4A5A50"/>
          <w:sz w:val="17"/>
          <w:szCs w:val="17"/>
          <w:rtl/>
        </w:rPr>
        <w:t>شوێنی وێنە — ئەم فایلە دابنێ:</w:t>
      </w:r>
    </w:p>
    <w:p>
      <w:pPr>
        <w:keepNext w:val="1"/>
        <w:pBdr>
          <w:left w:val="single" w:sz="6" w:space="10" w:color="B9CFC0"/>
          <w:bottom w:val="single" w:sz="6" w:space="10" w:color="B9CFC0"/>
          <w:right w:val="single" w:sz="6" w:space="10" w:color="B9CFC0"/>
        </w:pBdr>
        <w:shd w:val="clear" w:color="auto" w:fill="F5F9F6"/>
        <w:bidi/>
        <w:spacing w:before="0" w:after="60" w:lineRule="auto" w:line="324"/>
        <w:ind w:right="510" w:left="510"/>
        <w:jc w:val="center"/>
      </w:pPr>
      <w:r>
        <w:rPr>
          <w:rFonts w:cs="Times New Roman" w:ascii="Times New Roman" w:hAnsi="Times New Roman"/>
          <w:b/>
          <w:bCs w:val="1"/>
          <w:i w:val="0"/>
          <w:color w:val="2D6A4F"/>
          <w:sz w:val="17"/>
          <w:szCs w:val="17"/>
        </w:rPr>
        <w:t>book/images/18_abdulwahid_aziz_rome_1960.jpg</w:t>
      </w:r>
    </w:p>
    <w:p>
      <w:pPr>
        <w:bidi/>
        <w:spacing w:before="40" w:after="40" w:lineRule="auto" w:line="324"/>
        <w:ind w:right="283" w:left="283"/>
        <w:jc w:val="center"/>
      </w:pPr>
      <w:r>
        <w:rPr>
          <w:rFonts w:cs="Times New Roman" w:ascii="Times New Roman" w:hAnsi="Times New Roman"/>
          <w:b/>
          <w:bCs w:val="1"/>
          <w:i w:val="0"/>
          <w:color w:val="2D6A4F"/>
          <w:sz w:val="18"/>
          <w:szCs w:val="18"/>
          <w:rtl/>
        </w:rPr>
        <w:t xml:space="preserve">وێنە: </w:t>
      </w:r>
      <w:r>
        <w:rPr>
          <w:rFonts w:cs="Times New Roman" w:ascii="Times New Roman" w:hAnsi="Times New Roman"/>
          <w:b w:val="0"/>
          <w:i/>
          <w:iCs w:val="1"/>
          <w:color w:val="4A5A50"/>
          <w:sz w:val="18"/>
          <w:szCs w:val="18"/>
          <w:rtl/>
        </w:rPr>
        <w:t>عەبدولواحید عەزیز لەسەر سەکۆی ئۆڵۆمپیادی ڕۆما، ١٩٦٠.</w:t>
      </w:r>
      <w:r>
        <w:rPr>
          <w:rFonts w:cs="Times New Roman" w:ascii="Times New Roman" w:hAnsi="Times New Roman"/>
          <w:b w:val="0"/>
          <w:i w:val="0"/>
          <w:color w:val="7C8C82"/>
          <w:sz w:val="16"/>
          <w:szCs w:val="16"/>
        </w:rPr>
        <w:t xml:space="preserve">  ⁦(کۆمیتەی ئۆڵۆمپیی نێودەوڵەتی)⁩</w:t>
      </w:r>
    </w:p>
    <w:p>
      <w:pPr>
        <w:pBdr>
          <w:bottom w:val="single" w:sz="4" w:space="6" w:color="D6E6DB"/>
        </w:pBdr>
        <w:bidi/>
        <w:spacing w:before="0" w:after="280" w:lineRule="auto" w:line="276"/>
        <w:ind w:right="227" w:left="227"/>
        <w:jc w:val="center"/>
      </w:pPr>
      <w:r>
        <w:rPr>
          <w:rFonts w:cs="Times New Roman" w:ascii="Times New Roman" w:hAnsi="Times New Roman"/>
          <w:b w:val="0"/>
          <w:i w:val="0"/>
          <w:color w:val="2D6A4F"/>
          <w:sz w:val="15"/>
          <w:szCs w:val="15"/>
          <w:rtl/>
        </w:rPr>
        <w:t xml:space="preserve">بۆ دۆزینەوەی وێنەکە: </w:t>
      </w:r>
      <w:hyperlink r:id="rId31">
        <w:r>
          <w:rPr>
            <w:rFonts w:cs="Times New Roman" w:ascii="Times New Roman" w:hAnsi="Times New Roman"/>
            <w:color w:val="1F5C3A"/>
            <w:sz w:val="15"/>
            <w:szCs w:val="15"/>
            <w:u w:val="single" w:color="1F5C3A"/>
          </w:rPr>
          <w:t xml:space="preserve">⁦https://commons.wikimedia.org/wiki/Category:1960_Summer_Olympics⁩</w:t>
        </w:r>
      </w:hyperlink>
    </w:p>
    <w:p>
      <w:bookmarkStart w:id="1054" w:name="T053"/>
      <w:pPr>
        <w:keepNext w:val="1"/>
        <w:keepLines w:val="1"/>
        <w:bidi/>
        <w:spacing w:before="176" w:after="66" w:lineRule="auto" w:line="300"/>
        <w:jc w:val="right"/>
      </w:pPr>
      <w:r>
        <w:rPr>
          <w:rFonts w:cs="Times New Roman" w:ascii="Times New Roman" w:hAnsi="Times New Roman"/>
          <w:b/>
          <w:bCs w:val="1"/>
          <w:i w:val="0"/>
          <w:color w:val="1E6B3C"/>
          <w:sz w:val="27"/>
          <w:szCs w:val="27"/>
          <w:rtl/>
        </w:rPr>
        <w:t>٤. بردنەوەی جامی نەتەوەکانی عەرەب (١٩٦٤)</w:t>
      </w:r>
      <w:bookmarkEnd w:id="1054"/>
    </w:p>
    <w:p>
      <w:pPr>
        <w:bidi/>
        <w:spacing w:before="0" w:after="100" w:lineRule="auto" w:line="331"/>
        <w:ind w:firstLine="283"/>
        <w:jc w:val="both"/>
      </w:pPr>
      <w:r>
        <w:rPr>
          <w:rFonts w:cs="Times New Roman" w:ascii="Times New Roman" w:hAnsi="Times New Roman"/>
          <w:b w:val="0"/>
          <w:i w:val="0"/>
          <w:color w:val="1A1A1A"/>
          <w:sz w:val="22"/>
          <w:szCs w:val="22"/>
          <w:rtl/>
        </w:rPr>
        <w:t>لە کوێت، عێراق توانی یەکێک لە یەکەمین نازناوە گەورەکانی خۆی لە ئاستی هەرێمیدا بەدەست بهێنێت و خۆی وەک هێزێکی نوێی تۆپی پێی عەرەبی بسەلمێنێت.</w:t>
      </w:r>
    </w:p>
    <w:p>
      <w:pPr>
        <w:keepNext w:val="1"/>
        <w:pBdr>
          <w:top w:val="single" w:sz="6" w:space="10" w:color="B9CFC0"/>
          <w:left w:val="single" w:sz="6" w:space="10" w:color="B9CFC0"/>
          <w:right w:val="single" w:sz="6" w:space="10" w:color="B9CFC0"/>
        </w:pBdr>
        <w:shd w:val="clear" w:color="auto" w:fill="F5F9F6"/>
        <w:bidi/>
        <w:spacing w:before="240" w:after="0" w:lineRule="auto" w:line="312"/>
        <w:ind w:right="510" w:left="510"/>
        <w:jc w:val="center"/>
      </w:pPr>
      <w:r>
        <w:rPr>
          <w:rFonts w:cs="Times New Roman" w:ascii="Times New Roman" w:hAnsi="Times New Roman"/>
          <w:b w:val="0"/>
          <w:i w:val="0"/>
          <w:color w:val="A9C3B3"/>
          <w:sz w:val="44"/>
          <w:szCs w:val="44"/>
          <w:rtl/>
        </w:rPr>
        <w:t>⬚</w:t>
      </w:r>
    </w:p>
    <w:p>
      <w:pPr>
        <w:keepNext w:val="1"/>
        <w:pBdr>
          <w:left w:val="single" w:sz="6" w:space="10" w:color="B9CFC0"/>
          <w:right w:val="single" w:sz="6" w:space="10" w:color="B9CFC0"/>
        </w:pBdr>
        <w:shd w:val="clear" w:color="auto" w:fill="F5F9F6"/>
        <w:bidi/>
        <w:spacing w:before="0" w:after="0" w:lineRule="auto" w:line="324"/>
        <w:ind w:right="510" w:left="510"/>
        <w:jc w:val="center"/>
      </w:pPr>
      <w:r>
        <w:rPr>
          <w:rFonts w:cs="Times New Roman" w:ascii="Times New Roman" w:hAnsi="Times New Roman"/>
          <w:b w:val="0"/>
          <w:i w:val="0"/>
          <w:color w:val="4A5A50"/>
          <w:sz w:val="17"/>
          <w:szCs w:val="17"/>
          <w:rtl/>
        </w:rPr>
        <w:t>شوێنی وێنە — ئەم فایلە دابنێ:</w:t>
      </w:r>
    </w:p>
    <w:p>
      <w:pPr>
        <w:keepNext w:val="1"/>
        <w:pBdr>
          <w:left w:val="single" w:sz="6" w:space="10" w:color="B9CFC0"/>
          <w:bottom w:val="single" w:sz="6" w:space="10" w:color="B9CFC0"/>
          <w:right w:val="single" w:sz="6" w:space="10" w:color="B9CFC0"/>
        </w:pBdr>
        <w:shd w:val="clear" w:color="auto" w:fill="F5F9F6"/>
        <w:bidi/>
        <w:spacing w:before="0" w:after="60" w:lineRule="auto" w:line="324"/>
        <w:ind w:right="510" w:left="510"/>
        <w:jc w:val="center"/>
      </w:pPr>
      <w:r>
        <w:rPr>
          <w:rFonts w:cs="Times New Roman" w:ascii="Times New Roman" w:hAnsi="Times New Roman"/>
          <w:b/>
          <w:bCs w:val="1"/>
          <w:i w:val="0"/>
          <w:color w:val="2D6A4F"/>
          <w:sz w:val="17"/>
          <w:szCs w:val="17"/>
        </w:rPr>
        <w:t>book/images/19_arab_cup_1964_kuwait.jpg</w:t>
      </w:r>
    </w:p>
    <w:p>
      <w:pPr>
        <w:bidi/>
        <w:spacing w:before="40" w:after="40" w:lineRule="auto" w:line="324"/>
        <w:ind w:right="283" w:left="283"/>
        <w:jc w:val="center"/>
      </w:pPr>
      <w:r>
        <w:rPr>
          <w:rFonts w:cs="Times New Roman" w:ascii="Times New Roman" w:hAnsi="Times New Roman"/>
          <w:b/>
          <w:bCs w:val="1"/>
          <w:i w:val="0"/>
          <w:color w:val="2D6A4F"/>
          <w:sz w:val="18"/>
          <w:szCs w:val="18"/>
          <w:rtl/>
        </w:rPr>
        <w:t xml:space="preserve">وێنە: </w:t>
      </w:r>
      <w:r>
        <w:rPr>
          <w:rFonts w:cs="Times New Roman" w:ascii="Times New Roman" w:hAnsi="Times New Roman"/>
          <w:b w:val="0"/>
          <w:i/>
          <w:iCs w:val="1"/>
          <w:color w:val="4A5A50"/>
          <w:sz w:val="18"/>
          <w:szCs w:val="18"/>
          <w:rtl/>
        </w:rPr>
        <w:t>تەوقەکردنی کاپتنەکان لە جامی نەتەوەکانی عەرەب، کوێت ١٩٦٤.</w:t>
      </w:r>
      <w:r>
        <w:rPr>
          <w:rFonts w:cs="Times New Roman" w:ascii="Times New Roman" w:hAnsi="Times New Roman"/>
          <w:b w:val="0"/>
          <w:i w:val="0"/>
          <w:color w:val="7C8C82"/>
          <w:sz w:val="16"/>
          <w:szCs w:val="16"/>
        </w:rPr>
        <w:t xml:space="preserve">  ⁦(ئەرشیفی مێژوویی)⁩</w:t>
      </w:r>
    </w:p>
    <w:p>
      <w:pPr>
        <w:pBdr>
          <w:bottom w:val="single" w:sz="4" w:space="6" w:color="D6E6DB"/>
        </w:pBdr>
        <w:bidi/>
        <w:spacing w:before="0" w:after="280" w:lineRule="auto" w:line="276"/>
        <w:ind w:right="227" w:left="227"/>
        <w:jc w:val="center"/>
      </w:pPr>
      <w:r>
        <w:rPr>
          <w:rFonts w:cs="Times New Roman" w:ascii="Times New Roman" w:hAnsi="Times New Roman"/>
          <w:b w:val="0"/>
          <w:i w:val="0"/>
          <w:color w:val="2D6A4F"/>
          <w:sz w:val="15"/>
          <w:szCs w:val="15"/>
          <w:rtl/>
        </w:rPr>
        <w:t xml:space="preserve">بۆ دۆزینەوەی وێنەکە: </w:t>
      </w:r>
      <w:hyperlink r:id="rId32">
        <w:r>
          <w:rPr>
            <w:rFonts w:cs="Times New Roman" w:ascii="Times New Roman" w:hAnsi="Times New Roman"/>
            <w:color w:val="1F5C3A"/>
            <w:sz w:val="15"/>
            <w:szCs w:val="15"/>
            <w:u w:val="single" w:color="1F5C3A"/>
          </w:rPr>
          <w:t xml:space="preserve">⁦https://commons.wikimedia.org/wiki/Category:Arab_Cup⁩</w:t>
        </w:r>
      </w:hyperlink>
    </w:p>
    <w:p>
      <w:bookmarkStart w:id="1055" w:name="T054"/>
      <w:pPr>
        <w:keepNext w:val="1"/>
        <w:keepLines w:val="1"/>
        <w:bidi/>
        <w:spacing w:before="176" w:after="66" w:lineRule="auto" w:line="300"/>
        <w:jc w:val="right"/>
      </w:pPr>
      <w:r>
        <w:rPr>
          <w:rFonts w:cs="Times New Roman" w:ascii="Times New Roman" w:hAnsi="Times New Roman"/>
          <w:b/>
          <w:bCs w:val="1"/>
          <w:i w:val="0"/>
          <w:color w:val="1E6B3C"/>
          <w:sz w:val="27"/>
          <w:szCs w:val="27"/>
          <w:rtl/>
        </w:rPr>
        <w:t>٥. بونیادنانی یاریگای شەعب و کردنەوەی (١٩٦٦)</w:t>
      </w:r>
      <w:bookmarkEnd w:id="1055"/>
    </w:p>
    <w:p>
      <w:pPr>
        <w:bidi/>
        <w:spacing w:before="0" w:after="100" w:lineRule="auto" w:line="331"/>
        <w:ind w:firstLine="283"/>
        <w:jc w:val="both"/>
      </w:pPr>
      <w:r>
        <w:rPr>
          <w:rFonts w:cs="Times New Roman" w:ascii="Times New Roman" w:hAnsi="Times New Roman"/>
          <w:b w:val="0"/>
          <w:i w:val="0"/>
          <w:color w:val="1A1A1A"/>
          <w:sz w:val="22"/>
          <w:szCs w:val="22"/>
          <w:rtl/>
        </w:rPr>
        <w:t>یەکەمین ژێرخانی وەرزشیی نێودەوڵەتیی عێراق، کە بووە هێمای سەردەمێکی نوێ.</w:t>
      </w:r>
    </w:p>
    <w:p>
      <w:bookmarkStart w:id="1056" w:name="T055"/>
      <w:pPr>
        <w:keepNext w:val="1"/>
        <w:keepLines w:val="1"/>
        <w:bidi/>
        <w:spacing w:before="176" w:after="66" w:lineRule="auto" w:line="300"/>
        <w:jc w:val="right"/>
      </w:pPr>
      <w:r>
        <w:rPr>
          <w:rFonts w:cs="Times New Roman" w:ascii="Times New Roman" w:hAnsi="Times New Roman"/>
          <w:b/>
          <w:bCs w:val="1"/>
          <w:i w:val="0"/>
          <w:color w:val="1E6B3C"/>
          <w:sz w:val="27"/>
          <w:szCs w:val="27"/>
          <w:rtl/>
        </w:rPr>
        <w:t>٦. سەرهەڵدانی نەوەیەکی ئەفسانەیی</w:t>
      </w:r>
      <w:bookmarkEnd w:id="1056"/>
    </w:p>
    <w:p>
      <w:pPr>
        <w:bidi/>
        <w:spacing w:before="0" w:after="100" w:lineRule="auto" w:line="331"/>
        <w:ind w:firstLine="283"/>
        <w:jc w:val="both"/>
      </w:pPr>
      <w:r>
        <w:rPr>
          <w:rFonts w:cs="Times New Roman" w:ascii="Times New Roman" w:hAnsi="Times New Roman"/>
          <w:b w:val="0"/>
          <w:i w:val="0"/>
          <w:color w:val="1A1A1A"/>
          <w:sz w:val="22"/>
          <w:szCs w:val="22"/>
          <w:rtl/>
        </w:rPr>
        <w:t>لەم قۆناغەدا بوو کە ناوەکانی وەک عەمۆ بابا دەرکەوتن — ناوانێک کە دواتر بوونە پردی نێوان سەردەمەکان.</w:t>
      </w:r>
    </w:p>
    <w:p>
      <w:pPr>
        <w:keepNext w:val="1"/>
        <w:bidi/>
        <w:spacing w:before="320" w:after="100" w:lineRule="auto" w:line="288"/>
        <w:jc w:val="right"/>
      </w:pPr>
      <w:r>
        <w:rPr>
          <w:rFonts w:cs="Times New Roman" w:ascii="Times New Roman" w:hAnsi="Times New Roman"/>
          <w:b w:val="0"/>
          <w:i w:val="0"/>
          <w:color w:val="9A7B2F"/>
          <w:sz w:val="16"/>
          <w:szCs w:val="16"/>
          <w:rtl/>
        </w:rPr>
        <w:t xml:space="preserve">◆  </w:t>
      </w:r>
      <w:r>
        <w:rPr>
          <w:rFonts w:cs="Times New Roman" w:ascii="Times New Roman" w:hAnsi="Times New Roman"/>
          <w:b/>
          <w:bCs w:val="1"/>
          <w:i w:val="0"/>
          <w:color w:val="0F3D26"/>
          <w:sz w:val="21"/>
          <w:szCs w:val="21"/>
          <w:rtl/>
        </w:rPr>
        <w:t>کرۆنۆلۆژیای پوختی قۆناغی یەکەم</w:t>
      </w:r>
    </w:p>
    <w:tbl>
      <w:tblPr>
        <w:bidiVisual/>
        <w:tblW w:w="6350" w:type="dxa"/>
        <w:jc w:val="center"/>
        <w:tblBorders>
          <w:top w:val="single" w:sz="12" w:space="0" w:color="14532D"/>
          <w:left w:val="nil"/>
          <w:bottom w:val="single" w:sz="12" w:space="0" w:color="14532D"/>
          <w:right w:val="nil"/>
          <w:insideH w:val="single" w:sz="2" w:space="0" w:color="C8DACE"/>
          <w:insideV w:val="nil"/>
        </w:tblBorders>
        <w:tblLayout w:type="fixed"/>
        <w:tblCellMar>
          <w:top w:w="60" w:type="dxa"/>
          <w:bottom w:w="60" w:type="dxa"/>
          <w:left w:w="110" w:type="dxa"/>
          <w:right w:w="110" w:type="dxa"/>
        </w:tblCellMar>
        <w:tblLook w:firstColumn="1" w:firstRow="1" w:lastColumn="0" w:lastRow="0" w:noHBand="0" w:noVBand="1" w:val="04A0"/>
      </w:tblPr>
      <w:tblGrid>
        <w:gridCol w:w="3175"/>
        <w:gridCol w:w="3175"/>
      </w:tblGrid>
      <w:tr>
        <w:trPr>
          <w:cantSplit/>
          <w:tblHeader/>
        </w:trPr>
        <w:tc>
          <w:tcPr>
            <w:tcW w:type="dxa" w:w="2032"/>
            <w:shd w:val="clear" w:color="auto" w:fill="14532D"/>
            <w:vAlign w:val="center"/>
          </w:tcPr>
          <w:p>
            <w:pPr>
              <w:bidi/>
              <w:spacing w:before="20" w:after="20" w:line="312" w:lineRule="auto"/>
              <w:jc w:val="center"/>
            </w:pPr>
            <w:r>
              <w:rPr>
                <w:rFonts w:cs="Times New Roman" w:ascii="Times New Roman" w:hAnsi="Times New Roman"/>
                <w:b/>
                <w:bCs w:val="1"/>
                <w:i w:val="0"/>
                <w:color w:val="FFFFFF"/>
                <w:sz w:val="19"/>
                <w:szCs w:val="19"/>
                <w:rtl/>
              </w:rPr>
              <w:t>ساڵ</w:t>
            </w:r>
          </w:p>
        </w:tc>
        <w:tc>
          <w:tcPr>
            <w:tcW w:type="dxa" w:w="4318"/>
            <w:shd w:val="clear" w:color="auto" w:fill="14532D"/>
            <w:vAlign w:val="center"/>
          </w:tcPr>
          <w:p>
            <w:pPr>
              <w:bidi/>
              <w:spacing w:before="20" w:after="20" w:line="312" w:lineRule="auto"/>
              <w:jc w:val="center"/>
            </w:pPr>
            <w:r>
              <w:rPr>
                <w:rFonts w:cs="Times New Roman" w:ascii="Times New Roman" w:hAnsi="Times New Roman"/>
                <w:b/>
                <w:bCs w:val="1"/>
                <w:i w:val="0"/>
                <w:color w:val="FFFFFF"/>
                <w:sz w:val="19"/>
                <w:szCs w:val="19"/>
                <w:rtl/>
              </w:rPr>
              <w:t>ڕووداو</w:t>
            </w:r>
          </w:p>
        </w:tc>
      </w:tr>
      <w:tr>
        <w:trPr>
          <w:cantSplit/>
        </w:trPr>
        <w:tc>
          <w:tcPr>
            <w:tcW w:type="dxa" w:w="2032"/>
            <w:vAlign w:val="center"/>
          </w:tcPr>
          <w:p>
            <w:pPr>
              <w:bidi/>
              <w:spacing w:before="20" w:after="20" w:line="312" w:lineRule="auto"/>
              <w:jc w:val="right"/>
            </w:pPr>
            <w:r>
              <w:rPr>
                <w:rFonts w:cs="Times New Roman" w:ascii="Times New Roman" w:hAnsi="Times New Roman"/>
                <w:b/>
                <w:bCs w:val="1"/>
                <w:i w:val="0"/>
                <w:color w:val="0F3D26"/>
                <w:sz w:val="19"/>
                <w:szCs w:val="19"/>
                <w:rtl/>
              </w:rPr>
              <w:t>١٩٢١</w:t>
            </w:r>
          </w:p>
        </w:tc>
        <w:tc>
          <w:tcPr>
            <w:tcW w:type="dxa" w:w="4318"/>
            <w:vAlign w:val="center"/>
          </w:tcPr>
          <w:p>
            <w:pPr>
              <w:bidi/>
              <w:spacing w:before="20" w:after="20" w:line="312" w:lineRule="auto"/>
              <w:jc w:val="right"/>
            </w:pPr>
            <w:r>
              <w:rPr>
                <w:rFonts w:cs="Times New Roman" w:ascii="Times New Roman" w:hAnsi="Times New Roman"/>
                <w:b w:val="0"/>
                <w:i w:val="0"/>
                <w:color w:val="1A1A1A"/>
                <w:sz w:val="19"/>
                <w:szCs w:val="19"/>
                <w:rtl/>
              </w:rPr>
              <w:t>دامەزراندنی شانشینی عێراق</w:t>
            </w:r>
          </w:p>
        </w:tc>
      </w:tr>
      <w:tr>
        <w:trPr>
          <w:cantSplit/>
        </w:trPr>
        <w:tc>
          <w:tcPr>
            <w:tcW w:type="dxa" w:w="2032"/>
            <w:shd w:val="clear" w:color="auto" w:fill="F5F9F6"/>
            <w:vAlign w:val="center"/>
          </w:tcPr>
          <w:p>
            <w:pPr>
              <w:bidi/>
              <w:spacing w:before="20" w:after="20" w:line="312" w:lineRule="auto"/>
              <w:jc w:val="right"/>
            </w:pPr>
            <w:r>
              <w:rPr>
                <w:rFonts w:cs="Times New Roman" w:ascii="Times New Roman" w:hAnsi="Times New Roman"/>
                <w:b/>
                <w:bCs w:val="1"/>
                <w:i w:val="0"/>
                <w:color w:val="0F3D26"/>
                <w:sz w:val="19"/>
                <w:szCs w:val="19"/>
                <w:rtl/>
              </w:rPr>
              <w:t>١٩٣١</w:t>
            </w:r>
          </w:p>
        </w:tc>
        <w:tc>
          <w:tcPr>
            <w:tcW w:type="dxa" w:w="4318"/>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دامەزراندنی یانەی قوەی جەوییە</w:t>
            </w:r>
          </w:p>
        </w:tc>
      </w:tr>
      <w:tr>
        <w:trPr>
          <w:cantSplit/>
        </w:trPr>
        <w:tc>
          <w:tcPr>
            <w:tcW w:type="dxa" w:w="2032"/>
            <w:vAlign w:val="center"/>
          </w:tcPr>
          <w:p>
            <w:pPr>
              <w:bidi/>
              <w:spacing w:before="20" w:after="20" w:line="312" w:lineRule="auto"/>
              <w:jc w:val="right"/>
            </w:pPr>
            <w:r>
              <w:rPr>
                <w:rFonts w:cs="Times New Roman" w:ascii="Times New Roman" w:hAnsi="Times New Roman"/>
                <w:b/>
                <w:bCs w:val="1"/>
                <w:i w:val="0"/>
                <w:color w:val="0F3D26"/>
                <w:sz w:val="19"/>
                <w:szCs w:val="19"/>
                <w:rtl/>
              </w:rPr>
              <w:t>١٩٤٨</w:t>
            </w:r>
          </w:p>
        </w:tc>
        <w:tc>
          <w:tcPr>
            <w:tcW w:type="dxa" w:w="4318"/>
            <w:vAlign w:val="center"/>
          </w:tcPr>
          <w:p>
            <w:pPr>
              <w:bidi/>
              <w:spacing w:before="20" w:after="20" w:line="312" w:lineRule="auto"/>
              <w:jc w:val="right"/>
            </w:pPr>
            <w:r>
              <w:rPr>
                <w:rFonts w:cs="Times New Roman" w:ascii="Times New Roman" w:hAnsi="Times New Roman"/>
                <w:b w:val="0"/>
                <w:i w:val="0"/>
                <w:color w:val="1A1A1A"/>
                <w:sz w:val="19"/>
                <w:szCs w:val="19"/>
                <w:rtl/>
              </w:rPr>
              <w:t>دامەزراندنی لیژنەی ئۆڵۆمپیی عێراق</w:t>
            </w:r>
          </w:p>
        </w:tc>
      </w:tr>
      <w:tr>
        <w:trPr>
          <w:cantSplit/>
        </w:trPr>
        <w:tc>
          <w:tcPr>
            <w:tcW w:type="dxa" w:w="2032"/>
            <w:shd w:val="clear" w:color="auto" w:fill="F5F9F6"/>
            <w:vAlign w:val="center"/>
          </w:tcPr>
          <w:p>
            <w:pPr>
              <w:bidi/>
              <w:spacing w:before="20" w:after="20" w:line="312" w:lineRule="auto"/>
              <w:jc w:val="right"/>
            </w:pPr>
            <w:r>
              <w:rPr>
                <w:rFonts w:cs="Times New Roman" w:ascii="Times New Roman" w:hAnsi="Times New Roman"/>
                <w:b/>
                <w:bCs w:val="1"/>
                <w:i w:val="0"/>
                <w:color w:val="0F3D26"/>
                <w:sz w:val="19"/>
                <w:szCs w:val="19"/>
                <w:rtl/>
              </w:rPr>
              <w:t>١٩٤٨</w:t>
            </w:r>
          </w:p>
        </w:tc>
        <w:tc>
          <w:tcPr>
            <w:tcW w:type="dxa" w:w="4318"/>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بەشداری لە ئۆڵۆمپیادی لەندەن</w:t>
            </w:r>
          </w:p>
        </w:tc>
      </w:tr>
      <w:tr>
        <w:trPr>
          <w:cantSplit/>
        </w:trPr>
        <w:tc>
          <w:tcPr>
            <w:tcW w:type="dxa" w:w="2032"/>
            <w:vAlign w:val="center"/>
          </w:tcPr>
          <w:p>
            <w:pPr>
              <w:bidi/>
              <w:spacing w:before="20" w:after="20" w:line="312" w:lineRule="auto"/>
              <w:jc w:val="right"/>
            </w:pPr>
            <w:r>
              <w:rPr>
                <w:rFonts w:cs="Times New Roman" w:ascii="Times New Roman" w:hAnsi="Times New Roman"/>
                <w:b/>
                <w:bCs w:val="1"/>
                <w:i w:val="0"/>
                <w:color w:val="0F3D26"/>
                <w:sz w:val="19"/>
                <w:szCs w:val="19"/>
                <w:rtl/>
              </w:rPr>
              <w:t>١٩٥٧</w:t>
            </w:r>
          </w:p>
        </w:tc>
        <w:tc>
          <w:tcPr>
            <w:tcW w:type="dxa" w:w="4318"/>
            <w:vAlign w:val="center"/>
          </w:tcPr>
          <w:p>
            <w:pPr>
              <w:bidi/>
              <w:spacing w:before="20" w:after="20" w:line="312" w:lineRule="auto"/>
              <w:jc w:val="right"/>
            </w:pPr>
            <w:r>
              <w:rPr>
                <w:rFonts w:cs="Times New Roman" w:ascii="Times New Roman" w:hAnsi="Times New Roman"/>
                <w:b w:val="0"/>
                <w:i w:val="0"/>
                <w:color w:val="1A1A1A"/>
                <w:sz w:val="19"/>
                <w:szCs w:val="19"/>
                <w:rtl/>
              </w:rPr>
              <w:t>یەکەمین گۆڵی نێودەوڵەتی (عەمۆ بابا)</w:t>
            </w:r>
          </w:p>
        </w:tc>
      </w:tr>
      <w:tr>
        <w:trPr>
          <w:cantSplit/>
        </w:trPr>
        <w:tc>
          <w:tcPr>
            <w:tcW w:type="dxa" w:w="2032"/>
            <w:shd w:val="clear" w:color="auto" w:fill="F5F9F6"/>
            <w:vAlign w:val="center"/>
          </w:tcPr>
          <w:p>
            <w:pPr>
              <w:bidi/>
              <w:spacing w:before="20" w:after="20" w:line="312" w:lineRule="auto"/>
              <w:jc w:val="right"/>
            </w:pPr>
            <w:r>
              <w:rPr>
                <w:rFonts w:cs="Times New Roman" w:ascii="Times New Roman" w:hAnsi="Times New Roman"/>
                <w:b/>
                <w:bCs w:val="1"/>
                <w:i w:val="0"/>
                <w:color w:val="0F3D26"/>
                <w:sz w:val="19"/>
                <w:szCs w:val="19"/>
                <w:rtl/>
              </w:rPr>
              <w:t>١٩٥٨</w:t>
            </w:r>
          </w:p>
        </w:tc>
        <w:tc>
          <w:tcPr>
            <w:tcW w:type="dxa" w:w="4318"/>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شۆڕشی ١٤ی تەممووز و گۆڕانی فەلسەفەی وەرزش</w:t>
            </w:r>
          </w:p>
        </w:tc>
      </w:tr>
      <w:tr>
        <w:trPr>
          <w:cantSplit/>
        </w:trPr>
        <w:tc>
          <w:tcPr>
            <w:tcW w:type="dxa" w:w="2032"/>
            <w:vAlign w:val="center"/>
          </w:tcPr>
          <w:p>
            <w:pPr>
              <w:bidi/>
              <w:spacing w:before="20" w:after="20" w:line="312" w:lineRule="auto"/>
              <w:jc w:val="right"/>
            </w:pPr>
            <w:r>
              <w:rPr>
                <w:rFonts w:cs="Times New Roman" w:ascii="Times New Roman" w:hAnsi="Times New Roman"/>
                <w:b/>
                <w:bCs w:val="1"/>
                <w:i w:val="0"/>
                <w:color w:val="0F3D26"/>
                <w:sz w:val="19"/>
                <w:szCs w:val="19"/>
                <w:rtl/>
              </w:rPr>
              <w:t>١٩٦٠</w:t>
            </w:r>
          </w:p>
        </w:tc>
        <w:tc>
          <w:tcPr>
            <w:tcW w:type="dxa" w:w="4318"/>
            <w:vAlign w:val="center"/>
          </w:tcPr>
          <w:p>
            <w:pPr>
              <w:bidi/>
              <w:spacing w:before="20" w:after="20" w:line="312" w:lineRule="auto"/>
              <w:jc w:val="right"/>
            </w:pPr>
            <w:r>
              <w:rPr>
                <w:rFonts w:cs="Times New Roman" w:ascii="Times New Roman" w:hAnsi="Times New Roman"/>
                <w:b w:val="0"/>
                <w:i w:val="0"/>
                <w:color w:val="1A1A1A"/>
                <w:sz w:val="19"/>
                <w:szCs w:val="19"/>
                <w:rtl/>
              </w:rPr>
              <w:t>مەدالیای ئۆڵۆمپیی عەبدولواحید عەزیز، ڕۆما</w:t>
            </w:r>
          </w:p>
        </w:tc>
      </w:tr>
      <w:tr>
        <w:trPr>
          <w:cantSplit/>
        </w:trPr>
        <w:tc>
          <w:tcPr>
            <w:tcW w:type="dxa" w:w="2032"/>
            <w:shd w:val="clear" w:color="auto" w:fill="F5F9F6"/>
            <w:vAlign w:val="center"/>
          </w:tcPr>
          <w:p>
            <w:pPr>
              <w:bidi/>
              <w:spacing w:before="20" w:after="20" w:line="312" w:lineRule="auto"/>
              <w:jc w:val="right"/>
            </w:pPr>
            <w:r>
              <w:rPr>
                <w:rFonts w:cs="Times New Roman" w:ascii="Times New Roman" w:hAnsi="Times New Roman"/>
                <w:b/>
                <w:bCs w:val="1"/>
                <w:i w:val="0"/>
                <w:color w:val="0F3D26"/>
                <w:sz w:val="19"/>
                <w:szCs w:val="19"/>
                <w:rtl/>
              </w:rPr>
              <w:t>١٩٦٤</w:t>
            </w:r>
          </w:p>
        </w:tc>
        <w:tc>
          <w:tcPr>
            <w:tcW w:type="dxa" w:w="4318"/>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بردنەوەی جامی نەتەوەکانی عەرەب، کوێت</w:t>
            </w:r>
          </w:p>
        </w:tc>
      </w:tr>
      <w:tr>
        <w:trPr>
          <w:cantSplit/>
        </w:trPr>
        <w:tc>
          <w:tcPr>
            <w:tcW w:type="dxa" w:w="2032"/>
            <w:vAlign w:val="center"/>
          </w:tcPr>
          <w:p>
            <w:pPr>
              <w:bidi/>
              <w:spacing w:before="20" w:after="20" w:line="312" w:lineRule="auto"/>
              <w:jc w:val="right"/>
            </w:pPr>
            <w:r>
              <w:rPr>
                <w:rFonts w:cs="Times New Roman" w:ascii="Times New Roman" w:hAnsi="Times New Roman"/>
                <w:b/>
                <w:bCs w:val="1"/>
                <w:i w:val="0"/>
                <w:color w:val="0F3D26"/>
                <w:sz w:val="19"/>
                <w:szCs w:val="19"/>
                <w:rtl/>
              </w:rPr>
              <w:t>١٩٦٦</w:t>
            </w:r>
          </w:p>
        </w:tc>
        <w:tc>
          <w:tcPr>
            <w:tcW w:type="dxa" w:w="4318"/>
            <w:vAlign w:val="center"/>
          </w:tcPr>
          <w:p>
            <w:pPr>
              <w:bidi/>
              <w:spacing w:before="20" w:after="20" w:line="312" w:lineRule="auto"/>
              <w:jc w:val="right"/>
            </w:pPr>
            <w:r>
              <w:rPr>
                <w:rFonts w:cs="Times New Roman" w:ascii="Times New Roman" w:hAnsi="Times New Roman"/>
                <w:b w:val="0"/>
                <w:i w:val="0"/>
                <w:color w:val="1A1A1A"/>
                <w:sz w:val="19"/>
                <w:szCs w:val="19"/>
                <w:rtl/>
              </w:rPr>
              <w:t>کردنەوەی یاریگای شەعب</w:t>
            </w:r>
          </w:p>
        </w:tc>
      </w:tr>
      <w:tr>
        <w:trPr>
          <w:cantSplit/>
        </w:trPr>
        <w:tc>
          <w:tcPr>
            <w:tcW w:type="dxa" w:w="2032"/>
            <w:shd w:val="clear" w:color="auto" w:fill="F5F9F6"/>
            <w:vAlign w:val="center"/>
          </w:tcPr>
          <w:p>
            <w:pPr>
              <w:bidi/>
              <w:spacing w:before="20" w:after="20" w:line="312" w:lineRule="auto"/>
              <w:jc w:val="right"/>
            </w:pPr>
            <w:r>
              <w:rPr>
                <w:rFonts w:cs="Times New Roman" w:ascii="Times New Roman" w:hAnsi="Times New Roman"/>
                <w:b/>
                <w:bCs w:val="1"/>
                <w:i w:val="0"/>
                <w:color w:val="0F3D26"/>
                <w:sz w:val="19"/>
                <w:szCs w:val="19"/>
                <w:rtl/>
              </w:rPr>
              <w:t>١٩٦٨</w:t>
            </w:r>
          </w:p>
        </w:tc>
        <w:tc>
          <w:tcPr>
            <w:tcW w:type="dxa" w:w="4318"/>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کودەتای ١٧ی تەممووز — کۆتایی قۆناغەکە</w:t>
            </w:r>
          </w:p>
        </w:tc>
      </w:tr>
    </w:tbl>
    <w:p>
      <w:pPr>
        <w:bidi/>
        <w:spacing w:after="0" w:before="0" w:lineRule="exact" w:line="240"/>
      </w:pPr>
      <w:r>
        <w:rPr>
          <w:rFonts w:cs="Times New Roman" w:ascii="Times New Roman" w:hAnsi="Times New Roman"/>
          <w:b w:val="0"/>
          <w:i w:val="0"/>
          <w:color w:val="1A1A1A"/>
          <w:sz w:val="2"/>
          <w:szCs w:val="2"/>
          <w:rtl/>
        </w:rPr>
        <w:t xml:space="preserve"> </w:t>
      </w:r>
    </w:p>
    <w:p>
      <w:pPr>
        <w:bidi/>
        <w:spacing w:before="200" w:after="240" w:lineRule="auto" w:line="240"/>
        <w:jc w:val="center"/>
      </w:pPr>
      <w:r>
        <w:rPr>
          <w:rFonts w:cs="Times New Roman" w:ascii="Times New Roman" w:hAnsi="Times New Roman"/>
          <w:b w:val="0"/>
          <w:i w:val="0"/>
          <w:color w:val="9A7B2F"/>
          <w:sz w:val="20"/>
          <w:szCs w:val="20"/>
          <w:rtl/>
        </w:rPr>
        <w:t>❖  ❖  ❖</w:t>
      </w:r>
    </w:p>
    <w:p>
      <w:pPr>
        <w:bidi/>
        <w:spacing w:before="80" w:after="240" w:lineRule="auto" w:line="348"/>
        <w:ind w:right="113" w:left="113"/>
        <w:jc w:val="both"/>
      </w:pPr>
      <w:r>
        <w:rPr>
          <w:rFonts w:cs="Times New Roman" w:ascii="Times New Roman" w:hAnsi="Times New Roman"/>
          <w:b w:val="0"/>
          <w:i w:val="0"/>
          <w:color w:val="0F3D26"/>
          <w:sz w:val="25"/>
          <w:szCs w:val="25"/>
          <w:rtl/>
        </w:rPr>
        <w:t>ئەم قۆناغە بە هیوایەکی گەورەوە کۆتایی هات. عێراق یاریگای هەبوو، لیژنەی ئۆڵۆمپیی هەبوو، نازناوی هەرێمیی بردبووەوە، و نەوەیەکی بەهرەمەندی هەبوو. هەموو ئەو شتانەی پێویست بوو بۆ بوونە هێزێکی وەرزشیی گەورە، ئامادە بوون. ئەوەی لە ١٧ی تەممووزی ١٩٦٨دا دەستی پێکرد، ئەم هەموو هیوایەی گۆڕی بۆ چیرۆکێکی تر.</w:t>
      </w:r>
    </w:p>
    <w:p>
      <w:pPr>
        <w:keepNext w:val="1"/>
        <w:keepLines w:val="1"/>
        <w:pBdr>
          <w:top w:val="single" w:sz="6" w:space="7" w:color="2D6A4F"/>
          <w:left w:val="single" w:sz="6" w:space="7" w:color="2D6A4F"/>
          <w:right w:val="single" w:sz="6" w:space="7" w:color="2D6A4F"/>
        </w:pBdr>
        <w:shd w:val="clear" w:color="auto" w:fill="F4F8F5"/>
        <w:bidi/>
        <w:spacing w:before="280" w:after="60" w:lineRule="auto" w:line="288"/>
        <w:ind w:right="170" w:left="170"/>
        <w:jc w:val="right"/>
      </w:pPr>
      <w:r>
        <w:rPr>
          <w:rFonts w:cs="Times New Roman" w:ascii="Times New Roman" w:hAnsi="Times New Roman"/>
          <w:b/>
          <w:bCs w:val="1"/>
          <w:i w:val="0"/>
          <w:color w:val="0F3D26"/>
          <w:sz w:val="19"/>
          <w:szCs w:val="19"/>
          <w:rtl/>
        </w:rPr>
        <w:t>▪ سەرچاوەکانی ئەم بەشە</w:t>
      </w:r>
    </w:p>
    <w:p>
      <w:pPr>
        <w:keepNext w:val="1"/>
        <w:keepLines w:val="1"/>
        <w:pBdr>
          <w:left w:val="single" w:sz="6" w:space="7" w:color="2D6A4F"/>
          <w:right w:val="single" w:sz="6" w:space="7" w:color="2D6A4F"/>
        </w:pBdr>
        <w:shd w:val="clear" w:color="auto" w:fill="F4F8F5"/>
        <w:bidi/>
        <w:spacing w:before="0" w:after="40" w:lineRule="auto" w:line="312"/>
        <w:ind w:right="425" w:left="170" w:hanging="238"/>
        <w:jc w:val="both"/>
      </w:pPr>
      <w:r>
        <w:rPr>
          <w:rFonts w:cs="Times New Roman" w:ascii="Times New Roman" w:hAnsi="Times New Roman"/>
          <w:b/>
          <w:bCs w:val="1"/>
          <w:i w:val="0"/>
          <w:color w:val="2D6A4F"/>
          <w:sz w:val="17"/>
          <w:szCs w:val="17"/>
          <w:rtl/>
        </w:rPr>
        <w:t xml:space="preserve">١. </w:t>
      </w:r>
      <w:r>
        <w:rPr>
          <w:rFonts w:cs="Times New Roman" w:ascii="Times New Roman" w:hAnsi="Times New Roman"/>
          <w:b w:val="0"/>
          <w:i w:val="0"/>
          <w:color w:val="4A5A50"/>
          <w:sz w:val="17"/>
          <w:szCs w:val="17"/>
          <w:rtl/>
        </w:rPr>
        <w:t>کتێب — Simon Freeman، «Baghdad FC: Iraq's Football Story»، John Murray، لەندەن ٢٠٠٥ (ISBN 9780719567940).</w:t>
      </w:r>
    </w:p>
    <w:p>
      <w:pPr>
        <w:keepNext w:val="1"/>
        <w:keepLines w:val="1"/>
        <w:pBdr>
          <w:left w:val="single" w:sz="6" w:space="7" w:color="2D6A4F"/>
          <w:right w:val="single" w:sz="6" w:space="7" w:color="2D6A4F"/>
        </w:pBdr>
        <w:shd w:val="clear" w:color="auto" w:fill="F4F8F5"/>
        <w:bidi/>
        <w:spacing w:before="0" w:after="40" w:lineRule="auto" w:line="312"/>
        <w:ind w:right="425" w:left="170" w:hanging="238"/>
        <w:jc w:val="both"/>
      </w:pPr>
      <w:r>
        <w:rPr>
          <w:rFonts w:cs="Times New Roman" w:ascii="Times New Roman" w:hAnsi="Times New Roman"/>
          <w:b/>
          <w:bCs w:val="1"/>
          <w:i w:val="0"/>
          <w:color w:val="2D6A4F"/>
          <w:sz w:val="17"/>
          <w:szCs w:val="17"/>
          <w:rtl/>
        </w:rPr>
        <w:t xml:space="preserve">٢. </w:t>
      </w:r>
      <w:r>
        <w:rPr>
          <w:rFonts w:cs="Times New Roman" w:ascii="Times New Roman" w:hAnsi="Times New Roman"/>
          <w:b w:val="0"/>
          <w:i w:val="0"/>
          <w:color w:val="4A5A50"/>
          <w:sz w:val="17"/>
          <w:szCs w:val="17"/>
          <w:rtl/>
        </w:rPr>
        <w:t>ڕۆژنامە — ئەرشیفی ڕاپۆرتەکانی ئۆڵۆمپیادی لەندەن (١٩٤٨) و ئۆڵۆمپیادی ڕۆما (١٩٦٠) لە ڕۆژنامە نێودەوڵەتییەکاندا.</w:t>
      </w:r>
    </w:p>
    <w:p>
      <w:pPr>
        <w:keepLines w:val="1"/>
        <w:pBdr>
          <w:left w:val="single" w:sz="6" w:space="7" w:color="2D6A4F"/>
          <w:bottom w:val="single" w:sz="6" w:space="7" w:color="2D6A4F"/>
          <w:right w:val="single" w:sz="6" w:space="7" w:color="2D6A4F"/>
        </w:pBdr>
        <w:shd w:val="clear" w:color="auto" w:fill="F4F8F5"/>
        <w:bidi/>
        <w:spacing w:before="0" w:after="120" w:lineRule="auto" w:line="312"/>
        <w:ind w:right="425" w:left="170" w:hanging="238"/>
        <w:jc w:val="both"/>
      </w:pPr>
      <w:r>
        <w:rPr>
          <w:rFonts w:cs="Times New Roman" w:ascii="Times New Roman" w:hAnsi="Times New Roman"/>
          <w:b/>
          <w:bCs w:val="1"/>
          <w:i w:val="0"/>
          <w:color w:val="2D6A4F"/>
          <w:sz w:val="17"/>
          <w:szCs w:val="17"/>
          <w:rtl/>
        </w:rPr>
        <w:t xml:space="preserve">٣. </w:t>
      </w:r>
      <w:r>
        <w:rPr>
          <w:rFonts w:cs="Times New Roman" w:ascii="Times New Roman" w:hAnsi="Times New Roman"/>
          <w:b w:val="0"/>
          <w:i w:val="0"/>
          <w:color w:val="4A5A50"/>
          <w:sz w:val="17"/>
          <w:szCs w:val="17"/>
          <w:rtl/>
        </w:rPr>
        <w:t>تێبینی — ئەم بەشە هەروەها پشت بە زانیاریی باوی ناو بواری وەرزشی عێراق دەبەستێت کە لە سەرچاوەیەکی یەکەم‌دەستی چاپکراودا پشتڕاست نەکراوەتەوە لە کاتی نووسینی ئەم کتێبەدا. ئەو خاڵانە لە دەقەکەدا بە «بەپێی سەرچاوەکان» یان «گێڕانەوەکان» نیشان کراون.</w:t>
      </w:r>
    </w:p>
    <w:p>
      <w:pPr>
        <w:keepNext w:val="1"/>
        <w:keepLines w:val="1"/>
        <w:pBdr>
          <w:top w:val="single" w:sz="6" w:space="7" w:color="2D6A4F"/>
          <w:left w:val="single" w:sz="6" w:space="7" w:color="2D6A4F"/>
          <w:right w:val="single" w:sz="6" w:space="7" w:color="2D6A4F"/>
        </w:pBdr>
        <w:shd w:val="clear" w:color="auto" w:fill="F4F8F5"/>
        <w:bidi/>
        <w:spacing w:before="280" w:after="60" w:lineRule="auto" w:line="288"/>
        <w:ind w:right="170" w:left="170"/>
        <w:jc w:val="right"/>
      </w:pPr>
      <w:r>
        <w:rPr>
          <w:rFonts w:cs="Times New Roman" w:ascii="Times New Roman" w:hAnsi="Times New Roman"/>
          <w:b/>
          <w:bCs w:val="1"/>
          <w:i w:val="0"/>
          <w:color w:val="0F3D26"/>
          <w:sz w:val="19"/>
          <w:szCs w:val="19"/>
          <w:rtl/>
        </w:rPr>
        <w:t>▪ سەرچاوەکانی ئەم بەشە</w:t>
      </w:r>
    </w:p>
    <w:p>
      <w:pPr>
        <w:keepNext w:val="1"/>
        <w:keepLines w:val="1"/>
        <w:pBdr>
          <w:left w:val="single" w:sz="6" w:space="7" w:color="2D6A4F"/>
          <w:right w:val="single" w:sz="6" w:space="7" w:color="2D6A4F"/>
        </w:pBdr>
        <w:shd w:val="clear" w:color="auto" w:fill="F4F8F5"/>
        <w:bidi/>
        <w:spacing w:before="0" w:after="40" w:lineRule="auto" w:line="312"/>
        <w:ind w:right="425" w:left="170" w:hanging="238"/>
        <w:jc w:val="both"/>
      </w:pPr>
      <w:r>
        <w:rPr>
          <w:rFonts w:cs="Times New Roman" w:ascii="Times New Roman" w:hAnsi="Times New Roman"/>
          <w:b/>
          <w:bCs w:val="1"/>
          <w:i w:val="0"/>
          <w:color w:val="2D6A4F"/>
          <w:sz w:val="17"/>
          <w:szCs w:val="17"/>
          <w:rtl/>
        </w:rPr>
        <w:t xml:space="preserve">١. </w:t>
      </w:r>
      <w:r>
        <w:rPr>
          <w:rFonts w:cs="Times New Roman" w:ascii="Times New Roman" w:hAnsi="Times New Roman"/>
          <w:b w:val="0"/>
          <w:i w:val="0"/>
          <w:color w:val="4A5A50"/>
          <w:sz w:val="17"/>
          <w:szCs w:val="17"/>
          <w:rtl/>
        </w:rPr>
        <w:t>کتێب — Simon Freeman، «Baghdad FC: Iraq's Football Story»، John Murray، لەندەن ٢٠٠٥ (ISBN 9780719567940).</w:t>
      </w:r>
    </w:p>
    <w:p>
      <w:pPr>
        <w:keepNext w:val="1"/>
        <w:keepLines w:val="1"/>
        <w:pBdr>
          <w:left w:val="single" w:sz="6" w:space="7" w:color="2D6A4F"/>
          <w:right w:val="single" w:sz="6" w:space="7" w:color="2D6A4F"/>
        </w:pBdr>
        <w:shd w:val="clear" w:color="auto" w:fill="F4F8F5"/>
        <w:bidi/>
        <w:spacing w:before="0" w:after="60" w:lineRule="auto" w:line="276"/>
        <w:ind w:right="624" w:left="170"/>
        <w:jc w:val="left"/>
      </w:pPr>
      <w:r>
        <w:rPr>
          <w:rFonts w:cs="Times New Roman" w:ascii="Times New Roman" w:hAnsi="Times New Roman"/>
          <w:b w:val="0"/>
          <w:i w:val="0"/>
          <w:color w:val="2D6A4F"/>
          <w:sz w:val="15"/>
          <w:szCs w:val="15"/>
          <w:rtl/>
        </w:rPr>
        <w:t xml:space="preserve">↗ </w:t>
      </w:r>
      <w:hyperlink r:id="rId14">
        <w:r>
          <w:rPr>
            <w:rFonts w:cs="Times New Roman" w:ascii="Times New Roman" w:hAnsi="Times New Roman"/>
            <w:color w:val="1F5C3A"/>
            <w:sz w:val="15"/>
            <w:szCs w:val="15"/>
            <w:u w:val="single" w:color="1F5C3A"/>
          </w:rPr>
          <w:t xml:space="preserve">⁦https://archive.org/details/baghdadfciraqsfo0000free⁩</w:t>
        </w:r>
      </w:hyperlink>
    </w:p>
    <w:p>
      <w:pPr>
        <w:keepNext w:val="1"/>
        <w:keepLines w:val="1"/>
        <w:pBdr>
          <w:left w:val="single" w:sz="6" w:space="7" w:color="2D6A4F"/>
          <w:right w:val="single" w:sz="6" w:space="7" w:color="2D6A4F"/>
        </w:pBdr>
        <w:shd w:val="clear" w:color="auto" w:fill="F4F8F5"/>
        <w:bidi/>
        <w:spacing w:before="0" w:after="40" w:lineRule="auto" w:line="312"/>
        <w:ind w:right="425" w:left="170" w:hanging="238"/>
        <w:jc w:val="both"/>
      </w:pPr>
      <w:r>
        <w:rPr>
          <w:rFonts w:cs="Times New Roman" w:ascii="Times New Roman" w:hAnsi="Times New Roman"/>
          <w:b/>
          <w:bCs w:val="1"/>
          <w:i w:val="0"/>
          <w:color w:val="2D6A4F"/>
          <w:sz w:val="17"/>
          <w:szCs w:val="17"/>
          <w:rtl/>
        </w:rPr>
        <w:t xml:space="preserve">٢. </w:t>
      </w:r>
      <w:r>
        <w:rPr>
          <w:rFonts w:cs="Times New Roman" w:ascii="Times New Roman" w:hAnsi="Times New Roman"/>
          <w:b w:val="0"/>
          <w:i w:val="0"/>
          <w:color w:val="4A5A50"/>
          <w:sz w:val="17"/>
          <w:szCs w:val="17"/>
          <w:rtl/>
        </w:rPr>
        <w:t>ڕۆژنامە — ئەرشیفی ڕاپۆرتەکانی ئۆڵۆمپیادی لەندەن (١٩٤٨) و ئۆڵۆمپیادی ڕۆما (١٩٦٠) لە ڕۆژنامە نێودەوڵەتییەکاندا.</w:t>
      </w:r>
    </w:p>
    <w:p>
      <w:pPr>
        <w:keepLines w:val="1"/>
        <w:pBdr>
          <w:left w:val="single" w:sz="6" w:space="7" w:color="2D6A4F"/>
          <w:bottom w:val="single" w:sz="6" w:space="7" w:color="2D6A4F"/>
          <w:right w:val="single" w:sz="6" w:space="7" w:color="2D6A4F"/>
        </w:pBdr>
        <w:shd w:val="clear" w:color="auto" w:fill="F4F8F5"/>
        <w:bidi/>
        <w:spacing w:before="0" w:after="120" w:lineRule="auto" w:line="312"/>
        <w:ind w:right="425" w:left="170" w:hanging="238"/>
        <w:jc w:val="both"/>
      </w:pPr>
      <w:r>
        <w:rPr>
          <w:rFonts w:cs="Times New Roman" w:ascii="Times New Roman" w:hAnsi="Times New Roman"/>
          <w:b/>
          <w:bCs w:val="1"/>
          <w:i w:val="0"/>
          <w:color w:val="2D6A4F"/>
          <w:sz w:val="17"/>
          <w:szCs w:val="17"/>
          <w:rtl/>
        </w:rPr>
        <w:t xml:space="preserve">٣. </w:t>
      </w:r>
      <w:r>
        <w:rPr>
          <w:rFonts w:cs="Times New Roman" w:ascii="Times New Roman" w:hAnsi="Times New Roman"/>
          <w:b w:val="0"/>
          <w:i w:val="0"/>
          <w:color w:val="4A5A50"/>
          <w:sz w:val="17"/>
          <w:szCs w:val="17"/>
          <w:rtl/>
        </w:rPr>
        <w:t>تێبینی — ئەم بەشە هەروەها پشت بە زانیاریی باوی ناو بواری وەرزشی عێراق دەبەستێت کە لە سەرچاوەیەکی یەکەم‌دەستی چاپکراودا پشتڕاست نەکراوەتەوە لە کاتی نووسینی ئەم کتێبەدا. ئەو خاڵانە لە دەقەکەدا بە «بەپێی سەرچاوەکان» یان «گێڕانەوەکان» نیشان کراون.</w:t>
      </w:r>
    </w:p>
    <w:p>
      <w:pPr>
        <w:pageBreakBefore w:val="1"/>
        <w:bidi/>
        <w:spacing w:after="0" w:before="0" w:lineRule="exact" w:line="2200"/>
      </w:pPr>
      <w:r>
        <w:rPr>
          <w:rFonts w:cs="Times New Roman" w:ascii="Times New Roman" w:hAnsi="Times New Roman"/>
          <w:b w:val="0"/>
          <w:i w:val="0"/>
          <w:color w:val="1A1A1A"/>
          <w:sz w:val="2"/>
          <w:szCs w:val="2"/>
          <w:rtl/>
        </w:rPr>
        <w:t xml:space="preserve"> </w:t>
      </w:r>
    </w:p>
    <w:p>
      <w:pPr>
        <w:bidi/>
        <w:spacing w:before="0" w:after="0" w:lineRule="auto" w:line="240"/>
        <w:jc w:val="center"/>
      </w:pPr>
      <w:r>
        <w:rPr>
          <w:rFonts w:cs="Times New Roman" w:ascii="Times New Roman" w:hAnsi="Times New Roman"/>
          <w:b w:val="0"/>
          <w:i w:val="0"/>
          <w:color w:val="9A7B2F"/>
          <w:sz w:val="26"/>
          <w:szCs w:val="26"/>
          <w:rtl/>
        </w:rPr>
        <w:t>◆</w:t>
      </w:r>
    </w:p>
    <w:p>
      <w:bookmarkStart w:id="1057" w:name="T056"/>
      <w:pPr>
        <w:bidi/>
        <w:spacing w:before="200" w:after="80" w:lineRule="auto" w:line="264"/>
        <w:jc w:val="center"/>
      </w:pPr>
      <w:r>
        <w:rPr>
          <w:rFonts w:cs="Times New Roman" w:ascii="Times New Roman" w:hAnsi="Times New Roman"/>
          <w:b w:val="0"/>
          <w:i w:val="0"/>
          <w:color w:val="2D6A4F"/>
          <w:sz w:val="26"/>
          <w:szCs w:val="26"/>
          <w:rtl/>
        </w:rPr>
        <w:t>بەشی دووەم</w:t>
      </w:r>
      <w:bookmarkEnd w:id="1057"/>
    </w:p>
    <w:p>
      <w:pPr>
        <w:bidi/>
        <w:spacing w:before="120" w:after="160" w:lineRule="auto" w:line="300"/>
        <w:jc w:val="center"/>
      </w:pPr>
      <w:r>
        <w:rPr>
          <w:rFonts w:cs="Times New Roman" w:ascii="Times New Roman" w:hAnsi="Times New Roman"/>
          <w:b/>
          <w:bCs w:val="1"/>
          <w:i w:val="0"/>
          <w:color w:val="0F3D26"/>
          <w:sz w:val="42"/>
          <w:szCs w:val="42"/>
          <w:rtl/>
        </w:rPr>
        <w:t>وەرزش لە سایەی ستەمکاریدا</w:t>
      </w:r>
    </w:p>
    <w:p>
      <w:pPr>
        <w:bidi/>
        <w:spacing w:before="0" w:after="0" w:lineRule="auto" w:line="240"/>
        <w:jc w:val="center"/>
      </w:pPr>
      <w:r>
        <w:rPr>
          <w:rFonts w:cs="Times New Roman" w:ascii="Times New Roman" w:hAnsi="Times New Roman"/>
          <w:b w:val="0"/>
          <w:i w:val="0"/>
          <w:color w:val="9A7B2F"/>
          <w:sz w:val="18"/>
          <w:szCs w:val="18"/>
          <w:rtl/>
        </w:rPr>
        <w:t>▬▬▬▬▬</w:t>
      </w:r>
    </w:p>
    <w:p>
      <w:pPr>
        <w:bidi/>
        <w:spacing w:before="240" w:after="0" w:lineRule="auto" w:line="360"/>
        <w:ind w:right="454" w:left="454"/>
        <w:jc w:val="center"/>
      </w:pPr>
      <w:r>
        <w:rPr>
          <w:rFonts w:cs="Times New Roman" w:ascii="Times New Roman" w:hAnsi="Times New Roman"/>
          <w:b w:val="0"/>
          <w:i/>
          <w:iCs w:val="1"/>
          <w:color w:val="4A5A50"/>
          <w:sz w:val="23"/>
          <w:szCs w:val="23"/>
          <w:rtl/>
        </w:rPr>
        <w:t>١٩٦٨ – ٢٠٠٣: کاتێک یاریگاکان بوونە گۆڕەپانی ترس</w:t>
      </w:r>
    </w:p>
    <w:p>
      <w:bookmarkStart w:id="1058" w:name="T057"/>
      <w:pPr>
        <w:keepNext w:val="1"/>
        <w:keepLines w:val="1"/>
        <w:pageBreakBefore w:val="1"/>
        <w:bidi/>
        <w:spacing w:before="242" w:after="40" w:lineRule="auto" w:line="288"/>
        <w:jc w:val="right"/>
      </w:pPr>
      <w:r>
        <w:rPr>
          <w:rFonts w:cs="Times New Roman" w:ascii="Times New Roman" w:hAnsi="Times New Roman"/>
          <w:b/>
          <w:bCs w:val="1"/>
          <w:i w:val="0"/>
          <w:color w:val="14532D"/>
          <w:sz w:val="33"/>
          <w:szCs w:val="33"/>
          <w:rtl/>
        </w:rPr>
        <w:t>پێشەکیی بەش: فەلسەفەی وەرزش لە ژێر سێبەری تفەنگدا</w:t>
      </w:r>
      <w:bookmarkEnd w:id="1058"/>
    </w:p>
    <w:p>
      <w:pPr>
        <w:keepNext w:val="1"/>
        <w:bidi/>
        <w:spacing w:before="0" w:after="132" w:lineRule="auto" w:line="240"/>
        <w:jc w:val="right"/>
      </w:pPr>
      <w:r>
        <w:rPr>
          <w:rFonts w:cs="Times New Roman" w:ascii="Times New Roman" w:hAnsi="Times New Roman"/>
          <w:b w:val="0"/>
          <w:i w:val="0"/>
          <w:color w:val="9A7B2F"/>
          <w:sz w:val="14"/>
          <w:szCs w:val="14"/>
          <w:rtl/>
        </w:rPr>
        <w:t>▬▬▬▬</w:t>
      </w:r>
    </w:p>
    <w:p>
      <w:pPr>
        <w:bidi/>
        <w:spacing w:before="80" w:after="240" w:lineRule="auto" w:line="348"/>
        <w:ind w:right="113" w:left="113"/>
        <w:jc w:val="both"/>
      </w:pPr>
      <w:r>
        <w:rPr>
          <w:rFonts w:cs="Times New Roman" w:ascii="Times New Roman" w:hAnsi="Times New Roman"/>
          <w:b w:val="0"/>
          <w:i w:val="0"/>
          <w:color w:val="0F3D26"/>
          <w:sz w:val="25"/>
          <w:szCs w:val="25"/>
          <w:rtl/>
        </w:rPr>
        <w:t>لە مێژووی دەوڵەتە ستەمکارەکاندا، وەرزش هەرگیز تەنها وەک یاری و کات‌بەسەربردن نەبینراوە، بەڵکو وەک شانۆیەکی سیاسی بۆ نمایشکردنی هێز و بەرزکردنەوەی ناوبانگی دەسەڵات بەکارهاتووە.</w:t>
      </w:r>
    </w:p>
    <w:p>
      <w:pPr>
        <w:bidi/>
        <w:spacing w:before="0" w:after="100" w:lineRule="auto" w:line="331"/>
        <w:ind w:firstLine="283"/>
        <w:jc w:val="both"/>
      </w:pPr>
      <w:r>
        <w:rPr>
          <w:rFonts w:cs="Times New Roman" w:ascii="Times New Roman" w:hAnsi="Times New Roman"/>
          <w:b w:val="0"/>
          <w:i w:val="0"/>
          <w:color w:val="1A1A1A"/>
          <w:sz w:val="22"/>
          <w:szCs w:val="22"/>
          <w:rtl/>
        </w:rPr>
        <w:t>لە عێراقی نێوان ساڵانی ١٩٦٨ بۆ ٢٠٠٣، وەرزش لە کایەیەکی مرۆیی و کولتوورییەوە گۆڕا بۆ ئامرازێکی سیاسیی توندوتیژ. لەم قۆناغەدا، یاریزان تەنها نوێنەری نیشتمان نەبوو، بەڵکو زۆرجار وەک «بارمتەیەکی دەوڵەت» مامەڵەی لەگەڵدا دەکرا: سەرکەوتن مانای پاراستنی جەستەی بوو، و دۆڕانیش مانای چوونە ناو ئازار.</w:t>
      </w:r>
    </w:p>
    <w:p>
      <w:pPr>
        <w:bidi/>
        <w:spacing w:before="0" w:after="100" w:lineRule="auto" w:line="331"/>
        <w:ind w:firstLine="283"/>
        <w:jc w:val="both"/>
      </w:pPr>
      <w:r>
        <w:rPr>
          <w:rFonts w:cs="Times New Roman" w:ascii="Times New Roman" w:hAnsi="Times New Roman"/>
          <w:b w:val="0"/>
          <w:i w:val="0"/>
          <w:color w:val="1A1A1A"/>
          <w:sz w:val="22"/>
          <w:szCs w:val="22"/>
          <w:rtl/>
        </w:rPr>
        <w:t>ئەم بەشە چیرۆکی ئەو سێ دەیەیە دەگێڕێتەوە کە تێیدا ئارەقەی یاریزانەکان لەسەر چیمەن، تێکەڵی شتێکی زۆر تاڵتر بوو.</w:t>
      </w:r>
    </w:p>
    <w:p>
      <w:pPr>
        <w:keepNext w:val="1"/>
        <w:pBdr>
          <w:top w:val="single" w:sz="8" w:space="7" w:color="1E6B3C"/>
          <w:left w:val="single" w:sz="8" w:space="7" w:color="1E6B3C"/>
          <w:right w:val="single" w:sz="8" w:space="7" w:color="1E6B3C"/>
        </w:pBdr>
        <w:shd w:val="clear" w:color="auto" w:fill="E9F1EB"/>
        <w:bidi/>
        <w:spacing w:before="240" w:after="60" w:lineRule="auto" w:line="288"/>
        <w:ind w:right="227" w:left="227"/>
        <w:jc w:val="right"/>
      </w:pPr>
      <w:r>
        <w:rPr>
          <w:rFonts w:cs="Times New Roman" w:ascii="Times New Roman" w:hAnsi="Times New Roman"/>
          <w:b/>
          <w:bCs w:val="1"/>
          <w:i w:val="0"/>
          <w:color w:val="0F3D26"/>
          <w:sz w:val="23"/>
          <w:szCs w:val="23"/>
          <w:rtl/>
        </w:rPr>
        <w:t>▪ تێبینییەکی ئەمانەتیی گرنگ پێش خوێندنەوەی ئەم بەشە</w:t>
      </w:r>
    </w:p>
    <w:p>
      <w:pPr>
        <w:keepNext w:val="1"/>
        <w:pBdr>
          <w:left w:val="single" w:sz="8" w:space="7" w:color="1E6B3C"/>
          <w:right w:val="single" w:sz="8" w:space="7" w:color="1E6B3C"/>
        </w:pBdr>
        <w:shd w:val="clear" w:color="auto" w:fill="E9F1EB"/>
        <w:bidi/>
        <w:spacing w:before="0" w:after="80" w:lineRule="auto" w:line="336"/>
        <w:ind w:right="227" w:left="227"/>
        <w:jc w:val="both"/>
      </w:pPr>
      <w:r>
        <w:rPr>
          <w:rFonts w:cs="Times New Roman" w:ascii="Times New Roman" w:hAnsi="Times New Roman"/>
          <w:b w:val="0"/>
          <w:i w:val="0"/>
          <w:color w:val="1A1A1A"/>
          <w:sz w:val="21"/>
          <w:szCs w:val="21"/>
          <w:rtl/>
        </w:rPr>
        <w:t>زۆربەی ئەو زانیارییانەی لەم بەشەدا دێن، لە سێ سەرچاوەوە هاتوون:</w:t>
      </w:r>
    </w:p>
    <w:p>
      <w:pPr>
        <w:keepNext w:val="1"/>
        <w:pBdr>
          <w:left w:val="single" w:sz="8" w:space="7" w:color="1E6B3C"/>
          <w:right w:val="single" w:sz="8" w:space="7" w:color="1E6B3C"/>
        </w:pBdr>
        <w:shd w:val="clear" w:color="auto" w:fill="E9F1EB"/>
        <w:bidi/>
        <w:spacing w:before="0" w:after="80" w:lineRule="auto" w:line="336"/>
        <w:ind w:right="227" w:left="227"/>
        <w:jc w:val="both"/>
      </w:pPr>
      <w:r>
        <w:rPr>
          <w:rFonts w:cs="Times New Roman" w:ascii="Times New Roman" w:hAnsi="Times New Roman"/>
          <w:b w:val="0"/>
          <w:i w:val="0"/>
          <w:color w:val="1A1A1A"/>
          <w:sz w:val="21"/>
          <w:szCs w:val="21"/>
          <w:rtl/>
        </w:rPr>
        <w:t>یەکەم — شایەتحاڵیی ڕاستەوخۆی وەرزشوانان کە دوای هەڵاتن یان دوای ٢٠٠٣ قسەیان کردووە.</w:t>
      </w:r>
    </w:p>
    <w:p>
      <w:pPr>
        <w:keepNext w:val="1"/>
        <w:pBdr>
          <w:left w:val="single" w:sz="8" w:space="7" w:color="1E6B3C"/>
          <w:right w:val="single" w:sz="8" w:space="7" w:color="1E6B3C"/>
        </w:pBdr>
        <w:shd w:val="clear" w:color="auto" w:fill="E9F1EB"/>
        <w:bidi/>
        <w:spacing w:before="0" w:after="80" w:lineRule="auto" w:line="336"/>
        <w:ind w:right="227" w:left="227"/>
        <w:jc w:val="both"/>
      </w:pPr>
      <w:r>
        <w:rPr>
          <w:rFonts w:cs="Times New Roman" w:ascii="Times New Roman" w:hAnsi="Times New Roman"/>
          <w:b w:val="0"/>
          <w:i w:val="0"/>
          <w:color w:val="1A1A1A"/>
          <w:sz w:val="21"/>
          <w:szCs w:val="21"/>
          <w:rtl/>
        </w:rPr>
        <w:t>دووەم — ڕاپۆرتی ڕێکخراوە نێودەوڵەتییەکانی مافی مرۆڤ و لێکۆڵینەوەی میدیایی.</w:t>
      </w:r>
    </w:p>
    <w:p>
      <w:pPr>
        <w:keepNext w:val="1"/>
        <w:pBdr>
          <w:left w:val="single" w:sz="8" w:space="7" w:color="1E6B3C"/>
          <w:right w:val="single" w:sz="8" w:space="7" w:color="1E6B3C"/>
        </w:pBdr>
        <w:shd w:val="clear" w:color="auto" w:fill="E9F1EB"/>
        <w:bidi/>
        <w:spacing w:before="0" w:after="80" w:lineRule="auto" w:line="336"/>
        <w:ind w:right="227" w:left="227"/>
        <w:jc w:val="both"/>
      </w:pPr>
      <w:r>
        <w:rPr>
          <w:rFonts w:cs="Times New Roman" w:ascii="Times New Roman" w:hAnsi="Times New Roman"/>
          <w:b w:val="0"/>
          <w:i w:val="0"/>
          <w:color w:val="1A1A1A"/>
          <w:sz w:val="21"/>
          <w:szCs w:val="21"/>
          <w:rtl/>
        </w:rPr>
        <w:t>سێیەم — ئەو بەڵگەنامە و ئامێرانەی دوای ڕووخانی ڕژێم لە بارەگاکاندا دۆزرانەوە.</w:t>
      </w:r>
    </w:p>
    <w:p>
      <w:pPr>
        <w:pBdr>
          <w:left w:val="single" w:sz="8" w:space="7" w:color="1E6B3C"/>
          <w:bottom w:val="single" w:sz="8" w:space="7" w:color="1E6B3C"/>
          <w:right w:val="single" w:sz="8" w:space="7" w:color="1E6B3C"/>
        </w:pBdr>
        <w:shd w:val="clear" w:color="auto" w:fill="E9F1EB"/>
        <w:bidi/>
        <w:spacing w:before="0" w:after="160" w:lineRule="auto" w:line="336"/>
        <w:ind w:right="227" w:left="227"/>
        <w:jc w:val="both"/>
      </w:pPr>
      <w:r>
        <w:rPr>
          <w:rFonts w:cs="Times New Roman" w:ascii="Times New Roman" w:hAnsi="Times New Roman"/>
          <w:b w:val="0"/>
          <w:i w:val="0"/>
          <w:color w:val="1A1A1A"/>
          <w:sz w:val="21"/>
          <w:szCs w:val="21"/>
          <w:rtl/>
        </w:rPr>
        <w:t>هەندێک لەم زانیارییانە لە دادگایەکی فەرمیدا بە تەواوی تاقی نەکراونەتەوە، چونکە کەسی تاوانبار پێش دادگاییکردن کوژرا. بۆیە لەم کتێبەدا وشەی «شایەتحاڵ دەڵێت» و «ڕاپۆرتەکان باسی دەکەن» بەکاردێن — نەک بۆ کەمکردنەوە لە قورسایی ئەو تاوانانە، بەڵکو بۆ پاراستنی ئەمانەتی مێژوویی.</w:t>
      </w:r>
    </w:p>
    <w:p>
      <w:pPr>
        <w:keepNext w:val="1"/>
        <w:keepLines w:val="1"/>
        <w:pBdr>
          <w:top w:val="single" w:sz="6" w:space="7" w:color="2D6A4F"/>
          <w:left w:val="single" w:sz="6" w:space="7" w:color="2D6A4F"/>
          <w:right w:val="single" w:sz="6" w:space="7" w:color="2D6A4F"/>
        </w:pBdr>
        <w:shd w:val="clear" w:color="auto" w:fill="F4F8F5"/>
        <w:bidi/>
        <w:spacing w:before="280" w:after="60" w:lineRule="auto" w:line="288"/>
        <w:ind w:right="170" w:left="170"/>
        <w:jc w:val="right"/>
      </w:pPr>
      <w:r>
        <w:rPr>
          <w:rFonts w:cs="Times New Roman" w:ascii="Times New Roman" w:hAnsi="Times New Roman"/>
          <w:b/>
          <w:bCs w:val="1"/>
          <w:i w:val="0"/>
          <w:color w:val="0F3D26"/>
          <w:sz w:val="19"/>
          <w:szCs w:val="19"/>
          <w:rtl/>
        </w:rPr>
        <w:t>▪ سەرچاوەکانی ئەم بەشە</w:t>
      </w:r>
    </w:p>
    <w:p>
      <w:pPr>
        <w:keepNext w:val="1"/>
        <w:keepLines w:val="1"/>
        <w:pBdr>
          <w:left w:val="single" w:sz="6" w:space="7" w:color="2D6A4F"/>
          <w:right w:val="single" w:sz="6" w:space="7" w:color="2D6A4F"/>
        </w:pBdr>
        <w:shd w:val="clear" w:color="auto" w:fill="F4F8F5"/>
        <w:bidi/>
        <w:spacing w:before="0" w:after="40" w:lineRule="auto" w:line="312"/>
        <w:ind w:right="425" w:left="170" w:hanging="238"/>
        <w:jc w:val="both"/>
      </w:pPr>
      <w:r>
        <w:rPr>
          <w:rFonts w:cs="Times New Roman" w:ascii="Times New Roman" w:hAnsi="Times New Roman"/>
          <w:b/>
          <w:bCs w:val="1"/>
          <w:i w:val="0"/>
          <w:color w:val="2D6A4F"/>
          <w:sz w:val="17"/>
          <w:szCs w:val="17"/>
          <w:rtl/>
        </w:rPr>
        <w:t xml:space="preserve">١. </w:t>
      </w:r>
      <w:r>
        <w:rPr>
          <w:rFonts w:cs="Times New Roman" w:ascii="Times New Roman" w:hAnsi="Times New Roman"/>
          <w:b w:val="0"/>
          <w:i w:val="0"/>
          <w:color w:val="4A5A50"/>
          <w:sz w:val="17"/>
          <w:szCs w:val="17"/>
          <w:rtl/>
        </w:rPr>
        <w:t>کتێب — Simon Freeman، «Baghdad FC: Iraq's Football Story»، John Murray، لەندەن ٢٠٠٥ (ISBN 9780719567940).</w:t>
      </w:r>
    </w:p>
    <w:p>
      <w:pPr>
        <w:keepNext w:val="1"/>
        <w:keepLines w:val="1"/>
        <w:pBdr>
          <w:left w:val="single" w:sz="6" w:space="7" w:color="2D6A4F"/>
          <w:right w:val="single" w:sz="6" w:space="7" w:color="2D6A4F"/>
        </w:pBdr>
        <w:shd w:val="clear" w:color="auto" w:fill="F4F8F5"/>
        <w:bidi/>
        <w:spacing w:before="0" w:after="60" w:lineRule="auto" w:line="276"/>
        <w:ind w:right="624" w:left="170"/>
        <w:jc w:val="left"/>
      </w:pPr>
      <w:r>
        <w:rPr>
          <w:rFonts w:cs="Times New Roman" w:ascii="Times New Roman" w:hAnsi="Times New Roman"/>
          <w:b w:val="0"/>
          <w:i w:val="0"/>
          <w:color w:val="2D6A4F"/>
          <w:sz w:val="15"/>
          <w:szCs w:val="15"/>
          <w:rtl/>
        </w:rPr>
        <w:t xml:space="preserve">↗ </w:t>
      </w:r>
      <w:hyperlink r:id="rId14">
        <w:r>
          <w:rPr>
            <w:rFonts w:cs="Times New Roman" w:ascii="Times New Roman" w:hAnsi="Times New Roman"/>
            <w:color w:val="1F5C3A"/>
            <w:sz w:val="15"/>
            <w:szCs w:val="15"/>
            <w:u w:val="single" w:color="1F5C3A"/>
          </w:rPr>
          <w:t xml:space="preserve">⁦https://archive.org/details/baghdadfciraqsfo0000free⁩</w:t>
        </w:r>
      </w:hyperlink>
    </w:p>
    <w:p>
      <w:pPr>
        <w:keepLines w:val="1"/>
        <w:pBdr>
          <w:left w:val="single" w:sz="6" w:space="7" w:color="2D6A4F"/>
          <w:bottom w:val="single" w:sz="6" w:space="7" w:color="2D6A4F"/>
          <w:right w:val="single" w:sz="6" w:space="7" w:color="2D6A4F"/>
        </w:pBdr>
        <w:shd w:val="clear" w:color="auto" w:fill="F4F8F5"/>
        <w:bidi/>
        <w:spacing w:before="0" w:after="120" w:lineRule="auto" w:line="312"/>
        <w:ind w:right="425" w:left="170" w:hanging="238"/>
        <w:jc w:val="both"/>
      </w:pPr>
      <w:r>
        <w:rPr>
          <w:rFonts w:cs="Times New Roman" w:ascii="Times New Roman" w:hAnsi="Times New Roman"/>
          <w:b/>
          <w:bCs w:val="1"/>
          <w:i w:val="0"/>
          <w:color w:val="2D6A4F"/>
          <w:sz w:val="17"/>
          <w:szCs w:val="17"/>
          <w:rtl/>
        </w:rPr>
        <w:t xml:space="preserve">٢. </w:t>
      </w:r>
      <w:r>
        <w:rPr>
          <w:rFonts w:cs="Times New Roman" w:ascii="Times New Roman" w:hAnsi="Times New Roman"/>
          <w:b w:val="0"/>
          <w:i w:val="0"/>
          <w:color w:val="4A5A50"/>
          <w:sz w:val="17"/>
          <w:szCs w:val="17"/>
          <w:rtl/>
        </w:rPr>
        <w:t>کتێب — James Montague، «When Friday Comes: Football in the War Zone»، Mainstream Publishing، ئێدنبەرا ٢٠٠٨ (ISBN 9781845963699).</w:t>
      </w:r>
    </w:p>
    <w:p>
      <w:bookmarkStart w:id="1059" w:name="T058"/>
      <w:pPr>
        <w:keepNext w:val="1"/>
        <w:keepLines w:val="1"/>
        <w:pageBreakBefore w:val="1"/>
        <w:bidi/>
        <w:spacing w:before="242" w:after="40" w:lineRule="auto" w:line="288"/>
        <w:jc w:val="right"/>
      </w:pPr>
      <w:r>
        <w:rPr>
          <w:rFonts w:cs="Times New Roman" w:ascii="Times New Roman" w:hAnsi="Times New Roman"/>
          <w:b/>
          <w:bCs w:val="1"/>
          <w:i w:val="0"/>
          <w:color w:val="14532D"/>
          <w:sz w:val="33"/>
          <w:szCs w:val="33"/>
          <w:rtl/>
        </w:rPr>
        <w:t>تەوەری یەکەم: ئەحمەد حەسەن بەکر و بونیادنانی «وەرزشی حزبی» (١٩٦٨–١٩٧٩)</w:t>
      </w:r>
      <w:bookmarkEnd w:id="1059"/>
    </w:p>
    <w:p>
      <w:pPr>
        <w:keepNext w:val="1"/>
        <w:bidi/>
        <w:spacing w:before="0" w:after="132" w:lineRule="auto" w:line="240"/>
        <w:jc w:val="right"/>
      </w:pPr>
      <w:r>
        <w:rPr>
          <w:rFonts w:cs="Times New Roman" w:ascii="Times New Roman" w:hAnsi="Times New Roman"/>
          <w:b w:val="0"/>
          <w:i w:val="0"/>
          <w:color w:val="9A7B2F"/>
          <w:sz w:val="14"/>
          <w:szCs w:val="14"/>
          <w:rtl/>
        </w:rPr>
        <w:t>▬▬▬▬</w:t>
      </w:r>
    </w:p>
    <w:p>
      <w:pPr>
        <w:bidi/>
        <w:spacing w:before="80" w:after="240" w:lineRule="auto" w:line="348"/>
        <w:ind w:right="113" w:left="113"/>
        <w:jc w:val="both"/>
      </w:pPr>
      <w:r>
        <w:rPr>
          <w:rFonts w:cs="Times New Roman" w:ascii="Times New Roman" w:hAnsi="Times New Roman"/>
          <w:b w:val="0"/>
          <w:i w:val="0"/>
          <w:color w:val="0F3D26"/>
          <w:sz w:val="25"/>
          <w:szCs w:val="25"/>
          <w:rtl/>
        </w:rPr>
        <w:t>دوای کودەتای ١٧ی تەممووزی ١٩٦٨، حزبی بەعس ستراتیژییەکی نوێی بۆ کۆنترۆڵکردنی شەقام گرتەبەر. ئەوان دەیانزانی کە یاریگاکان گەورەترین چەقن بۆ کۆبوونەوەی گەنجان.</w:t>
      </w:r>
    </w:p>
    <w:p>
      <w:bookmarkStart w:id="1060" w:name="T059"/>
      <w:pPr>
        <w:keepNext w:val="1"/>
        <w:keepLines w:val="1"/>
        <w:bidi/>
        <w:spacing w:before="176" w:after="66" w:lineRule="auto" w:line="300"/>
        <w:jc w:val="right"/>
      </w:pPr>
      <w:r>
        <w:rPr>
          <w:rFonts w:cs="Times New Roman" w:ascii="Times New Roman" w:hAnsi="Times New Roman"/>
          <w:b/>
          <w:bCs w:val="1"/>
          <w:i w:val="0"/>
          <w:color w:val="1E6B3C"/>
          <w:sz w:val="27"/>
          <w:szCs w:val="27"/>
          <w:rtl/>
        </w:rPr>
        <w:t>کۆتایی سەربەخۆیی یانەکان</w:t>
      </w:r>
      <w:bookmarkEnd w:id="1060"/>
    </w:p>
    <w:p>
      <w:pPr>
        <w:bidi/>
        <w:spacing w:before="0" w:after="100" w:lineRule="auto" w:line="331"/>
        <w:ind w:firstLine="283"/>
        <w:jc w:val="both"/>
      </w:pPr>
      <w:r>
        <w:rPr>
          <w:rFonts w:cs="Times New Roman" w:ascii="Times New Roman" w:hAnsi="Times New Roman"/>
          <w:b w:val="0"/>
          <w:i w:val="0"/>
          <w:color w:val="1A1A1A"/>
          <w:sz w:val="22"/>
          <w:szCs w:val="22"/>
          <w:rtl/>
        </w:rPr>
        <w:t>لە پێش ساڵی ١٩٦٨دا، یانەکان — لەگەڵ هەموو کەموکوڕییەکانیاندا — هێشتا ڕەگەزێکی مەدەنییان تێدا مابوو. ڕژێمی نوێ بە پەلە ئەم ماوەیە داخست: هەموو یانەکان بەستەوە بە وەزارەت و دامەزراوە حکومییەکانەوە.</w:t>
      </w:r>
    </w:p>
    <w:p>
      <w:pPr>
        <w:keepNext w:val="1"/>
        <w:bidi/>
        <w:spacing w:before="320" w:after="100" w:lineRule="auto" w:line="288"/>
        <w:jc w:val="right"/>
      </w:pPr>
      <w:r>
        <w:rPr>
          <w:rFonts w:cs="Times New Roman" w:ascii="Times New Roman" w:hAnsi="Times New Roman"/>
          <w:b w:val="0"/>
          <w:i w:val="0"/>
          <w:color w:val="9A7B2F"/>
          <w:sz w:val="16"/>
          <w:szCs w:val="16"/>
          <w:rtl/>
        </w:rPr>
        <w:t xml:space="preserve">◆  </w:t>
      </w:r>
      <w:r>
        <w:rPr>
          <w:rFonts w:cs="Times New Roman" w:ascii="Times New Roman" w:hAnsi="Times New Roman"/>
          <w:b/>
          <w:bCs w:val="1"/>
          <w:i w:val="0"/>
          <w:color w:val="0F3D26"/>
          <w:sz w:val="21"/>
          <w:szCs w:val="21"/>
          <w:rtl/>
        </w:rPr>
        <w:t>یانە گەورەکان و دامەزراوە پاڵپشتەکانیان</w:t>
      </w:r>
    </w:p>
    <w:tbl>
      <w:tblPr>
        <w:bidiVisual/>
        <w:tblW w:w="6350" w:type="dxa"/>
        <w:jc w:val="center"/>
        <w:tblBorders>
          <w:top w:val="single" w:sz="12" w:space="0" w:color="14532D"/>
          <w:left w:val="nil"/>
          <w:bottom w:val="single" w:sz="12" w:space="0" w:color="14532D"/>
          <w:right w:val="nil"/>
          <w:insideH w:val="single" w:sz="2" w:space="0" w:color="C8DACE"/>
          <w:insideV w:val="nil"/>
        </w:tblBorders>
        <w:tblLayout w:type="fixed"/>
        <w:tblCellMar>
          <w:top w:w="60" w:type="dxa"/>
          <w:bottom w:w="60" w:type="dxa"/>
          <w:left w:w="110" w:type="dxa"/>
          <w:right w:w="110" w:type="dxa"/>
        </w:tblCellMar>
        <w:tblLook w:firstColumn="1" w:firstRow="1" w:lastColumn="0" w:lastRow="0" w:noHBand="0" w:noVBand="1" w:val="04A0"/>
      </w:tblPr>
      <w:tblGrid>
        <w:gridCol w:w="3175"/>
        <w:gridCol w:w="3175"/>
      </w:tblGrid>
      <w:tr>
        <w:trPr>
          <w:cantSplit/>
          <w:tblHeader/>
        </w:trPr>
        <w:tc>
          <w:tcPr>
            <w:tcW w:type="dxa" w:w="2032"/>
            <w:shd w:val="clear" w:color="auto" w:fill="14532D"/>
            <w:vAlign w:val="center"/>
          </w:tcPr>
          <w:p>
            <w:pPr>
              <w:bidi/>
              <w:spacing w:before="20" w:after="20" w:line="312" w:lineRule="auto"/>
              <w:jc w:val="center"/>
            </w:pPr>
            <w:r>
              <w:rPr>
                <w:rFonts w:cs="Times New Roman" w:ascii="Times New Roman" w:hAnsi="Times New Roman"/>
                <w:b/>
                <w:bCs w:val="1"/>
                <w:i w:val="0"/>
                <w:color w:val="FFFFFF"/>
                <w:sz w:val="19"/>
                <w:szCs w:val="19"/>
                <w:rtl/>
              </w:rPr>
              <w:t>یانە</w:t>
            </w:r>
          </w:p>
        </w:tc>
        <w:tc>
          <w:tcPr>
            <w:tcW w:type="dxa" w:w="4318"/>
            <w:shd w:val="clear" w:color="auto" w:fill="14532D"/>
            <w:vAlign w:val="center"/>
          </w:tcPr>
          <w:p>
            <w:pPr>
              <w:bidi/>
              <w:spacing w:before="20" w:after="20" w:line="312" w:lineRule="auto"/>
              <w:jc w:val="center"/>
            </w:pPr>
            <w:r>
              <w:rPr>
                <w:rFonts w:cs="Times New Roman" w:ascii="Times New Roman" w:hAnsi="Times New Roman"/>
                <w:b/>
                <w:bCs w:val="1"/>
                <w:i w:val="0"/>
                <w:color w:val="FFFFFF"/>
                <w:sz w:val="19"/>
                <w:szCs w:val="19"/>
                <w:rtl/>
              </w:rPr>
              <w:t>پەیوەندی بە دامەزراوە</w:t>
            </w:r>
          </w:p>
        </w:tc>
      </w:tr>
      <w:tr>
        <w:trPr>
          <w:cantSplit/>
        </w:trPr>
        <w:tc>
          <w:tcPr>
            <w:tcW w:type="dxa" w:w="2032"/>
            <w:vAlign w:val="center"/>
          </w:tcPr>
          <w:p>
            <w:pPr>
              <w:bidi/>
              <w:spacing w:before="20" w:after="20" w:line="312" w:lineRule="auto"/>
              <w:jc w:val="right"/>
            </w:pPr>
            <w:r>
              <w:rPr>
                <w:rFonts w:cs="Times New Roman" w:ascii="Times New Roman" w:hAnsi="Times New Roman"/>
                <w:b/>
                <w:bCs w:val="1"/>
                <w:i w:val="0"/>
                <w:color w:val="0F3D26"/>
                <w:sz w:val="19"/>
                <w:szCs w:val="19"/>
                <w:rtl/>
              </w:rPr>
              <w:t>قوەی جەوییە</w:t>
            </w:r>
          </w:p>
        </w:tc>
        <w:tc>
          <w:tcPr>
            <w:tcW w:type="dxa" w:w="4318"/>
            <w:vAlign w:val="center"/>
          </w:tcPr>
          <w:p>
            <w:pPr>
              <w:bidi/>
              <w:spacing w:before="20" w:after="20" w:line="312" w:lineRule="auto"/>
              <w:jc w:val="right"/>
            </w:pPr>
            <w:r>
              <w:rPr>
                <w:rFonts w:cs="Times New Roman" w:ascii="Times New Roman" w:hAnsi="Times New Roman"/>
                <w:b w:val="0"/>
                <w:i w:val="0"/>
                <w:color w:val="1A1A1A"/>
                <w:sz w:val="19"/>
                <w:szCs w:val="19"/>
                <w:rtl/>
              </w:rPr>
              <w:t>هێزی ئاسمانی / وەزارەتی بەرگری</w:t>
            </w:r>
          </w:p>
        </w:tc>
      </w:tr>
      <w:tr>
        <w:trPr>
          <w:cantSplit/>
        </w:trPr>
        <w:tc>
          <w:tcPr>
            <w:tcW w:type="dxa" w:w="2032"/>
            <w:shd w:val="clear" w:color="auto" w:fill="F5F9F6"/>
            <w:vAlign w:val="center"/>
          </w:tcPr>
          <w:p>
            <w:pPr>
              <w:bidi/>
              <w:spacing w:before="20" w:after="20" w:line="312" w:lineRule="auto"/>
              <w:jc w:val="right"/>
            </w:pPr>
            <w:r>
              <w:rPr>
                <w:rFonts w:cs="Times New Roman" w:ascii="Times New Roman" w:hAnsi="Times New Roman"/>
                <w:b/>
                <w:bCs w:val="1"/>
                <w:i w:val="0"/>
                <w:color w:val="0F3D26"/>
                <w:sz w:val="19"/>
                <w:szCs w:val="19"/>
                <w:rtl/>
              </w:rPr>
              <w:t>زەورا</w:t>
            </w:r>
          </w:p>
        </w:tc>
        <w:tc>
          <w:tcPr>
            <w:tcW w:type="dxa" w:w="4318"/>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کەرتی گواستنەوە</w:t>
            </w:r>
          </w:p>
        </w:tc>
      </w:tr>
      <w:tr>
        <w:trPr>
          <w:cantSplit/>
        </w:trPr>
        <w:tc>
          <w:tcPr>
            <w:tcW w:type="dxa" w:w="2032"/>
            <w:vAlign w:val="center"/>
          </w:tcPr>
          <w:p>
            <w:pPr>
              <w:bidi/>
              <w:spacing w:before="20" w:after="20" w:line="312" w:lineRule="auto"/>
              <w:jc w:val="right"/>
            </w:pPr>
            <w:r>
              <w:rPr>
                <w:rFonts w:cs="Times New Roman" w:ascii="Times New Roman" w:hAnsi="Times New Roman"/>
                <w:b/>
                <w:bCs w:val="1"/>
                <w:i w:val="0"/>
                <w:color w:val="0F3D26"/>
                <w:sz w:val="19"/>
                <w:szCs w:val="19"/>
                <w:rtl/>
              </w:rPr>
              <w:t>تالیعە / حەرەس</w:t>
            </w:r>
          </w:p>
        </w:tc>
        <w:tc>
          <w:tcPr>
            <w:tcW w:type="dxa" w:w="4318"/>
            <w:vAlign w:val="center"/>
          </w:tcPr>
          <w:p>
            <w:pPr>
              <w:bidi/>
              <w:spacing w:before="20" w:after="20" w:line="312" w:lineRule="auto"/>
              <w:jc w:val="right"/>
            </w:pPr>
            <w:r>
              <w:rPr>
                <w:rFonts w:cs="Times New Roman" w:ascii="Times New Roman" w:hAnsi="Times New Roman"/>
                <w:b w:val="0"/>
                <w:i w:val="0"/>
                <w:color w:val="1A1A1A"/>
                <w:sz w:val="19"/>
                <w:szCs w:val="19"/>
                <w:rtl/>
              </w:rPr>
              <w:t>دامەزراوە ئەمنی و سەربازییەکان</w:t>
            </w:r>
          </w:p>
        </w:tc>
      </w:tr>
      <w:tr>
        <w:trPr>
          <w:cantSplit/>
        </w:trPr>
        <w:tc>
          <w:tcPr>
            <w:tcW w:type="dxa" w:w="2032"/>
            <w:shd w:val="clear" w:color="auto" w:fill="F5F9F6"/>
            <w:vAlign w:val="center"/>
          </w:tcPr>
          <w:p>
            <w:pPr>
              <w:bidi/>
              <w:spacing w:before="20" w:after="20" w:line="312" w:lineRule="auto"/>
              <w:jc w:val="right"/>
            </w:pPr>
            <w:r>
              <w:rPr>
                <w:rFonts w:cs="Times New Roman" w:ascii="Times New Roman" w:hAnsi="Times New Roman"/>
                <w:b/>
                <w:bCs w:val="1"/>
                <w:i w:val="0"/>
                <w:color w:val="0F3D26"/>
                <w:sz w:val="19"/>
                <w:szCs w:val="19"/>
                <w:rtl/>
              </w:rPr>
              <w:t>شورتە</w:t>
            </w:r>
          </w:p>
        </w:tc>
        <w:tc>
          <w:tcPr>
            <w:tcW w:type="dxa" w:w="4318"/>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وەزارەتی ناوخۆ</w:t>
            </w:r>
          </w:p>
        </w:tc>
      </w:tr>
      <w:tr>
        <w:trPr>
          <w:cantSplit/>
        </w:trPr>
        <w:tc>
          <w:tcPr>
            <w:tcW w:type="dxa" w:w="2032"/>
            <w:vAlign w:val="center"/>
          </w:tcPr>
          <w:p>
            <w:pPr>
              <w:bidi/>
              <w:spacing w:before="20" w:after="20" w:line="312" w:lineRule="auto"/>
              <w:jc w:val="right"/>
            </w:pPr>
            <w:r>
              <w:rPr>
                <w:rFonts w:cs="Times New Roman" w:ascii="Times New Roman" w:hAnsi="Times New Roman"/>
                <w:b/>
                <w:bCs w:val="1"/>
                <w:i w:val="0"/>
                <w:color w:val="0F3D26"/>
                <w:sz w:val="19"/>
                <w:szCs w:val="19"/>
                <w:rtl/>
              </w:rPr>
              <w:t>سەنعەت</w:t>
            </w:r>
          </w:p>
        </w:tc>
        <w:tc>
          <w:tcPr>
            <w:tcW w:type="dxa" w:w="4318"/>
            <w:vAlign w:val="center"/>
          </w:tcPr>
          <w:p>
            <w:pPr>
              <w:bidi/>
              <w:spacing w:before="20" w:after="20" w:line="312" w:lineRule="auto"/>
              <w:jc w:val="right"/>
            </w:pPr>
            <w:r>
              <w:rPr>
                <w:rFonts w:cs="Times New Roman" w:ascii="Times New Roman" w:hAnsi="Times New Roman"/>
                <w:b w:val="0"/>
                <w:i w:val="0"/>
                <w:color w:val="1A1A1A"/>
                <w:sz w:val="19"/>
                <w:szCs w:val="19"/>
                <w:rtl/>
              </w:rPr>
              <w:t>کەرتی پیشەسازی</w:t>
            </w:r>
          </w:p>
        </w:tc>
      </w:tr>
    </w:tbl>
    <w:p>
      <w:pPr>
        <w:bidi/>
        <w:spacing w:after="0" w:before="0" w:lineRule="exact" w:line="240"/>
      </w:pPr>
      <w:r>
        <w:rPr>
          <w:rFonts w:cs="Times New Roman" w:ascii="Times New Roman" w:hAnsi="Times New Roman"/>
          <w:b w:val="0"/>
          <w:i w:val="0"/>
          <w:color w:val="1A1A1A"/>
          <w:sz w:val="2"/>
          <w:szCs w:val="2"/>
          <w:rtl/>
        </w:rPr>
        <w:t xml:space="preserve"> </w:t>
      </w:r>
    </w:p>
    <w:p>
      <w:pPr>
        <w:bidi/>
        <w:spacing w:before="160" w:after="160" w:lineRule="auto" w:line="336"/>
        <w:ind w:right="283" w:left="283"/>
        <w:jc w:val="both"/>
      </w:pPr>
      <w:r>
        <w:rPr>
          <w:rFonts w:cs="Times New Roman" w:ascii="Times New Roman" w:hAnsi="Times New Roman"/>
          <w:b w:val="0"/>
          <w:i/>
          <w:iCs w:val="1"/>
          <w:color w:val="4A5A50"/>
          <w:sz w:val="20"/>
          <w:szCs w:val="20"/>
          <w:rtl/>
        </w:rPr>
        <w:t>پەیوەندیی یانەکان بە دامەزراوەکانەوە لە ماوەی ئەم دەیانەدا چەند جارێک گۆڕاوە. خشتەکەی سەرەوە ئاراستەی گشتی نیشان دەدات، نەک وێنەیەکی وردی یەک ساڵی دیاریکراو.</w:t>
      </w:r>
    </w:p>
    <w:p>
      <w:pPr>
        <w:bidi/>
        <w:spacing w:before="0" w:after="100" w:lineRule="auto" w:line="331"/>
        <w:ind w:firstLine="283"/>
        <w:jc w:val="both"/>
      </w:pPr>
      <w:r>
        <w:rPr>
          <w:rFonts w:cs="Times New Roman" w:ascii="Times New Roman" w:hAnsi="Times New Roman"/>
          <w:b w:val="0"/>
          <w:i w:val="0"/>
          <w:color w:val="1A1A1A"/>
          <w:sz w:val="22"/>
          <w:szCs w:val="22"/>
          <w:rtl/>
        </w:rPr>
        <w:t>ئەمە تەنها بۆ پاڵپشتیی دارایی نەبوو، بەڵکو بۆ ئەوە بوو کە وەرزشوان ببێتە فەرمانبەری دەوڵەت. بەمەش، هەر ناڕەزایەتییەکی وەرزشوان لە چوارچێوەیەکی ئیداری و ئەمنیدا لێکدەدرایەوە، نەک وەک ڕەخنەیەکی ئاسایی.</w:t>
      </w:r>
    </w:p>
    <w:p>
      <w:pPr>
        <w:keepNext w:val="1"/>
        <w:keepLines w:val="1"/>
        <w:pBdr>
          <w:right w:val="single" w:sz="18" w:space="8" w:color="1E6B3C"/>
        </w:pBdr>
        <w:shd w:val="clear" w:color="auto" w:fill="E9F1EB"/>
        <w:bidi/>
        <w:spacing w:before="240" w:after="40" w:lineRule="auto" w:line="348"/>
        <w:ind w:right="312" w:left="312"/>
        <w:jc w:val="both"/>
      </w:pPr>
      <w:r>
        <w:rPr>
          <w:rFonts w:cs="Times New Roman" w:ascii="Times New Roman" w:hAnsi="Times New Roman"/>
          <w:b w:val="0"/>
          <w:i/>
          <w:iCs w:val="1"/>
          <w:color w:val="0F3D26"/>
          <w:sz w:val="23"/>
          <w:szCs w:val="23"/>
          <w:rtl/>
        </w:rPr>
        <w:t>«کاتێک مووچەکەت لە دەستی ئەو کەسەوە دێت کە ڕەخنەی لێدەگریت، ئیتر تۆ ڕەخنەگر نیت — تۆ فەرمانبەریت. ئەمە باشترین شێوەی بێدەنگکردنە، چونکە پێویستی بە زیندان نییە.»</w:t>
      </w:r>
    </w:p>
    <w:p>
      <w:pPr>
        <w:keepLines w:val="1"/>
        <w:pBdr>
          <w:right w:val="single" w:sz="18" w:space="8" w:color="1E6B3C"/>
        </w:pBdr>
        <w:shd w:val="clear" w:color="auto" w:fill="E9F1EB"/>
        <w:bidi/>
        <w:spacing w:before="0" w:after="240" w:lineRule="auto" w:line="288"/>
        <w:ind w:right="312" w:left="312"/>
        <w:jc w:val="left"/>
      </w:pPr>
      <w:r>
        <w:rPr>
          <w:rFonts w:cs="Times New Roman" w:ascii="Times New Roman" w:hAnsi="Times New Roman"/>
          <w:b/>
          <w:bCs w:val="1"/>
          <w:i w:val="0"/>
          <w:color w:val="2D6A4F"/>
          <w:sz w:val="19"/>
          <w:szCs w:val="19"/>
          <w:rtl/>
        </w:rPr>
        <w:t>— بۆچوونی نووسەر</w:t>
      </w:r>
    </w:p>
    <w:p>
      <w:bookmarkStart w:id="1061" w:name="T060"/>
      <w:pPr>
        <w:keepNext w:val="1"/>
        <w:keepLines w:val="1"/>
        <w:bidi/>
        <w:spacing w:before="176" w:after="66" w:lineRule="auto" w:line="300"/>
        <w:jc w:val="right"/>
      </w:pPr>
      <w:r>
        <w:rPr>
          <w:rFonts w:cs="Times New Roman" w:ascii="Times New Roman" w:hAnsi="Times New Roman"/>
          <w:b/>
          <w:bCs w:val="1"/>
          <w:i w:val="0"/>
          <w:color w:val="1E6B3C"/>
          <w:sz w:val="27"/>
          <w:szCs w:val="27"/>
          <w:rtl/>
        </w:rPr>
        <w:t>وەرزش وەک پڕوپاگەندەی نەتەوەیی</w:t>
      </w:r>
      <w:bookmarkEnd w:id="1061"/>
    </w:p>
    <w:p>
      <w:pPr>
        <w:bidi/>
        <w:spacing w:before="0" w:after="100" w:lineRule="auto" w:line="331"/>
        <w:ind w:firstLine="283"/>
        <w:jc w:val="both"/>
      </w:pPr>
      <w:r>
        <w:rPr>
          <w:rFonts w:cs="Times New Roman" w:ascii="Times New Roman" w:hAnsi="Times New Roman"/>
          <w:b w:val="0"/>
          <w:i w:val="0"/>
          <w:color w:val="1A1A1A"/>
          <w:sz w:val="22"/>
          <w:szCs w:val="22"/>
          <w:rtl/>
        </w:rPr>
        <w:t>بەعس دەیویست لە ڕێگەی وەرزشەوە عێراق وەک پێشەنگی نەتەوەگەرایی عەرەبی نیشان بدات. یاریگای شەعب کە لە ساڵی ١٩٦٦ کرابووەوە، لەم سەردەمەدا گۆڕا بۆ مەیدانی نمایشی گەورەی حزبی.</w:t>
      </w:r>
    </w:p>
    <w:p>
      <w:pPr>
        <w:bidi/>
        <w:spacing w:before="0" w:after="100" w:lineRule="auto" w:line="331"/>
        <w:ind w:firstLine="283"/>
        <w:jc w:val="both"/>
      </w:pPr>
      <w:r>
        <w:rPr>
          <w:rFonts w:cs="Times New Roman" w:ascii="Times New Roman" w:hAnsi="Times New Roman"/>
          <w:b w:val="0"/>
          <w:i w:val="0"/>
          <w:color w:val="1A1A1A"/>
          <w:sz w:val="22"/>
          <w:szCs w:val="22"/>
          <w:rtl/>
        </w:rPr>
        <w:t>وەرزشوانان ناچار دەکران پێش دەستپێکی یارییەکان، دروشمی دڵسۆزی بۆ حزب و شۆڕش بڵێنەوە. ئەمە سەرەتای گۆڕانێکی قووڵ بوو لە ناسنامەی وەرزشوان: لە «پاڵەوان»ەوە بۆ «ئامرازی نمایش».</w:t>
      </w:r>
    </w:p>
    <w:p>
      <w:bookmarkStart w:id="1062" w:name="T061"/>
      <w:pPr>
        <w:keepNext w:val="1"/>
        <w:keepLines w:val="1"/>
        <w:bidi/>
        <w:spacing w:before="176" w:after="66" w:lineRule="auto" w:line="300"/>
        <w:jc w:val="right"/>
      </w:pPr>
      <w:r>
        <w:rPr>
          <w:rFonts w:cs="Times New Roman" w:ascii="Times New Roman" w:hAnsi="Times New Roman"/>
          <w:b/>
          <w:bCs w:val="1"/>
          <w:i w:val="0"/>
          <w:color w:val="1E6B3C"/>
          <w:sz w:val="27"/>
          <w:szCs w:val="27"/>
          <w:rtl/>
        </w:rPr>
        <w:t>دەستکەوتەکانی ئەم دەیە — بە ئەمانەتەوە</w:t>
      </w:r>
      <w:bookmarkEnd w:id="1062"/>
    </w:p>
    <w:p>
      <w:pPr>
        <w:bidi/>
        <w:spacing w:before="0" w:after="100" w:lineRule="auto" w:line="331"/>
        <w:ind w:firstLine="283"/>
        <w:jc w:val="both"/>
      </w:pPr>
      <w:r>
        <w:rPr>
          <w:rFonts w:cs="Times New Roman" w:ascii="Times New Roman" w:hAnsi="Times New Roman"/>
          <w:b w:val="0"/>
          <w:i w:val="0"/>
          <w:color w:val="1A1A1A"/>
          <w:sz w:val="22"/>
          <w:szCs w:val="22"/>
          <w:rtl/>
        </w:rPr>
        <w:t>ئەمانەتی مێژوویی داوامان لێدەکات ئەوەش بڵێین: لە دەیەی حەفتاکاندا، بودجەی نەوت زۆر بوو و بەشێکی بەرچاوی بۆ وەرزش تەرخان کرا. چەندین یاریگا و ناوەندی وەرزشی لەم ماوەیەدا دروستکران، و ئاستی تۆپی پێی عێراق بەرزبووەوە.</w:t>
      </w:r>
    </w:p>
    <w:p>
      <w:pPr>
        <w:bidi/>
        <w:spacing w:before="0" w:after="100" w:lineRule="auto" w:line="331"/>
        <w:ind w:firstLine="283"/>
        <w:jc w:val="both"/>
      </w:pPr>
      <w:r>
        <w:rPr>
          <w:rFonts w:cs="Times New Roman" w:ascii="Times New Roman" w:hAnsi="Times New Roman"/>
          <w:b w:val="0"/>
          <w:i w:val="0"/>
          <w:color w:val="1A1A1A"/>
          <w:sz w:val="22"/>
          <w:szCs w:val="22"/>
          <w:rtl/>
        </w:rPr>
        <w:t>ئەمە ڕاستییەکە. بەڵام پرسیارەکە ئەوەیە: ئەم گەشەیە بۆ کێ بوو؟ بۆ وەرزشوان، یان بۆ وێنەی دەسەڵات؟ وەڵامەکە لە دەیەی دواتردا زۆر ڕوون دەبێتەوە.</w:t>
      </w:r>
    </w:p>
    <w:p>
      <w:pPr>
        <w:keepNext w:val="1"/>
        <w:pBdr>
          <w:top w:val="single" w:sz="8" w:space="7" w:color="1E6B3C"/>
          <w:left w:val="single" w:sz="8" w:space="7" w:color="1E6B3C"/>
          <w:right w:val="single" w:sz="8" w:space="7" w:color="1E6B3C"/>
        </w:pBdr>
        <w:shd w:val="clear" w:color="auto" w:fill="E9F1EB"/>
        <w:bidi/>
        <w:spacing w:before="240" w:after="60" w:lineRule="auto" w:line="288"/>
        <w:ind w:right="227" w:left="227"/>
        <w:jc w:val="right"/>
      </w:pPr>
      <w:r>
        <w:rPr>
          <w:rFonts w:cs="Times New Roman" w:ascii="Times New Roman" w:hAnsi="Times New Roman"/>
          <w:b/>
          <w:bCs w:val="1"/>
          <w:i w:val="0"/>
          <w:color w:val="0F3D26"/>
          <w:sz w:val="23"/>
          <w:szCs w:val="23"/>
          <w:rtl/>
        </w:rPr>
        <w:t>▪ دوو جۆر وەبەرهێنان</w:t>
      </w:r>
    </w:p>
    <w:p>
      <w:pPr>
        <w:keepNext w:val="1"/>
        <w:pBdr>
          <w:left w:val="single" w:sz="8" w:space="7" w:color="1E6B3C"/>
          <w:right w:val="single" w:sz="8" w:space="7" w:color="1E6B3C"/>
        </w:pBdr>
        <w:shd w:val="clear" w:color="auto" w:fill="E9F1EB"/>
        <w:bidi/>
        <w:spacing w:before="0" w:after="80" w:lineRule="auto" w:line="336"/>
        <w:ind w:right="227" w:left="227"/>
        <w:jc w:val="both"/>
      </w:pPr>
      <w:r>
        <w:rPr>
          <w:rFonts w:cs="Times New Roman" w:ascii="Times New Roman" w:hAnsi="Times New Roman"/>
          <w:b w:val="0"/>
          <w:i w:val="0"/>
          <w:color w:val="1A1A1A"/>
          <w:sz w:val="21"/>
          <w:szCs w:val="21"/>
          <w:rtl/>
        </w:rPr>
        <w:t>وەبەرهێنانی ڕاستەقینە: خولی گەنجان، پەروەردەی ڕاهێنەر، سیستەمی تەندروستی و پزیشکی وەرزشی، یاریگای ناوچەیی، و پاراستنی مافی یاریزان.</w:t>
      </w:r>
    </w:p>
    <w:p>
      <w:pPr>
        <w:keepNext w:val="1"/>
        <w:pBdr>
          <w:left w:val="single" w:sz="8" w:space="7" w:color="1E6B3C"/>
          <w:right w:val="single" w:sz="8" w:space="7" w:color="1E6B3C"/>
        </w:pBdr>
        <w:shd w:val="clear" w:color="auto" w:fill="E9F1EB"/>
        <w:bidi/>
        <w:spacing w:before="0" w:after="80" w:lineRule="auto" w:line="336"/>
        <w:ind w:right="227" w:left="227"/>
        <w:jc w:val="both"/>
      </w:pPr>
      <w:r>
        <w:rPr>
          <w:rFonts w:cs="Times New Roman" w:ascii="Times New Roman" w:hAnsi="Times New Roman"/>
          <w:b w:val="0"/>
          <w:i w:val="0"/>
          <w:color w:val="1A1A1A"/>
          <w:sz w:val="21"/>
          <w:szCs w:val="21"/>
          <w:rtl/>
        </w:rPr>
        <w:t>وەبەرهێنانی نمایشی: بینایەکی گەورە لە پایتەخت، کۆڕ و کۆبوونەوەی فەرمی، و وێنەی سەرکردە لەسەر دیواری هەموو هۆڵێکی وەرزشی.</w:t>
      </w:r>
    </w:p>
    <w:p>
      <w:pPr>
        <w:pBdr>
          <w:left w:val="single" w:sz="8" w:space="7" w:color="1E6B3C"/>
          <w:bottom w:val="single" w:sz="8" w:space="7" w:color="1E6B3C"/>
          <w:right w:val="single" w:sz="8" w:space="7" w:color="1E6B3C"/>
        </w:pBdr>
        <w:shd w:val="clear" w:color="auto" w:fill="E9F1EB"/>
        <w:bidi/>
        <w:spacing w:before="0" w:after="160" w:lineRule="auto" w:line="336"/>
        <w:ind w:right="227" w:left="227"/>
        <w:jc w:val="both"/>
      </w:pPr>
      <w:r>
        <w:rPr>
          <w:rFonts w:cs="Times New Roman" w:ascii="Times New Roman" w:hAnsi="Times New Roman"/>
          <w:b w:val="0"/>
          <w:i w:val="0"/>
          <w:color w:val="1A1A1A"/>
          <w:sz w:val="21"/>
          <w:szCs w:val="21"/>
          <w:rtl/>
        </w:rPr>
        <w:t>لە حەفتاکاندا، عێراق هەردووکی هەبوو. بەڵام لە هەشتاکان و نەوەدەکاندا، تەنها جۆری دووەمی مایەوە.</w:t>
      </w:r>
    </w:p>
    <w:p>
      <w:pPr>
        <w:keepNext w:val="1"/>
        <w:keepLines w:val="1"/>
        <w:pBdr>
          <w:top w:val="single" w:sz="6" w:space="7" w:color="2D6A4F"/>
          <w:left w:val="single" w:sz="6" w:space="7" w:color="2D6A4F"/>
          <w:right w:val="single" w:sz="6" w:space="7" w:color="2D6A4F"/>
        </w:pBdr>
        <w:shd w:val="clear" w:color="auto" w:fill="F4F8F5"/>
        <w:bidi/>
        <w:spacing w:before="280" w:after="60" w:lineRule="auto" w:line="288"/>
        <w:ind w:right="170" w:left="170"/>
        <w:jc w:val="right"/>
      </w:pPr>
      <w:r>
        <w:rPr>
          <w:rFonts w:cs="Times New Roman" w:ascii="Times New Roman" w:hAnsi="Times New Roman"/>
          <w:b/>
          <w:bCs w:val="1"/>
          <w:i w:val="0"/>
          <w:color w:val="0F3D26"/>
          <w:sz w:val="19"/>
          <w:szCs w:val="19"/>
          <w:rtl/>
        </w:rPr>
        <w:t>▪ سەرچاوەکانی ئەم بەشە</w:t>
      </w:r>
    </w:p>
    <w:p>
      <w:pPr>
        <w:keepNext w:val="1"/>
        <w:keepLines w:val="1"/>
        <w:pBdr>
          <w:left w:val="single" w:sz="6" w:space="7" w:color="2D6A4F"/>
          <w:right w:val="single" w:sz="6" w:space="7" w:color="2D6A4F"/>
        </w:pBdr>
        <w:shd w:val="clear" w:color="auto" w:fill="F4F8F5"/>
        <w:bidi/>
        <w:spacing w:before="0" w:after="40" w:lineRule="auto" w:line="312"/>
        <w:ind w:right="425" w:left="170" w:hanging="238"/>
        <w:jc w:val="both"/>
      </w:pPr>
      <w:r>
        <w:rPr>
          <w:rFonts w:cs="Times New Roman" w:ascii="Times New Roman" w:hAnsi="Times New Roman"/>
          <w:b/>
          <w:bCs w:val="1"/>
          <w:i w:val="0"/>
          <w:color w:val="2D6A4F"/>
          <w:sz w:val="17"/>
          <w:szCs w:val="17"/>
          <w:rtl/>
        </w:rPr>
        <w:t xml:space="preserve">١. </w:t>
      </w:r>
      <w:r>
        <w:rPr>
          <w:rFonts w:cs="Times New Roman" w:ascii="Times New Roman" w:hAnsi="Times New Roman"/>
          <w:b w:val="0"/>
          <w:i w:val="0"/>
          <w:color w:val="4A5A50"/>
          <w:sz w:val="17"/>
          <w:szCs w:val="17"/>
          <w:rtl/>
        </w:rPr>
        <w:t>کتێب — Charles Tripp، «A History of Iraq»، چاپی سێیەم، Cambridge University Press، کەیمبریج ٢٠٠٧. — بۆ کودەتای ١٧ی تەممووزی ١٩٦٨ و دامەزراندنی سیستەمی حزبی.</w:t>
      </w:r>
    </w:p>
    <w:p>
      <w:pPr>
        <w:keepNext w:val="1"/>
        <w:keepLines w:val="1"/>
        <w:pBdr>
          <w:left w:val="single" w:sz="6" w:space="7" w:color="2D6A4F"/>
          <w:right w:val="single" w:sz="6" w:space="7" w:color="2D6A4F"/>
        </w:pBdr>
        <w:shd w:val="clear" w:color="auto" w:fill="F4F8F5"/>
        <w:bidi/>
        <w:spacing w:before="0" w:after="40" w:lineRule="auto" w:line="312"/>
        <w:ind w:right="425" w:left="170" w:hanging="238"/>
        <w:jc w:val="both"/>
      </w:pPr>
      <w:r>
        <w:rPr>
          <w:rFonts w:cs="Times New Roman" w:ascii="Times New Roman" w:hAnsi="Times New Roman"/>
          <w:b/>
          <w:bCs w:val="1"/>
          <w:i w:val="0"/>
          <w:color w:val="2D6A4F"/>
          <w:sz w:val="17"/>
          <w:szCs w:val="17"/>
          <w:rtl/>
        </w:rPr>
        <w:t xml:space="preserve">٢. </w:t>
      </w:r>
      <w:r>
        <w:rPr>
          <w:rFonts w:cs="Times New Roman" w:ascii="Times New Roman" w:hAnsi="Times New Roman"/>
          <w:b w:val="0"/>
          <w:i w:val="0"/>
          <w:color w:val="4A5A50"/>
          <w:sz w:val="17"/>
          <w:szCs w:val="17"/>
          <w:rtl/>
        </w:rPr>
        <w:t>کتێب — Kanan Makiya (Samir al-Khalil)، «Republic of Fear: The Politics of Modern Iraq»، University of California Press، بێرکلی ١٩٨٩. — بۆ شێوازی کۆنترۆڵکردنی دامەزراوە مەدەنییەکان.</w:t>
      </w:r>
    </w:p>
    <w:p>
      <w:pPr>
        <w:keepNext w:val="1"/>
        <w:keepLines w:val="1"/>
        <w:pBdr>
          <w:left w:val="single" w:sz="6" w:space="7" w:color="2D6A4F"/>
          <w:right w:val="single" w:sz="6" w:space="7" w:color="2D6A4F"/>
        </w:pBdr>
        <w:shd w:val="clear" w:color="auto" w:fill="F4F8F5"/>
        <w:bidi/>
        <w:spacing w:before="0" w:after="40" w:lineRule="auto" w:line="312"/>
        <w:ind w:right="425" w:left="170" w:hanging="238"/>
        <w:jc w:val="both"/>
      </w:pPr>
      <w:r>
        <w:rPr>
          <w:rFonts w:cs="Times New Roman" w:ascii="Times New Roman" w:hAnsi="Times New Roman"/>
          <w:b/>
          <w:bCs w:val="1"/>
          <w:i w:val="0"/>
          <w:color w:val="2D6A4F"/>
          <w:sz w:val="17"/>
          <w:szCs w:val="17"/>
          <w:rtl/>
        </w:rPr>
        <w:t xml:space="preserve">٣. </w:t>
      </w:r>
      <w:r>
        <w:rPr>
          <w:rFonts w:cs="Times New Roman" w:ascii="Times New Roman" w:hAnsi="Times New Roman"/>
          <w:b w:val="0"/>
          <w:i w:val="0"/>
          <w:color w:val="4A5A50"/>
          <w:sz w:val="17"/>
          <w:szCs w:val="17"/>
          <w:rtl/>
        </w:rPr>
        <w:t>کتێب — Simon Freeman، «Baghdad FC: Iraq's Football Story»، John Murray، لەندەن ٢٠٠٥ (ISBN 9780719567940).</w:t>
      </w:r>
    </w:p>
    <w:p>
      <w:pPr>
        <w:keepNext w:val="1"/>
        <w:keepLines w:val="1"/>
        <w:pBdr>
          <w:left w:val="single" w:sz="6" w:space="7" w:color="2D6A4F"/>
          <w:right w:val="single" w:sz="6" w:space="7" w:color="2D6A4F"/>
        </w:pBdr>
        <w:shd w:val="clear" w:color="auto" w:fill="F4F8F5"/>
        <w:bidi/>
        <w:spacing w:before="0" w:after="60" w:lineRule="auto" w:line="276"/>
        <w:ind w:right="624" w:left="170"/>
        <w:jc w:val="left"/>
      </w:pPr>
      <w:r>
        <w:rPr>
          <w:rFonts w:cs="Times New Roman" w:ascii="Times New Roman" w:hAnsi="Times New Roman"/>
          <w:b w:val="0"/>
          <w:i w:val="0"/>
          <w:color w:val="2D6A4F"/>
          <w:sz w:val="15"/>
          <w:szCs w:val="15"/>
          <w:rtl/>
        </w:rPr>
        <w:t xml:space="preserve">↗ </w:t>
      </w:r>
      <w:hyperlink r:id="rId14">
        <w:r>
          <w:rPr>
            <w:rFonts w:cs="Times New Roman" w:ascii="Times New Roman" w:hAnsi="Times New Roman"/>
            <w:color w:val="1F5C3A"/>
            <w:sz w:val="15"/>
            <w:szCs w:val="15"/>
            <w:u w:val="single" w:color="1F5C3A"/>
          </w:rPr>
          <w:t xml:space="preserve">⁦https://archive.org/details/baghdadfciraqsfo0000free⁩</w:t>
        </w:r>
      </w:hyperlink>
    </w:p>
    <w:p>
      <w:pPr>
        <w:keepLines w:val="1"/>
        <w:pBdr>
          <w:left w:val="single" w:sz="6" w:space="7" w:color="2D6A4F"/>
          <w:bottom w:val="single" w:sz="6" w:space="7" w:color="2D6A4F"/>
          <w:right w:val="single" w:sz="6" w:space="7" w:color="2D6A4F"/>
        </w:pBdr>
        <w:shd w:val="clear" w:color="auto" w:fill="F4F8F5"/>
        <w:bidi/>
        <w:spacing w:before="0" w:after="120" w:lineRule="auto" w:line="312"/>
        <w:ind w:right="425" w:left="170" w:hanging="238"/>
        <w:jc w:val="both"/>
      </w:pPr>
      <w:r>
        <w:rPr>
          <w:rFonts w:cs="Times New Roman" w:ascii="Times New Roman" w:hAnsi="Times New Roman"/>
          <w:b/>
          <w:bCs w:val="1"/>
          <w:i w:val="0"/>
          <w:color w:val="2D6A4F"/>
          <w:sz w:val="17"/>
          <w:szCs w:val="17"/>
          <w:rtl/>
        </w:rPr>
        <w:t xml:space="preserve">٤. </w:t>
      </w:r>
      <w:r>
        <w:rPr>
          <w:rFonts w:cs="Times New Roman" w:ascii="Times New Roman" w:hAnsi="Times New Roman"/>
          <w:b w:val="0"/>
          <w:i w:val="0"/>
          <w:color w:val="4A5A50"/>
          <w:sz w:val="17"/>
          <w:szCs w:val="17"/>
          <w:rtl/>
        </w:rPr>
        <w:t>تێبینی — ئەم بەشە هەروەها پشت بە زانیاریی باوی ناو بواری وەرزشی عێراق دەبەستێت کە لە سەرچاوەیەکی یەکەم‌دەستی چاپکراودا پشتڕاست نەکراوەتەوە لە کاتی نووسینی ئەم کتێبەدا. ئەو خاڵانە لە دەقەکەدا بە «بەپێی سەرچاوەکان» یان «گێڕانەوەکان» نیشان کراون. بەتایبەت وردەکارییەکانی خشتەی یانەکان و دامەزراوە پاڵپشتەکانیان، کە بە درێژایی ئەم ماوەیە چەند جارێک گۆڕاون.</w:t>
      </w:r>
    </w:p>
    <w:p>
      <w:bookmarkStart w:id="1063" w:name="T062"/>
      <w:pPr>
        <w:keepNext w:val="1"/>
        <w:keepLines w:val="1"/>
        <w:pageBreakBefore w:val="1"/>
        <w:bidi/>
        <w:spacing w:before="242" w:after="40" w:lineRule="auto" w:line="288"/>
        <w:jc w:val="right"/>
      </w:pPr>
      <w:r>
        <w:rPr>
          <w:rFonts w:cs="Times New Roman" w:ascii="Times New Roman" w:hAnsi="Times New Roman"/>
          <w:b/>
          <w:bCs w:val="1"/>
          <w:i w:val="0"/>
          <w:color w:val="14532D"/>
          <w:sz w:val="33"/>
          <w:szCs w:val="33"/>
          <w:rtl/>
        </w:rPr>
        <w:t>تەوەری دووەم: وەرزش لە ناو جەنگی هەشت ساڵەدا (١٩٨٠–١٩٨٨)</w:t>
      </w:r>
      <w:bookmarkEnd w:id="1063"/>
    </w:p>
    <w:p>
      <w:pPr>
        <w:keepNext w:val="1"/>
        <w:bidi/>
        <w:spacing w:before="0" w:after="132" w:lineRule="auto" w:line="240"/>
        <w:jc w:val="right"/>
      </w:pPr>
      <w:r>
        <w:rPr>
          <w:rFonts w:cs="Times New Roman" w:ascii="Times New Roman" w:hAnsi="Times New Roman"/>
          <w:b w:val="0"/>
          <w:i w:val="0"/>
          <w:color w:val="9A7B2F"/>
          <w:sz w:val="14"/>
          <w:szCs w:val="14"/>
          <w:rtl/>
        </w:rPr>
        <w:t>▬▬▬▬</w:t>
      </w:r>
    </w:p>
    <w:p>
      <w:pPr>
        <w:bidi/>
        <w:spacing w:before="80" w:after="240" w:lineRule="auto" w:line="348"/>
        <w:ind w:right="113" w:left="113"/>
        <w:jc w:val="both"/>
      </w:pPr>
      <w:r>
        <w:rPr>
          <w:rFonts w:cs="Times New Roman" w:ascii="Times New Roman" w:hAnsi="Times New Roman"/>
          <w:b w:val="0"/>
          <w:i w:val="0"/>
          <w:color w:val="0F3D26"/>
          <w:sz w:val="25"/>
          <w:szCs w:val="25"/>
          <w:rtl/>
        </w:rPr>
        <w:t>لەگەڵ دەستپێکردنی جەنگی عێراق-ئێران، وەرزشی عێراق کەوتە ناو دۆخێکی نائاسایی. سەدام حسێن، کە لە ساڵی ١٩٧٩دا دەستی بەسەر هەموو جومگەکانی دەسەڵاتدا گرتبوو، وەرزشی وەک بەرەیەکی تری هەمان جەنگ دەبینی.</w:t>
      </w:r>
    </w:p>
    <w:p>
      <w:bookmarkStart w:id="1064" w:name="T063"/>
      <w:pPr>
        <w:keepNext w:val="1"/>
        <w:keepLines w:val="1"/>
        <w:bidi/>
        <w:spacing w:before="176" w:after="66" w:lineRule="auto" w:line="300"/>
        <w:jc w:val="right"/>
      </w:pPr>
      <w:r>
        <w:rPr>
          <w:rFonts w:cs="Times New Roman" w:ascii="Times New Roman" w:hAnsi="Times New Roman"/>
          <w:b/>
          <w:bCs w:val="1"/>
          <w:i w:val="0"/>
          <w:color w:val="1E6B3C"/>
          <w:sz w:val="27"/>
          <w:szCs w:val="27"/>
          <w:rtl/>
        </w:rPr>
        <w:t>یاریزان لە نێوان چیمەن و سەنگەردا</w:t>
      </w:r>
      <w:bookmarkEnd w:id="1064"/>
    </w:p>
    <w:p>
      <w:pPr>
        <w:bidi/>
        <w:spacing w:before="0" w:after="100" w:lineRule="auto" w:line="331"/>
        <w:ind w:firstLine="283"/>
        <w:jc w:val="both"/>
      </w:pPr>
      <w:r>
        <w:rPr>
          <w:rFonts w:cs="Times New Roman" w:ascii="Times New Roman" w:hAnsi="Times New Roman"/>
          <w:b w:val="0"/>
          <w:i w:val="0"/>
          <w:color w:val="1A1A1A"/>
          <w:sz w:val="22"/>
          <w:szCs w:val="22"/>
          <w:rtl/>
        </w:rPr>
        <w:t>سەدان وەرزشوانی لێهاتوو ڕەوانەی بەرەکانی جەنگ کران. حکومەت تەنها ئەو یاریزانانەی دەهێشتەوە کە پێویست بوون بۆ هەڵبژاردەی نیشتمانی، بەڵام ئەوانیش لە ژێر فشارێکی گەورەدا بوون.</w:t>
      </w:r>
    </w:p>
    <w:p>
      <w:pPr>
        <w:bidi/>
        <w:spacing w:before="0" w:after="100" w:lineRule="auto" w:line="331"/>
        <w:ind w:firstLine="283"/>
        <w:jc w:val="both"/>
      </w:pPr>
      <w:r>
        <w:rPr>
          <w:rFonts w:cs="Times New Roman" w:ascii="Times New Roman" w:hAnsi="Times New Roman"/>
          <w:b w:val="0"/>
          <w:i w:val="0"/>
          <w:color w:val="1A1A1A"/>
          <w:sz w:val="22"/>
          <w:szCs w:val="22"/>
          <w:rtl/>
        </w:rPr>
        <w:t>بردنەوەی یارییەک وەک سەرکەوتنێکی سیاسی و سەربازی دەخرایە ڕوو، و دۆڕانیش وەک کەمتەرخەمی. زۆرێک لە یاریزانەکان دوای یارییەکان، لەبری حەوانەوە، دەبوو سەردانی بەرەکانی جەنگ بکەن بۆ بەرزکردنەوەی ورەی سەربازەکان.</w:t>
      </w:r>
    </w:p>
    <w:p>
      <w:pPr>
        <w:keepNext w:val="1"/>
        <w:keepLines w:val="1"/>
        <w:pBdr>
          <w:right w:val="single" w:sz="18" w:space="8" w:color="1E6B3C"/>
        </w:pBdr>
        <w:shd w:val="clear" w:color="auto" w:fill="E9F1EB"/>
        <w:bidi/>
        <w:spacing w:before="240" w:after="40" w:lineRule="auto" w:line="348"/>
        <w:ind w:right="312" w:left="312"/>
        <w:jc w:val="both"/>
      </w:pPr>
      <w:r>
        <w:rPr>
          <w:rFonts w:cs="Times New Roman" w:ascii="Times New Roman" w:hAnsi="Times New Roman"/>
          <w:b w:val="0"/>
          <w:i/>
          <w:iCs w:val="1"/>
          <w:color w:val="0F3D26"/>
          <w:sz w:val="23"/>
          <w:szCs w:val="23"/>
          <w:rtl/>
        </w:rPr>
        <w:t>«لە وڵاتێکدا کە جەنگ دەکات، یاریزان دوو جەستەی هەیە: ئەوەی لەسەر چیمەن ڕادەکات، و ئەوەی لە ناو ڕاگەیاندندا وەک سەربازێکی تر نمایش دەکرێت. هیچ کامیان بۆ خۆی نییە.»</w:t>
      </w:r>
    </w:p>
    <w:p>
      <w:pPr>
        <w:keepLines w:val="1"/>
        <w:pBdr>
          <w:right w:val="single" w:sz="18" w:space="8" w:color="1E6B3C"/>
        </w:pBdr>
        <w:shd w:val="clear" w:color="auto" w:fill="E9F1EB"/>
        <w:bidi/>
        <w:spacing w:before="0" w:after="240" w:lineRule="auto" w:line="288"/>
        <w:ind w:right="312" w:left="312"/>
        <w:jc w:val="left"/>
      </w:pPr>
      <w:r>
        <w:rPr>
          <w:rFonts w:cs="Times New Roman" w:ascii="Times New Roman" w:hAnsi="Times New Roman"/>
          <w:b/>
          <w:bCs w:val="1"/>
          <w:i w:val="0"/>
          <w:color w:val="2D6A4F"/>
          <w:sz w:val="19"/>
          <w:szCs w:val="19"/>
          <w:rtl/>
        </w:rPr>
        <w:t>— بۆچوونی نووسەر</w:t>
      </w:r>
    </w:p>
    <w:p>
      <w:bookmarkStart w:id="1065" w:name="T064"/>
      <w:pPr>
        <w:keepNext w:val="1"/>
        <w:keepLines w:val="1"/>
        <w:bidi/>
        <w:spacing w:before="176" w:after="66" w:lineRule="auto" w:line="300"/>
        <w:jc w:val="right"/>
      </w:pPr>
      <w:r>
        <w:rPr>
          <w:rFonts w:cs="Times New Roman" w:ascii="Times New Roman" w:hAnsi="Times New Roman"/>
          <w:b/>
          <w:bCs w:val="1"/>
          <w:i w:val="0"/>
          <w:color w:val="1E6B3C"/>
          <w:sz w:val="27"/>
          <w:szCs w:val="27"/>
          <w:rtl/>
        </w:rPr>
        <w:t>مۆندیالی ١٩٨٦: خەندەیەک لە ناو دۆخێکی سەختدا</w:t>
      </w:r>
      <w:bookmarkEnd w:id="1065"/>
    </w:p>
    <w:p>
      <w:pPr>
        <w:bidi/>
        <w:spacing w:before="0" w:after="100" w:lineRule="auto" w:line="331"/>
        <w:ind w:firstLine="283"/>
        <w:jc w:val="both"/>
      </w:pPr>
      <w:r>
        <w:rPr>
          <w:rFonts w:cs="Times New Roman" w:ascii="Times New Roman" w:hAnsi="Times New Roman"/>
          <w:b w:val="0"/>
          <w:i w:val="0"/>
          <w:color w:val="1A1A1A"/>
          <w:sz w:val="22"/>
          <w:szCs w:val="22"/>
          <w:rtl/>
        </w:rPr>
        <w:t>گەیشتنی عێراق بۆ مۆندیالی مەکسیک لە ساڵی ١٩٨٦دا، گەورەترین دەستکەوتی ئەو سەردەمە بوو. ئەمە یەکەمین جار بوو کە عێراق دەگەیشتە قۆناغی کۆتاییی جامی جیهانی.</w:t>
      </w:r>
    </w:p>
    <w:p>
      <w:pPr>
        <w:keepNext w:val="1"/>
        <w:pBdr>
          <w:top w:val="single" w:sz="8" w:space="7" w:color="1E6B3C"/>
          <w:left w:val="single" w:sz="8" w:space="7" w:color="1E6B3C"/>
          <w:right w:val="single" w:sz="8" w:space="7" w:color="1E6B3C"/>
        </w:pBdr>
        <w:shd w:val="clear" w:color="auto" w:fill="E9F1EB"/>
        <w:bidi/>
        <w:spacing w:before="240" w:after="60" w:lineRule="auto" w:line="288"/>
        <w:ind w:right="227" w:left="227"/>
        <w:jc w:val="right"/>
      </w:pPr>
      <w:r>
        <w:rPr>
          <w:rFonts w:cs="Times New Roman" w:ascii="Times New Roman" w:hAnsi="Times New Roman"/>
          <w:b/>
          <w:bCs w:val="1"/>
          <w:i w:val="0"/>
          <w:color w:val="0F3D26"/>
          <w:sz w:val="23"/>
          <w:szCs w:val="23"/>
          <w:rtl/>
        </w:rPr>
        <w:t>▪ عێراق لە مۆندیالی ١٩٨٦</w:t>
      </w:r>
    </w:p>
    <w:p>
      <w:pPr>
        <w:keepNext w:val="1"/>
        <w:pBdr>
          <w:left w:val="single" w:sz="8" w:space="7" w:color="1E6B3C"/>
          <w:right w:val="single" w:sz="8" w:space="7" w:color="1E6B3C"/>
        </w:pBdr>
        <w:shd w:val="clear" w:color="auto" w:fill="E9F1EB"/>
        <w:bidi/>
        <w:spacing w:before="0" w:after="80" w:lineRule="auto" w:line="336"/>
        <w:ind w:right="227" w:left="227"/>
        <w:jc w:val="both"/>
      </w:pPr>
      <w:r>
        <w:rPr>
          <w:rFonts w:cs="Times New Roman" w:ascii="Times New Roman" w:hAnsi="Times New Roman"/>
          <w:b w:val="0"/>
          <w:i w:val="0"/>
          <w:color w:val="1A1A1A"/>
          <w:sz w:val="21"/>
          <w:szCs w:val="21"/>
          <w:rtl/>
        </w:rPr>
        <w:t>عێراق لە کۆمەڵەیەکی سەختدا بوو و هەر سێ یارییەکەی دۆڕاند، بەڵام بە ئەنجامێکی نزیک و بەرزەفڕانە.</w:t>
      </w:r>
    </w:p>
    <w:p>
      <w:pPr>
        <w:keepNext w:val="1"/>
        <w:pBdr>
          <w:left w:val="single" w:sz="8" w:space="7" w:color="1E6B3C"/>
          <w:right w:val="single" w:sz="8" w:space="7" w:color="1E6B3C"/>
        </w:pBdr>
        <w:shd w:val="clear" w:color="auto" w:fill="E9F1EB"/>
        <w:bidi/>
        <w:spacing w:before="0" w:after="80" w:lineRule="auto" w:line="336"/>
        <w:ind w:right="227" w:left="227"/>
        <w:jc w:val="both"/>
      </w:pPr>
      <w:r>
        <w:rPr>
          <w:rFonts w:cs="Times New Roman" w:ascii="Times New Roman" w:hAnsi="Times New Roman"/>
          <w:b w:val="0"/>
          <w:i w:val="0"/>
          <w:color w:val="1A1A1A"/>
          <w:sz w:val="21"/>
          <w:szCs w:val="21"/>
          <w:rtl/>
        </w:rPr>
        <w:t>ئەوەی گرنگە، ئەنجامەکان نەبوون. ئەوەی گرنگ بوو، ئەوە بوو کە ناوی عێراق بۆ یەکەمجار لە ناو ئەو ٢٤ وڵاتەدا هات کە جیهان تەماشای دەکات — لە کاتێکدا وڵاتەکە لە ناوەڕاستی جەنگێکی کوشندەدا بوو.</w:t>
      </w:r>
    </w:p>
    <w:p>
      <w:pPr>
        <w:pBdr>
          <w:left w:val="single" w:sz="8" w:space="7" w:color="1E6B3C"/>
          <w:bottom w:val="single" w:sz="8" w:space="7" w:color="1E6B3C"/>
          <w:right w:val="single" w:sz="8" w:space="7" w:color="1E6B3C"/>
        </w:pBdr>
        <w:shd w:val="clear" w:color="auto" w:fill="E9F1EB"/>
        <w:bidi/>
        <w:spacing w:before="0" w:after="160" w:lineRule="auto" w:line="336"/>
        <w:ind w:right="227" w:left="227"/>
        <w:jc w:val="both"/>
      </w:pPr>
      <w:r>
        <w:rPr>
          <w:rFonts w:cs="Times New Roman" w:ascii="Times New Roman" w:hAnsi="Times New Roman"/>
          <w:b w:val="0"/>
          <w:i w:val="0"/>
          <w:color w:val="1A1A1A"/>
          <w:sz w:val="21"/>
          <w:szCs w:val="21"/>
          <w:rtl/>
        </w:rPr>
        <w:t>ئەم دەستکەوتە بە ماندووبوونی نەوەیەکی یاریزان بەدەستهات؛ بەڵام لە ڕاگەیاندنی فەرمیدا، وەک دیارییەک بۆ دەسەڵات ناوزەد کرا.</w:t>
      </w:r>
    </w:p>
    <w:p>
      <w:pPr>
        <w:bidi/>
        <w:spacing w:before="0" w:after="100" w:lineRule="auto" w:line="331"/>
        <w:ind w:firstLine="283"/>
        <w:jc w:val="both"/>
      </w:pPr>
      <w:r>
        <w:rPr>
          <w:rFonts w:cs="Times New Roman" w:ascii="Times New Roman" w:hAnsi="Times New Roman"/>
          <w:b w:val="0"/>
          <w:i w:val="0"/>
          <w:color w:val="1A1A1A"/>
          <w:sz w:val="22"/>
          <w:szCs w:val="22"/>
          <w:rtl/>
        </w:rPr>
        <w:t>لە پشت ئەم سەرکەوتنەوە، فشارێکی گەورە هەبوو. بەپێی ئەو شایەتحاڵییانەی دواتر ئاشکرا بوون، یاریزانەکان لە ژێر هەڕەشەی ڕاستەوخۆدا بوون ئەگەر ئەنجامێکی باش بەدەست نەهێنن.</w:t>
      </w:r>
    </w:p>
    <w:p>
      <w:pPr>
        <w:keepNext w:val="1"/>
        <w:pBdr>
          <w:top w:val="single" w:sz="6" w:space="10" w:color="B9CFC0"/>
          <w:left w:val="single" w:sz="6" w:space="10" w:color="B9CFC0"/>
          <w:right w:val="single" w:sz="6" w:space="10" w:color="B9CFC0"/>
        </w:pBdr>
        <w:shd w:val="clear" w:color="auto" w:fill="F5F9F6"/>
        <w:bidi/>
        <w:spacing w:before="240" w:after="0" w:lineRule="auto" w:line="312"/>
        <w:ind w:right="510" w:left="510"/>
        <w:jc w:val="center"/>
      </w:pPr>
      <w:r>
        <w:rPr>
          <w:rFonts w:cs="Times New Roman" w:ascii="Times New Roman" w:hAnsi="Times New Roman"/>
          <w:b w:val="0"/>
          <w:i w:val="0"/>
          <w:color w:val="A9C3B3"/>
          <w:sz w:val="44"/>
          <w:szCs w:val="44"/>
          <w:rtl/>
        </w:rPr>
        <w:t>⬚</w:t>
      </w:r>
    </w:p>
    <w:p>
      <w:pPr>
        <w:keepNext w:val="1"/>
        <w:pBdr>
          <w:left w:val="single" w:sz="6" w:space="10" w:color="B9CFC0"/>
          <w:right w:val="single" w:sz="6" w:space="10" w:color="B9CFC0"/>
        </w:pBdr>
        <w:shd w:val="clear" w:color="auto" w:fill="F5F9F6"/>
        <w:bidi/>
        <w:spacing w:before="0" w:after="0" w:lineRule="auto" w:line="324"/>
        <w:ind w:right="510" w:left="510"/>
        <w:jc w:val="center"/>
      </w:pPr>
      <w:r>
        <w:rPr>
          <w:rFonts w:cs="Times New Roman" w:ascii="Times New Roman" w:hAnsi="Times New Roman"/>
          <w:b w:val="0"/>
          <w:i w:val="0"/>
          <w:color w:val="4A5A50"/>
          <w:sz w:val="17"/>
          <w:szCs w:val="17"/>
          <w:rtl/>
        </w:rPr>
        <w:t>شوێنی وێنە — ئەم فایلە دابنێ:</w:t>
      </w:r>
    </w:p>
    <w:p>
      <w:pPr>
        <w:keepNext w:val="1"/>
        <w:pBdr>
          <w:left w:val="single" w:sz="6" w:space="10" w:color="B9CFC0"/>
          <w:bottom w:val="single" w:sz="6" w:space="10" w:color="B9CFC0"/>
          <w:right w:val="single" w:sz="6" w:space="10" w:color="B9CFC0"/>
        </w:pBdr>
        <w:shd w:val="clear" w:color="auto" w:fill="F5F9F6"/>
        <w:bidi/>
        <w:spacing w:before="0" w:after="60" w:lineRule="auto" w:line="324"/>
        <w:ind w:right="510" w:left="510"/>
        <w:jc w:val="center"/>
      </w:pPr>
      <w:r>
        <w:rPr>
          <w:rFonts w:cs="Times New Roman" w:ascii="Times New Roman" w:hAnsi="Times New Roman"/>
          <w:b/>
          <w:bCs w:val="1"/>
          <w:i w:val="0"/>
          <w:color w:val="2D6A4F"/>
          <w:sz w:val="17"/>
          <w:szCs w:val="17"/>
        </w:rPr>
        <w:t>book/images/20_iraq_mexico_1986.jpg</w:t>
      </w:r>
    </w:p>
    <w:p>
      <w:pPr>
        <w:bidi/>
        <w:spacing w:before="40" w:after="40" w:lineRule="auto" w:line="324"/>
        <w:ind w:right="283" w:left="283"/>
        <w:jc w:val="center"/>
      </w:pPr>
      <w:r>
        <w:rPr>
          <w:rFonts w:cs="Times New Roman" w:ascii="Times New Roman" w:hAnsi="Times New Roman"/>
          <w:b/>
          <w:bCs w:val="1"/>
          <w:i w:val="0"/>
          <w:color w:val="2D6A4F"/>
          <w:sz w:val="18"/>
          <w:szCs w:val="18"/>
          <w:rtl/>
        </w:rPr>
        <w:t xml:space="preserve">وێنە: </w:t>
      </w:r>
      <w:r>
        <w:rPr>
          <w:rFonts w:cs="Times New Roman" w:ascii="Times New Roman" w:hAnsi="Times New Roman"/>
          <w:b w:val="0"/>
          <w:i/>
          <w:iCs w:val="1"/>
          <w:color w:val="4A5A50"/>
          <w:sz w:val="18"/>
          <w:szCs w:val="18"/>
          <w:rtl/>
        </w:rPr>
        <w:t>هەڵبژاردەی عێراق لە مۆندیالی مەکسیک، ١٩٨٦ — یەکەمین دەرکەوتنی عێراق لە جامی جیهانیدا.</w:t>
      </w:r>
      <w:r>
        <w:rPr>
          <w:rFonts w:cs="Times New Roman" w:ascii="Times New Roman" w:hAnsi="Times New Roman"/>
          <w:b w:val="0"/>
          <w:i w:val="0"/>
          <w:color w:val="7C8C82"/>
          <w:sz w:val="16"/>
          <w:szCs w:val="16"/>
        </w:rPr>
        <w:t xml:space="preserve">  ⁦(ئەرشیفی فیفا)⁩</w:t>
      </w:r>
    </w:p>
    <w:p>
      <w:pPr>
        <w:pBdr>
          <w:bottom w:val="single" w:sz="4" w:space="6" w:color="D6E6DB"/>
        </w:pBdr>
        <w:bidi/>
        <w:spacing w:before="0" w:after="280" w:lineRule="auto" w:line="276"/>
        <w:ind w:right="227" w:left="227"/>
        <w:jc w:val="center"/>
      </w:pPr>
      <w:r>
        <w:rPr>
          <w:rFonts w:cs="Times New Roman" w:ascii="Times New Roman" w:hAnsi="Times New Roman"/>
          <w:b w:val="0"/>
          <w:i w:val="0"/>
          <w:color w:val="2D6A4F"/>
          <w:sz w:val="15"/>
          <w:szCs w:val="15"/>
          <w:rtl/>
        </w:rPr>
        <w:t xml:space="preserve">بۆ دۆزینەوەی وێنەکە: </w:t>
      </w:r>
      <w:hyperlink r:id="rId33">
        <w:r>
          <w:rPr>
            <w:rFonts w:cs="Times New Roman" w:ascii="Times New Roman" w:hAnsi="Times New Roman"/>
            <w:color w:val="1F5C3A"/>
            <w:sz w:val="15"/>
            <w:szCs w:val="15"/>
            <w:u w:val="single" w:color="1F5C3A"/>
          </w:rPr>
          <w:t xml:space="preserve">⁦https://www.fifa.com/en/tournaments/mens/worldcup/mexico1986⁩</w:t>
        </w:r>
      </w:hyperlink>
    </w:p>
    <w:p>
      <w:pPr>
        <w:keepNext w:val="1"/>
        <w:keepLines w:val="1"/>
        <w:pBdr>
          <w:top w:val="single" w:sz="6" w:space="7" w:color="2D6A4F"/>
          <w:left w:val="single" w:sz="6" w:space="7" w:color="2D6A4F"/>
          <w:right w:val="single" w:sz="6" w:space="7" w:color="2D6A4F"/>
        </w:pBdr>
        <w:shd w:val="clear" w:color="auto" w:fill="F4F8F5"/>
        <w:bidi/>
        <w:spacing w:before="280" w:after="60" w:lineRule="auto" w:line="288"/>
        <w:ind w:right="170" w:left="170"/>
        <w:jc w:val="right"/>
      </w:pPr>
      <w:r>
        <w:rPr>
          <w:rFonts w:cs="Times New Roman" w:ascii="Times New Roman" w:hAnsi="Times New Roman"/>
          <w:b/>
          <w:bCs w:val="1"/>
          <w:i w:val="0"/>
          <w:color w:val="0F3D26"/>
          <w:sz w:val="19"/>
          <w:szCs w:val="19"/>
          <w:rtl/>
        </w:rPr>
        <w:t>▪ سەرچاوەکانی ئەم بەشە</w:t>
      </w:r>
    </w:p>
    <w:p>
      <w:pPr>
        <w:keepNext w:val="1"/>
        <w:keepLines w:val="1"/>
        <w:pBdr>
          <w:left w:val="single" w:sz="6" w:space="7" w:color="2D6A4F"/>
          <w:right w:val="single" w:sz="6" w:space="7" w:color="2D6A4F"/>
        </w:pBdr>
        <w:shd w:val="clear" w:color="auto" w:fill="F4F8F5"/>
        <w:bidi/>
        <w:spacing w:before="0" w:after="40" w:lineRule="auto" w:line="312"/>
        <w:ind w:right="425" w:left="170" w:hanging="238"/>
        <w:jc w:val="both"/>
      </w:pPr>
      <w:r>
        <w:rPr>
          <w:rFonts w:cs="Times New Roman" w:ascii="Times New Roman" w:hAnsi="Times New Roman"/>
          <w:b/>
          <w:bCs w:val="1"/>
          <w:i w:val="0"/>
          <w:color w:val="2D6A4F"/>
          <w:sz w:val="17"/>
          <w:szCs w:val="17"/>
          <w:rtl/>
        </w:rPr>
        <w:t xml:space="preserve">١. </w:t>
      </w:r>
      <w:r>
        <w:rPr>
          <w:rFonts w:cs="Times New Roman" w:ascii="Times New Roman" w:hAnsi="Times New Roman"/>
          <w:b w:val="0"/>
          <w:i w:val="0"/>
          <w:color w:val="4A5A50"/>
          <w:sz w:val="17"/>
          <w:szCs w:val="17"/>
          <w:rtl/>
        </w:rPr>
        <w:t>کتێب — Charles Tripp، «A History of Iraq»، چاپی سێیەم، Cambridge University Press، کەیمبریج ٢٠٠٧. — بۆ جەنگی عێراق-ئێران.</w:t>
      </w:r>
    </w:p>
    <w:p>
      <w:pPr>
        <w:keepNext w:val="1"/>
        <w:keepLines w:val="1"/>
        <w:pBdr>
          <w:left w:val="single" w:sz="6" w:space="7" w:color="2D6A4F"/>
          <w:right w:val="single" w:sz="6" w:space="7" w:color="2D6A4F"/>
        </w:pBdr>
        <w:shd w:val="clear" w:color="auto" w:fill="F4F8F5"/>
        <w:bidi/>
        <w:spacing w:before="0" w:after="40" w:lineRule="auto" w:line="312"/>
        <w:ind w:right="425" w:left="170" w:hanging="238"/>
        <w:jc w:val="both"/>
      </w:pPr>
      <w:r>
        <w:rPr>
          <w:rFonts w:cs="Times New Roman" w:ascii="Times New Roman" w:hAnsi="Times New Roman"/>
          <w:b/>
          <w:bCs w:val="1"/>
          <w:i w:val="0"/>
          <w:color w:val="2D6A4F"/>
          <w:sz w:val="17"/>
          <w:szCs w:val="17"/>
          <w:rtl/>
        </w:rPr>
        <w:t xml:space="preserve">٢. </w:t>
      </w:r>
      <w:r>
        <w:rPr>
          <w:rFonts w:cs="Times New Roman" w:ascii="Times New Roman" w:hAnsi="Times New Roman"/>
          <w:b w:val="0"/>
          <w:i w:val="0"/>
          <w:color w:val="4A5A50"/>
          <w:sz w:val="17"/>
          <w:szCs w:val="17"/>
          <w:rtl/>
        </w:rPr>
        <w:t>کتێب — Simon Freeman، «Baghdad FC: Iraq's Football Story»، John Murray، لەندەن ٢٠٠٥ (ISBN 9780719567940).</w:t>
      </w:r>
    </w:p>
    <w:p>
      <w:pPr>
        <w:keepNext w:val="1"/>
        <w:keepLines w:val="1"/>
        <w:pBdr>
          <w:left w:val="single" w:sz="6" w:space="7" w:color="2D6A4F"/>
          <w:right w:val="single" w:sz="6" w:space="7" w:color="2D6A4F"/>
        </w:pBdr>
        <w:shd w:val="clear" w:color="auto" w:fill="F4F8F5"/>
        <w:bidi/>
        <w:spacing w:before="0" w:after="60" w:lineRule="auto" w:line="276"/>
        <w:ind w:right="624" w:left="170"/>
        <w:jc w:val="left"/>
      </w:pPr>
      <w:r>
        <w:rPr>
          <w:rFonts w:cs="Times New Roman" w:ascii="Times New Roman" w:hAnsi="Times New Roman"/>
          <w:b w:val="0"/>
          <w:i w:val="0"/>
          <w:color w:val="2D6A4F"/>
          <w:sz w:val="15"/>
          <w:szCs w:val="15"/>
          <w:rtl/>
        </w:rPr>
        <w:t xml:space="preserve">↗ </w:t>
      </w:r>
      <w:hyperlink r:id="rId14">
        <w:r>
          <w:rPr>
            <w:rFonts w:cs="Times New Roman" w:ascii="Times New Roman" w:hAnsi="Times New Roman"/>
            <w:color w:val="1F5C3A"/>
            <w:sz w:val="15"/>
            <w:szCs w:val="15"/>
            <w:u w:val="single" w:color="1F5C3A"/>
          </w:rPr>
          <w:t xml:space="preserve">⁦https://archive.org/details/baghdadfciraqsfo0000free⁩</w:t>
        </w:r>
      </w:hyperlink>
    </w:p>
    <w:p>
      <w:pPr>
        <w:keepLines w:val="1"/>
        <w:pBdr>
          <w:left w:val="single" w:sz="6" w:space="7" w:color="2D6A4F"/>
          <w:bottom w:val="single" w:sz="6" w:space="7" w:color="2D6A4F"/>
          <w:right w:val="single" w:sz="6" w:space="7" w:color="2D6A4F"/>
        </w:pBdr>
        <w:shd w:val="clear" w:color="auto" w:fill="F4F8F5"/>
        <w:bidi/>
        <w:spacing w:before="0" w:after="120" w:lineRule="auto" w:line="312"/>
        <w:ind w:right="425" w:left="170" w:hanging="238"/>
        <w:jc w:val="both"/>
      </w:pPr>
      <w:r>
        <w:rPr>
          <w:rFonts w:cs="Times New Roman" w:ascii="Times New Roman" w:hAnsi="Times New Roman"/>
          <w:b/>
          <w:bCs w:val="1"/>
          <w:i w:val="0"/>
          <w:color w:val="2D6A4F"/>
          <w:sz w:val="17"/>
          <w:szCs w:val="17"/>
          <w:rtl/>
        </w:rPr>
        <w:t xml:space="preserve">٣. </w:t>
      </w:r>
      <w:r>
        <w:rPr>
          <w:rFonts w:cs="Times New Roman" w:ascii="Times New Roman" w:hAnsi="Times New Roman"/>
          <w:b w:val="0"/>
          <w:i w:val="0"/>
          <w:color w:val="4A5A50"/>
          <w:sz w:val="17"/>
          <w:szCs w:val="17"/>
          <w:rtl/>
        </w:rPr>
        <w:t>ڕۆژنامە — ڕاپۆرتەکانی مۆندیالی مەکسیک (١٩٨٦) لە ڕۆژنامە نێودەوڵەتییەکاندا، حوزەیرانی ١٩٨٦.</w:t>
      </w:r>
    </w:p>
    <w:p>
      <w:bookmarkStart w:id="1066" w:name="T065"/>
      <w:pPr>
        <w:keepNext w:val="1"/>
        <w:keepLines w:val="1"/>
        <w:pageBreakBefore w:val="1"/>
        <w:bidi/>
        <w:spacing w:before="242" w:after="40" w:lineRule="auto" w:line="288"/>
        <w:jc w:val="right"/>
      </w:pPr>
      <w:r>
        <w:rPr>
          <w:rFonts w:cs="Times New Roman" w:ascii="Times New Roman" w:hAnsi="Times New Roman"/>
          <w:b/>
          <w:bCs w:val="1"/>
          <w:i w:val="0"/>
          <w:color w:val="14532D"/>
          <w:sz w:val="33"/>
          <w:szCs w:val="33"/>
          <w:rtl/>
        </w:rPr>
        <w:t>تەوەری سێیەم: سەردەمی عودەی سەدام — کاتێک لیژنەی ئۆڵۆمپی گۆڕا</w:t>
      </w:r>
      <w:bookmarkEnd w:id="1066"/>
    </w:p>
    <w:p>
      <w:pPr>
        <w:keepNext w:val="1"/>
        <w:bidi/>
        <w:spacing w:before="0" w:after="132" w:lineRule="auto" w:line="240"/>
        <w:jc w:val="right"/>
      </w:pPr>
      <w:r>
        <w:rPr>
          <w:rFonts w:cs="Times New Roman" w:ascii="Times New Roman" w:hAnsi="Times New Roman"/>
          <w:b w:val="0"/>
          <w:i w:val="0"/>
          <w:color w:val="9A7B2F"/>
          <w:sz w:val="14"/>
          <w:szCs w:val="14"/>
          <w:rtl/>
        </w:rPr>
        <w:t>▬▬▬▬</w:t>
      </w:r>
    </w:p>
    <w:p>
      <w:pPr>
        <w:bidi/>
        <w:spacing w:before="80" w:after="240" w:lineRule="auto" w:line="348"/>
        <w:ind w:right="113" w:left="113"/>
        <w:jc w:val="both"/>
      </w:pPr>
      <w:r>
        <w:rPr>
          <w:rFonts w:cs="Times New Roman" w:ascii="Times New Roman" w:hAnsi="Times New Roman"/>
          <w:b w:val="0"/>
          <w:i w:val="0"/>
          <w:color w:val="0F3D26"/>
          <w:sz w:val="25"/>
          <w:szCs w:val="25"/>
          <w:rtl/>
        </w:rPr>
        <w:t>لە ساڵی ١٩٨٤دا، عودەی سەدام کرا بە سەرۆکی لیژنەی ئۆڵۆمپیی عێراق و دواتر یەکێتیی تۆپی پێ. لەم ساتەوە، وەرزشی عێراق چووە ناو تاریکترین قۆناغی مێژووی خۆیەوە.</w:t>
      </w:r>
    </w:p>
    <w:p>
      <w:bookmarkStart w:id="1067" w:name="T066"/>
      <w:pPr>
        <w:keepNext w:val="1"/>
        <w:keepLines w:val="1"/>
        <w:bidi/>
        <w:spacing w:before="176" w:after="66" w:lineRule="auto" w:line="300"/>
        <w:jc w:val="right"/>
      </w:pPr>
      <w:r>
        <w:rPr>
          <w:rFonts w:cs="Times New Roman" w:ascii="Times New Roman" w:hAnsi="Times New Roman"/>
          <w:b/>
          <w:bCs w:val="1"/>
          <w:i w:val="0"/>
          <w:color w:val="1E6B3C"/>
          <w:sz w:val="27"/>
          <w:szCs w:val="27"/>
          <w:rtl/>
        </w:rPr>
        <w:t>وەرزش وەک موڵکی شەخسی</w:t>
      </w:r>
      <w:bookmarkEnd w:id="1067"/>
    </w:p>
    <w:p>
      <w:pPr>
        <w:bidi/>
        <w:spacing w:before="0" w:after="100" w:lineRule="auto" w:line="331"/>
        <w:ind w:firstLine="283"/>
        <w:jc w:val="both"/>
      </w:pPr>
      <w:r>
        <w:rPr>
          <w:rFonts w:cs="Times New Roman" w:ascii="Times New Roman" w:hAnsi="Times New Roman"/>
          <w:b w:val="0"/>
          <w:i w:val="0"/>
          <w:color w:val="1A1A1A"/>
          <w:sz w:val="22"/>
          <w:szCs w:val="22"/>
          <w:rtl/>
        </w:rPr>
        <w:t>ئەوەی ئەم قۆناغە جیاواز دەکات لە هەموو قۆناغەکانی پێشووتر، ئەوەیە کە وەرزش نەما بە موڵکی دەوڵەت یان حزب؛ بوو بە موڵکی یەک کەس.</w:t>
      </w:r>
    </w:p>
    <w:p>
      <w:pPr>
        <w:bidi/>
        <w:spacing w:before="0" w:after="100" w:lineRule="auto" w:line="331"/>
        <w:ind w:firstLine="283"/>
        <w:jc w:val="both"/>
      </w:pPr>
      <w:r>
        <w:rPr>
          <w:rFonts w:cs="Times New Roman" w:ascii="Times New Roman" w:hAnsi="Times New Roman"/>
          <w:b w:val="0"/>
          <w:i w:val="0"/>
          <w:color w:val="1A1A1A"/>
          <w:sz w:val="22"/>
          <w:szCs w:val="22"/>
          <w:rtl/>
        </w:rPr>
        <w:t>هەموو ئەو کەسانەی لەم بوارەدا کاریان کردووە — لە یاریزانەوە تا ڕاهێنەر و بەڕێوەبەر — دەبوو ڕازیبوونی یەک کەس بەدەست بهێنن. ئەمە لە ڕووی ئیدارییەوە مانای نەمانی هەموو ڕێسا و پێوەرێکی پسپۆڕانە بوو.</w:t>
      </w:r>
    </w:p>
    <w:p>
      <w:pPr>
        <w:keepNext w:val="1"/>
        <w:pBdr>
          <w:top w:val="single" w:sz="8" w:space="7" w:color="1E6B3C"/>
          <w:left w:val="single" w:sz="8" w:space="7" w:color="1E6B3C"/>
          <w:right w:val="single" w:sz="8" w:space="7" w:color="1E6B3C"/>
        </w:pBdr>
        <w:shd w:val="clear" w:color="auto" w:fill="E9F1EB"/>
        <w:bidi/>
        <w:spacing w:before="240" w:after="60" w:lineRule="auto" w:line="288"/>
        <w:ind w:right="227" w:left="227"/>
        <w:jc w:val="right"/>
      </w:pPr>
      <w:r>
        <w:rPr>
          <w:rFonts w:cs="Times New Roman" w:ascii="Times New Roman" w:hAnsi="Times New Roman"/>
          <w:b/>
          <w:bCs w:val="1"/>
          <w:i w:val="0"/>
          <w:color w:val="0F3D26"/>
          <w:sz w:val="23"/>
          <w:szCs w:val="23"/>
          <w:rtl/>
        </w:rPr>
        <w:t>▪ بارەگای زەیوونە</w:t>
      </w:r>
    </w:p>
    <w:p>
      <w:pPr>
        <w:keepNext w:val="1"/>
        <w:pBdr>
          <w:left w:val="single" w:sz="8" w:space="7" w:color="1E6B3C"/>
          <w:right w:val="single" w:sz="8" w:space="7" w:color="1E6B3C"/>
        </w:pBdr>
        <w:shd w:val="clear" w:color="auto" w:fill="E9F1EB"/>
        <w:bidi/>
        <w:spacing w:before="0" w:after="80" w:lineRule="auto" w:line="336"/>
        <w:ind w:right="227" w:left="227"/>
        <w:jc w:val="both"/>
      </w:pPr>
      <w:r>
        <w:rPr>
          <w:rFonts w:cs="Times New Roman" w:ascii="Times New Roman" w:hAnsi="Times New Roman"/>
          <w:b w:val="0"/>
          <w:i w:val="0"/>
          <w:color w:val="1A1A1A"/>
          <w:sz w:val="21"/>
          <w:szCs w:val="21"/>
          <w:rtl/>
        </w:rPr>
        <w:t>بارەگای لیژنەی ئۆڵۆمپی لە ناوچەی زەیوونەی بەغدا، لە دامەزراوەیەکی وەرزشییەوە گۆڕا بۆ شوێنێک کە دوای ٢٠٠٣ ژووری زیندانی و ئەشکەنجەی تێدا دۆزرایەوە.</w:t>
      </w:r>
    </w:p>
    <w:p>
      <w:pPr>
        <w:pBdr>
          <w:left w:val="single" w:sz="8" w:space="7" w:color="1E6B3C"/>
          <w:bottom w:val="single" w:sz="8" w:space="7" w:color="1E6B3C"/>
          <w:right w:val="single" w:sz="8" w:space="7" w:color="1E6B3C"/>
        </w:pBdr>
        <w:shd w:val="clear" w:color="auto" w:fill="E9F1EB"/>
        <w:bidi/>
        <w:spacing w:before="0" w:after="160" w:lineRule="auto" w:line="336"/>
        <w:ind w:right="227" w:left="227"/>
        <w:jc w:val="both"/>
      </w:pPr>
      <w:r>
        <w:rPr>
          <w:rFonts w:cs="Times New Roman" w:ascii="Times New Roman" w:hAnsi="Times New Roman"/>
          <w:b w:val="0"/>
          <w:i w:val="0"/>
          <w:color w:val="1A1A1A"/>
          <w:sz w:val="21"/>
          <w:szCs w:val="21"/>
          <w:rtl/>
        </w:rPr>
        <w:t>ئەم دۆزینەوانە لەلایەن میدیای نێودەوڵەتی، ڕێکخراوەکانی مافی مرۆڤ، و هێزەکانی ئەو کاتەوە تۆمار کران و وێنەیان لێگیرا. بۆ زۆرێک لە وەرزشوانانی ئەو سەردەمە، ئەم دۆزینەوانە تەنها پشتڕاستکردنەوەی ئەو شتانە بوون کە خۆیان ژیابوونیان.</w:t>
      </w:r>
    </w:p>
    <w:p>
      <w:bookmarkStart w:id="1068" w:name="T067"/>
      <w:pPr>
        <w:keepNext w:val="1"/>
        <w:keepLines w:val="1"/>
        <w:bidi/>
        <w:spacing w:before="176" w:after="66" w:lineRule="auto" w:line="300"/>
        <w:jc w:val="right"/>
      </w:pPr>
      <w:r>
        <w:rPr>
          <w:rFonts w:cs="Times New Roman" w:ascii="Times New Roman" w:hAnsi="Times New Roman"/>
          <w:b/>
          <w:bCs w:val="1"/>
          <w:i w:val="0"/>
          <w:color w:val="1E6B3C"/>
          <w:sz w:val="27"/>
          <w:szCs w:val="27"/>
          <w:rtl/>
        </w:rPr>
        <w:t>مۆدێلی «ترس بۆ بردنەوە»</w:t>
      </w:r>
      <w:bookmarkEnd w:id="1068"/>
    </w:p>
    <w:p>
      <w:pPr>
        <w:bidi/>
        <w:spacing w:before="0" w:after="100" w:lineRule="auto" w:line="331"/>
        <w:ind w:firstLine="283"/>
        <w:jc w:val="both"/>
      </w:pPr>
      <w:r>
        <w:rPr>
          <w:rFonts w:cs="Times New Roman" w:ascii="Times New Roman" w:hAnsi="Times New Roman"/>
          <w:b w:val="0"/>
          <w:i w:val="0"/>
          <w:color w:val="1A1A1A"/>
          <w:sz w:val="22"/>
          <w:szCs w:val="22"/>
          <w:rtl/>
        </w:rPr>
        <w:t>فەلسەفەی ئەو سەردەمە سادە بوو و لەسەر یەک بیرۆکەی هەڵە دامەزرابوو: کە ترس یاریزان بەهێزتر دەکات.</w:t>
      </w:r>
    </w:p>
    <w:p>
      <w:pPr>
        <w:bidi/>
        <w:spacing w:before="0" w:after="100" w:lineRule="auto" w:line="331"/>
        <w:ind w:firstLine="283"/>
        <w:jc w:val="both"/>
      </w:pPr>
      <w:r>
        <w:rPr>
          <w:rFonts w:cs="Times New Roman" w:ascii="Times New Roman" w:hAnsi="Times New Roman"/>
          <w:b w:val="0"/>
          <w:i w:val="0"/>
          <w:color w:val="1A1A1A"/>
          <w:sz w:val="22"/>
          <w:szCs w:val="22"/>
          <w:rtl/>
        </w:rPr>
        <w:t>سیستەمێکی پاداشت و سزا دانرابوو. پاداشتەکە پارە و ئۆتۆمبێل و خانوو بوو بۆ ئەوانەی ملکەچ بوون؛ سزاکە بریتی بوو لە ئازاری جەستەیی و دەروونی.</w:t>
      </w:r>
    </w:p>
    <w:p>
      <w:pPr>
        <w:keepNext w:val="1"/>
        <w:keepLines w:val="1"/>
        <w:pBdr>
          <w:right w:val="single" w:sz="18" w:space="8" w:color="1E6B3C"/>
        </w:pBdr>
        <w:shd w:val="clear" w:color="auto" w:fill="E9F1EB"/>
        <w:bidi/>
        <w:spacing w:before="240" w:after="40" w:lineRule="auto" w:line="348"/>
        <w:ind w:right="312" w:left="312"/>
        <w:jc w:val="both"/>
      </w:pPr>
      <w:r>
        <w:rPr>
          <w:rFonts w:cs="Times New Roman" w:ascii="Times New Roman" w:hAnsi="Times New Roman"/>
          <w:b w:val="0"/>
          <w:i/>
          <w:iCs w:val="1"/>
          <w:color w:val="0F3D26"/>
          <w:sz w:val="23"/>
          <w:szCs w:val="23"/>
          <w:rtl/>
        </w:rPr>
        <w:t>«ترس دەتوانێت مرۆڤ بە ڕاکردن بخات، بەڵام ناتوانێت وای لێبکات باش بیر بکاتەوە. ئەمە جیاوازیی نێوان ڕاکردن و یاریکردنە.»</w:t>
      </w:r>
    </w:p>
    <w:p>
      <w:pPr>
        <w:keepLines w:val="1"/>
        <w:pBdr>
          <w:right w:val="single" w:sz="18" w:space="8" w:color="1E6B3C"/>
        </w:pBdr>
        <w:shd w:val="clear" w:color="auto" w:fill="E9F1EB"/>
        <w:bidi/>
        <w:spacing w:before="0" w:after="240" w:lineRule="auto" w:line="288"/>
        <w:ind w:right="312" w:left="312"/>
        <w:jc w:val="left"/>
      </w:pPr>
      <w:r>
        <w:rPr>
          <w:rFonts w:cs="Times New Roman" w:ascii="Times New Roman" w:hAnsi="Times New Roman"/>
          <w:b/>
          <w:bCs w:val="1"/>
          <w:i w:val="0"/>
          <w:color w:val="2D6A4F"/>
          <w:sz w:val="19"/>
          <w:szCs w:val="19"/>
          <w:rtl/>
        </w:rPr>
        <w:t>— بۆچوونی نووسەر</w:t>
      </w:r>
    </w:p>
    <w:p>
      <w:bookmarkStart w:id="1069" w:name="T068"/>
      <w:pPr>
        <w:keepNext w:val="1"/>
        <w:keepLines w:val="1"/>
        <w:bidi/>
        <w:spacing w:before="176" w:after="66" w:lineRule="auto" w:line="300"/>
        <w:jc w:val="right"/>
      </w:pPr>
      <w:r>
        <w:rPr>
          <w:rFonts w:cs="Times New Roman" w:ascii="Times New Roman" w:hAnsi="Times New Roman"/>
          <w:b/>
          <w:bCs w:val="1"/>
          <w:i w:val="0"/>
          <w:color w:val="1E6B3C"/>
          <w:sz w:val="27"/>
          <w:szCs w:val="27"/>
          <w:rtl/>
        </w:rPr>
        <w:t>بۆچی ترس لە وەرزشدا کار ناکات؟</w:t>
      </w:r>
      <w:bookmarkEnd w:id="1069"/>
    </w:p>
    <w:p>
      <w:pPr>
        <w:bidi/>
        <w:spacing w:before="0" w:after="100" w:lineRule="auto" w:line="331"/>
        <w:ind w:firstLine="283"/>
        <w:jc w:val="both"/>
      </w:pPr>
      <w:r>
        <w:rPr>
          <w:rFonts w:cs="Times New Roman" w:ascii="Times New Roman" w:hAnsi="Times New Roman"/>
          <w:b w:val="0"/>
          <w:i w:val="0"/>
          <w:color w:val="1A1A1A"/>
          <w:sz w:val="22"/>
          <w:szCs w:val="22"/>
          <w:rtl/>
        </w:rPr>
        <w:t>ئەم پرسیارە تەنها ئەخلاقی نییە؛ زانستییە. لە زانستی وەرزشدا، ڕوون بووەتەوە کە فشاری زۆری دەروونی چەند کاریگەرییەکی ڕاستەوخۆی لەسەر لەشی یاریزان هەیە:</w:t>
      </w:r>
    </w:p>
    <w:p>
      <w:pPr>
        <w:bidi/>
        <w:spacing w:before="0" w:after="100" w:lineRule="auto" w:line="348"/>
        <w:ind w:right="425" w:hanging="255"/>
        <w:jc w:val="both"/>
      </w:pPr>
      <w:r>
        <w:rPr>
          <w:rFonts w:cs="Times New Roman" w:ascii="Times New Roman" w:hAnsi="Times New Roman"/>
          <w:b/>
          <w:bCs w:val="1"/>
          <w:i w:val="0"/>
          <w:color w:val="2D6A4F"/>
          <w:sz w:val="22"/>
          <w:szCs w:val="22"/>
          <w:rtl/>
        </w:rPr>
        <w:t xml:space="preserve">▪  </w:t>
      </w:r>
      <w:r>
        <w:rPr>
          <w:rFonts w:cs="Times New Roman" w:ascii="Times New Roman" w:hAnsi="Times New Roman"/>
          <w:b w:val="0"/>
          <w:i w:val="0"/>
          <w:color w:val="1A1A1A"/>
          <w:sz w:val="23"/>
          <w:szCs w:val="23"/>
          <w:rtl/>
        </w:rPr>
        <w:t>بەرزبوونەوەی ئاستی هۆرمۆنی کۆرتیزۆل، کە بە درێژخایەن ماسولکە لاواز دەکات و ساڕێژبوون دوا دەخات.</w:t>
      </w:r>
    </w:p>
    <w:p>
      <w:pPr>
        <w:bidi/>
        <w:spacing w:before="0" w:after="100" w:lineRule="auto" w:line="348"/>
        <w:ind w:right="425" w:hanging="255"/>
        <w:jc w:val="both"/>
      </w:pPr>
      <w:r>
        <w:rPr>
          <w:rFonts w:cs="Times New Roman" w:ascii="Times New Roman" w:hAnsi="Times New Roman"/>
          <w:b/>
          <w:bCs w:val="1"/>
          <w:i w:val="0"/>
          <w:color w:val="2D6A4F"/>
          <w:sz w:val="22"/>
          <w:szCs w:val="22"/>
          <w:rtl/>
        </w:rPr>
        <w:t xml:space="preserve">▪  </w:t>
      </w:r>
      <w:r>
        <w:rPr>
          <w:rFonts w:cs="Times New Roman" w:ascii="Times New Roman" w:hAnsi="Times New Roman"/>
          <w:b w:val="0"/>
          <w:i w:val="0"/>
          <w:color w:val="1A1A1A"/>
          <w:sz w:val="23"/>
          <w:szCs w:val="23"/>
          <w:rtl/>
        </w:rPr>
        <w:t>کەمبوونەوەی توانای بڕیاردانی خێرا — ئەو شتەی لە تۆپی پێدا جیاوازیی نێوان گۆڵ و لەدەستدان دیاری دەکات.</w:t>
      </w:r>
    </w:p>
    <w:p>
      <w:pPr>
        <w:bidi/>
        <w:spacing w:before="0" w:after="100" w:lineRule="auto" w:line="348"/>
        <w:ind w:right="425" w:hanging="255"/>
        <w:jc w:val="both"/>
      </w:pPr>
      <w:r>
        <w:rPr>
          <w:rFonts w:cs="Times New Roman" w:ascii="Times New Roman" w:hAnsi="Times New Roman"/>
          <w:b/>
          <w:bCs w:val="1"/>
          <w:i w:val="0"/>
          <w:color w:val="2D6A4F"/>
          <w:sz w:val="22"/>
          <w:szCs w:val="22"/>
          <w:rtl/>
        </w:rPr>
        <w:t xml:space="preserve">▪  </w:t>
      </w:r>
      <w:r>
        <w:rPr>
          <w:rFonts w:cs="Times New Roman" w:ascii="Times New Roman" w:hAnsi="Times New Roman"/>
          <w:b w:val="0"/>
          <w:i w:val="0"/>
          <w:color w:val="1A1A1A"/>
          <w:sz w:val="23"/>
          <w:szCs w:val="23"/>
          <w:rtl/>
        </w:rPr>
        <w:t>زیادبوونی مەترسیی پێکان، چونکە ماسولکە لە دۆخی گرژیدا دەمێنێتەوە.</w:t>
      </w:r>
    </w:p>
    <w:p>
      <w:pPr>
        <w:bidi/>
        <w:spacing w:before="0" w:after="100" w:lineRule="auto" w:line="348"/>
        <w:ind w:right="425" w:hanging="255"/>
        <w:jc w:val="both"/>
      </w:pPr>
      <w:r>
        <w:rPr>
          <w:rFonts w:cs="Times New Roman" w:ascii="Times New Roman" w:hAnsi="Times New Roman"/>
          <w:b/>
          <w:bCs w:val="1"/>
          <w:i w:val="0"/>
          <w:color w:val="2D6A4F"/>
          <w:sz w:val="22"/>
          <w:szCs w:val="22"/>
          <w:rtl/>
        </w:rPr>
        <w:t xml:space="preserve">▪  </w:t>
      </w:r>
      <w:r>
        <w:rPr>
          <w:rFonts w:cs="Times New Roman" w:ascii="Times New Roman" w:hAnsi="Times New Roman"/>
          <w:b w:val="0"/>
          <w:i w:val="0"/>
          <w:color w:val="1A1A1A"/>
          <w:sz w:val="23"/>
          <w:szCs w:val="23"/>
          <w:rtl/>
        </w:rPr>
        <w:t>لەناوچوونی «هەوەسی داهێنان» — یاریزانێکی ترساو، هەرگیز هەوڵی شتێکی نوێ نادات، چونکە هەڵە بۆ ئەو مانای سزایە.</w:t>
      </w:r>
    </w:p>
    <w:p>
      <w:pPr>
        <w:keepNext w:val="1"/>
        <w:keepLines w:val="1"/>
        <w:pBdr>
          <w:right w:val="single" w:sz="18" w:space="8" w:color="1E6B3C"/>
        </w:pBdr>
        <w:shd w:val="clear" w:color="auto" w:fill="E9F1EB"/>
        <w:bidi/>
        <w:spacing w:before="240" w:after="40" w:lineRule="auto" w:line="348"/>
        <w:ind w:right="312" w:left="312"/>
        <w:jc w:val="both"/>
      </w:pPr>
      <w:r>
        <w:rPr>
          <w:rFonts w:cs="Times New Roman" w:ascii="Times New Roman" w:hAnsi="Times New Roman"/>
          <w:b w:val="0"/>
          <w:i/>
          <w:iCs w:val="1"/>
          <w:color w:val="0F3D26"/>
          <w:sz w:val="23"/>
          <w:szCs w:val="23"/>
          <w:rtl/>
        </w:rPr>
        <w:t>«عودە وای دەزانی ترس هاندەرە. بەڵام لە ڕاستیدا ترس ژەهری وەرزشە. یاریزانێک کە دەترسێت، هەرگیز پاس ناداتە کەسێک کە لەوانەیە لەدەستی بدات؛ ئەو تەنها هەوڵ دەدات هەڵە نەکات. تیمێک کە هەموو ئەندامەکانی تەنها هەوڵ دەدەن هەڵە نەکەن، هەرگیز ناتوانێت ببات.»</w:t>
      </w:r>
    </w:p>
    <w:p>
      <w:pPr>
        <w:keepLines w:val="1"/>
        <w:pBdr>
          <w:right w:val="single" w:sz="18" w:space="8" w:color="1E6B3C"/>
        </w:pBdr>
        <w:shd w:val="clear" w:color="auto" w:fill="E9F1EB"/>
        <w:bidi/>
        <w:spacing w:before="0" w:after="240" w:lineRule="auto" w:line="288"/>
        <w:ind w:right="312" w:left="312"/>
        <w:jc w:val="left"/>
      </w:pPr>
      <w:r>
        <w:rPr>
          <w:rFonts w:cs="Times New Roman" w:ascii="Times New Roman" w:hAnsi="Times New Roman"/>
          <w:b/>
          <w:bCs w:val="1"/>
          <w:i w:val="0"/>
          <w:color w:val="2D6A4F"/>
          <w:sz w:val="19"/>
          <w:szCs w:val="19"/>
          <w:rtl/>
        </w:rPr>
        <w:t>— بۆچوونی نووسەر</w:t>
      </w:r>
    </w:p>
    <w:p>
      <w:bookmarkStart w:id="1070" w:name="T069"/>
      <w:pPr>
        <w:keepNext w:val="1"/>
        <w:keepLines w:val="1"/>
        <w:bidi/>
        <w:spacing w:before="176" w:after="66" w:lineRule="auto" w:line="300"/>
        <w:jc w:val="right"/>
      </w:pPr>
      <w:r>
        <w:rPr>
          <w:rFonts w:cs="Times New Roman" w:ascii="Times New Roman" w:hAnsi="Times New Roman"/>
          <w:b/>
          <w:bCs w:val="1"/>
          <w:i w:val="0"/>
          <w:color w:val="1E6B3C"/>
          <w:sz w:val="27"/>
          <w:szCs w:val="27"/>
          <w:rtl/>
        </w:rPr>
        <w:t>بەڵگەی ژمارەکان</w:t>
      </w:r>
      <w:bookmarkEnd w:id="1070"/>
    </w:p>
    <w:p>
      <w:pPr>
        <w:bidi/>
        <w:spacing w:before="0" w:after="100" w:lineRule="auto" w:line="331"/>
        <w:ind w:firstLine="283"/>
        <w:jc w:val="both"/>
      </w:pPr>
      <w:r>
        <w:rPr>
          <w:rFonts w:cs="Times New Roman" w:ascii="Times New Roman" w:hAnsi="Times New Roman"/>
          <w:b w:val="0"/>
          <w:i w:val="0"/>
          <w:color w:val="1A1A1A"/>
          <w:sz w:val="22"/>
          <w:szCs w:val="22"/>
          <w:rtl/>
        </w:rPr>
        <w:t>بۆچی عێراق لەو سەردەمەدا نەبوو بە پاڵەوانی ڕاستەقینەی ئاسیا، لە کاتێکدا نەوەیەکی زێڕینی هەبوو؟</w:t>
      </w:r>
    </w:p>
    <w:p>
      <w:pPr>
        <w:keepNext w:val="1"/>
        <w:bidi/>
        <w:spacing w:before="320" w:after="100" w:lineRule="auto" w:line="288"/>
        <w:jc w:val="right"/>
      </w:pPr>
      <w:r>
        <w:rPr>
          <w:rFonts w:cs="Times New Roman" w:ascii="Times New Roman" w:hAnsi="Times New Roman"/>
          <w:b w:val="0"/>
          <w:i w:val="0"/>
          <w:color w:val="9A7B2F"/>
          <w:sz w:val="16"/>
          <w:szCs w:val="16"/>
          <w:rtl/>
        </w:rPr>
        <w:t xml:space="preserve">◆  </w:t>
      </w:r>
      <w:r>
        <w:rPr>
          <w:rFonts w:cs="Times New Roman" w:ascii="Times New Roman" w:hAnsi="Times New Roman"/>
          <w:b/>
          <w:bCs w:val="1"/>
          <w:i w:val="0"/>
          <w:color w:val="0F3D26"/>
          <w:sz w:val="21"/>
          <w:szCs w:val="21"/>
          <w:rtl/>
        </w:rPr>
        <w:t>بەراوردێکی سادە</w:t>
      </w:r>
    </w:p>
    <w:tbl>
      <w:tblPr>
        <w:bidiVisual/>
        <w:tblW w:w="6350" w:type="dxa"/>
        <w:jc w:val="center"/>
        <w:tblBorders>
          <w:top w:val="single" w:sz="12" w:space="0" w:color="14532D"/>
          <w:left w:val="nil"/>
          <w:bottom w:val="single" w:sz="12" w:space="0" w:color="14532D"/>
          <w:right w:val="nil"/>
          <w:insideH w:val="single" w:sz="2" w:space="0" w:color="C8DACE"/>
          <w:insideV w:val="nil"/>
        </w:tblBorders>
        <w:tblLayout w:type="fixed"/>
        <w:tblCellMar>
          <w:top w:w="60" w:type="dxa"/>
          <w:bottom w:w="60" w:type="dxa"/>
          <w:left w:w="110" w:type="dxa"/>
          <w:right w:w="110" w:type="dxa"/>
        </w:tblCellMar>
        <w:tblLook w:firstColumn="1" w:firstRow="1" w:lastColumn="0" w:lastRow="0" w:noHBand="0" w:noVBand="1" w:val="04A0"/>
      </w:tblPr>
      <w:tblGrid>
        <w:gridCol w:w="2117"/>
        <w:gridCol w:w="2117"/>
        <w:gridCol w:w="2117"/>
      </w:tblGrid>
      <w:tr>
        <w:trPr>
          <w:cantSplit/>
          <w:tblHeader/>
        </w:trPr>
        <w:tc>
          <w:tcPr>
            <w:tcW w:type="dxa" w:w="1651"/>
            <w:shd w:val="clear" w:color="auto" w:fill="14532D"/>
            <w:vAlign w:val="center"/>
          </w:tcPr>
          <w:p>
            <w:pPr>
              <w:bidi/>
              <w:spacing w:before="20" w:after="20" w:line="312" w:lineRule="auto"/>
              <w:jc w:val="center"/>
            </w:pPr>
            <w:r>
              <w:rPr>
                <w:rFonts w:cs="Times New Roman" w:ascii="Times New Roman" w:hAnsi="Times New Roman"/>
                <w:b/>
                <w:bCs w:val="1"/>
                <w:i w:val="0"/>
                <w:color w:val="FFFFFF"/>
                <w:sz w:val="19"/>
                <w:szCs w:val="19"/>
                <w:rtl/>
              </w:rPr>
              <w:t>سەردەم</w:t>
            </w:r>
          </w:p>
        </w:tc>
        <w:tc>
          <w:tcPr>
            <w:tcW w:type="dxa" w:w="2032"/>
            <w:shd w:val="clear" w:color="auto" w:fill="14532D"/>
            <w:vAlign w:val="center"/>
          </w:tcPr>
          <w:p>
            <w:pPr>
              <w:bidi/>
              <w:spacing w:before="20" w:after="20" w:line="312" w:lineRule="auto"/>
              <w:jc w:val="center"/>
            </w:pPr>
            <w:r>
              <w:rPr>
                <w:rFonts w:cs="Times New Roman" w:ascii="Times New Roman" w:hAnsi="Times New Roman"/>
                <w:b/>
                <w:bCs w:val="1"/>
                <w:i w:val="0"/>
                <w:color w:val="FFFFFF"/>
                <w:sz w:val="19"/>
                <w:szCs w:val="19"/>
                <w:rtl/>
              </w:rPr>
              <w:t>شێوازی بەڕێوەبردن</w:t>
            </w:r>
          </w:p>
        </w:tc>
        <w:tc>
          <w:tcPr>
            <w:tcW w:type="dxa" w:w="2667"/>
            <w:shd w:val="clear" w:color="auto" w:fill="14532D"/>
            <w:vAlign w:val="center"/>
          </w:tcPr>
          <w:p>
            <w:pPr>
              <w:bidi/>
              <w:spacing w:before="20" w:after="20" w:line="312" w:lineRule="auto"/>
              <w:jc w:val="center"/>
            </w:pPr>
            <w:r>
              <w:rPr>
                <w:rFonts w:cs="Times New Roman" w:ascii="Times New Roman" w:hAnsi="Times New Roman"/>
                <w:b/>
                <w:bCs w:val="1"/>
                <w:i w:val="0"/>
                <w:color w:val="FFFFFF"/>
                <w:sz w:val="19"/>
                <w:szCs w:val="19"/>
                <w:rtl/>
              </w:rPr>
              <w:t>ئەنجامی گەورە</w:t>
            </w:r>
          </w:p>
        </w:tc>
      </w:tr>
      <w:tr>
        <w:trPr>
          <w:cantSplit/>
        </w:trPr>
        <w:tc>
          <w:tcPr>
            <w:tcW w:type="dxa" w:w="1651"/>
            <w:vAlign w:val="center"/>
          </w:tcPr>
          <w:p>
            <w:pPr>
              <w:bidi/>
              <w:spacing w:before="20" w:after="20" w:line="312" w:lineRule="auto"/>
              <w:jc w:val="right"/>
            </w:pPr>
            <w:r>
              <w:rPr>
                <w:rFonts w:cs="Times New Roman" w:ascii="Times New Roman" w:hAnsi="Times New Roman"/>
                <w:b/>
                <w:bCs w:val="1"/>
                <w:i w:val="0"/>
                <w:color w:val="0F3D26"/>
                <w:sz w:val="19"/>
                <w:szCs w:val="19"/>
                <w:rtl/>
              </w:rPr>
              <w:t>١٩٨٠–١٩٨٨</w:t>
            </w:r>
          </w:p>
        </w:tc>
        <w:tc>
          <w:tcPr>
            <w:tcW w:type="dxa" w:w="2032"/>
            <w:vAlign w:val="center"/>
          </w:tcPr>
          <w:p>
            <w:pPr>
              <w:bidi/>
              <w:spacing w:before="20" w:after="20" w:line="312" w:lineRule="auto"/>
              <w:jc w:val="right"/>
            </w:pPr>
            <w:r>
              <w:rPr>
                <w:rFonts w:cs="Times New Roman" w:ascii="Times New Roman" w:hAnsi="Times New Roman"/>
                <w:b w:val="0"/>
                <w:i w:val="0"/>
                <w:color w:val="1A1A1A"/>
                <w:sz w:val="19"/>
                <w:szCs w:val="19"/>
                <w:rtl/>
              </w:rPr>
              <w:t>فشار و ناوەندگەرایی</w:t>
            </w:r>
          </w:p>
        </w:tc>
        <w:tc>
          <w:tcPr>
            <w:tcW w:type="dxa" w:w="2667"/>
            <w:vAlign w:val="center"/>
          </w:tcPr>
          <w:p>
            <w:pPr>
              <w:bidi/>
              <w:spacing w:before="20" w:after="20" w:line="312" w:lineRule="auto"/>
              <w:jc w:val="right"/>
            </w:pPr>
            <w:r>
              <w:rPr>
                <w:rFonts w:cs="Times New Roman" w:ascii="Times New Roman" w:hAnsi="Times New Roman"/>
                <w:b w:val="0"/>
                <w:i w:val="0"/>
                <w:color w:val="1A1A1A"/>
                <w:sz w:val="19"/>
                <w:szCs w:val="19"/>
                <w:rtl/>
              </w:rPr>
              <w:t>مۆندیال ١٩٨٦، بردنەوەی جامی کەنداو ١٩٨٨</w:t>
            </w:r>
          </w:p>
        </w:tc>
      </w:tr>
      <w:tr>
        <w:trPr>
          <w:cantSplit/>
        </w:trPr>
        <w:tc>
          <w:tcPr>
            <w:tcW w:type="dxa" w:w="1651"/>
            <w:shd w:val="clear" w:color="auto" w:fill="F5F9F6"/>
            <w:vAlign w:val="center"/>
          </w:tcPr>
          <w:p>
            <w:pPr>
              <w:bidi/>
              <w:spacing w:before="20" w:after="20" w:line="312" w:lineRule="auto"/>
              <w:jc w:val="right"/>
            </w:pPr>
            <w:r>
              <w:rPr>
                <w:rFonts w:cs="Times New Roman" w:ascii="Times New Roman" w:hAnsi="Times New Roman"/>
                <w:b/>
                <w:bCs w:val="1"/>
                <w:i w:val="0"/>
                <w:color w:val="0F3D26"/>
                <w:sz w:val="19"/>
                <w:szCs w:val="19"/>
                <w:rtl/>
              </w:rPr>
              <w:t>١٩٨٨–٢٠٠٣</w:t>
            </w:r>
          </w:p>
        </w:tc>
        <w:tc>
          <w:tcPr>
            <w:tcW w:type="dxa" w:w="2032"/>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ترس، گەمارۆ و هەڵاتن</w:t>
            </w:r>
          </w:p>
        </w:tc>
        <w:tc>
          <w:tcPr>
            <w:tcW w:type="dxa" w:w="2667"/>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بێ نازناوی گەورەی نێودەوڵەتی</w:t>
            </w:r>
          </w:p>
        </w:tc>
      </w:tr>
      <w:tr>
        <w:trPr>
          <w:cantSplit/>
        </w:trPr>
        <w:tc>
          <w:tcPr>
            <w:tcW w:type="dxa" w:w="1651"/>
            <w:vAlign w:val="center"/>
          </w:tcPr>
          <w:p>
            <w:pPr>
              <w:bidi/>
              <w:spacing w:before="20" w:after="20" w:line="312" w:lineRule="auto"/>
              <w:jc w:val="right"/>
            </w:pPr>
            <w:r>
              <w:rPr>
                <w:rFonts w:cs="Times New Roman" w:ascii="Times New Roman" w:hAnsi="Times New Roman"/>
                <w:b/>
                <w:bCs w:val="1"/>
                <w:i w:val="0"/>
                <w:color w:val="0F3D26"/>
                <w:sz w:val="19"/>
                <w:szCs w:val="19"/>
                <w:rtl/>
              </w:rPr>
              <w:t>٢٠٠٥–٢٠١٤</w:t>
            </w:r>
          </w:p>
        </w:tc>
        <w:tc>
          <w:tcPr>
            <w:tcW w:type="dxa" w:w="2032"/>
            <w:vAlign w:val="center"/>
          </w:tcPr>
          <w:p>
            <w:pPr>
              <w:bidi/>
              <w:spacing w:before="20" w:after="20" w:line="312" w:lineRule="auto"/>
              <w:jc w:val="right"/>
            </w:pPr>
            <w:r>
              <w:rPr>
                <w:rFonts w:cs="Times New Roman" w:ascii="Times New Roman" w:hAnsi="Times New Roman"/>
                <w:b w:val="0"/>
                <w:i w:val="0"/>
                <w:color w:val="1A1A1A"/>
                <w:sz w:val="19"/>
                <w:szCs w:val="19"/>
                <w:rtl/>
              </w:rPr>
              <w:t>پاڵپشتی و ڕێز</w:t>
            </w:r>
          </w:p>
        </w:tc>
        <w:tc>
          <w:tcPr>
            <w:tcW w:type="dxa" w:w="2667"/>
            <w:vAlign w:val="center"/>
          </w:tcPr>
          <w:p>
            <w:pPr>
              <w:bidi/>
              <w:spacing w:before="20" w:after="20" w:line="312" w:lineRule="auto"/>
              <w:jc w:val="right"/>
            </w:pPr>
            <w:r>
              <w:rPr>
                <w:rFonts w:cs="Times New Roman" w:ascii="Times New Roman" w:hAnsi="Times New Roman"/>
                <w:b w:val="0"/>
                <w:i w:val="0"/>
                <w:color w:val="1A1A1A"/>
                <w:sz w:val="19"/>
                <w:szCs w:val="19"/>
                <w:rtl/>
              </w:rPr>
              <w:t>جامی ئاسیا ٢٠٠٧</w:t>
            </w:r>
          </w:p>
        </w:tc>
      </w:tr>
    </w:tbl>
    <w:p>
      <w:pPr>
        <w:bidi/>
        <w:spacing w:after="0" w:before="0" w:lineRule="exact" w:line="240"/>
      </w:pPr>
      <w:r>
        <w:rPr>
          <w:rFonts w:cs="Times New Roman" w:ascii="Times New Roman" w:hAnsi="Times New Roman"/>
          <w:b w:val="0"/>
          <w:i w:val="0"/>
          <w:color w:val="1A1A1A"/>
          <w:sz w:val="2"/>
          <w:szCs w:val="2"/>
          <w:rtl/>
        </w:rPr>
        <w:t xml:space="preserve"> </w:t>
      </w:r>
    </w:p>
    <w:p>
      <w:pPr>
        <w:bidi/>
        <w:spacing w:before="0" w:after="100" w:lineRule="auto" w:line="331"/>
        <w:ind w:firstLine="283"/>
        <w:jc w:val="both"/>
      </w:pPr>
      <w:r>
        <w:rPr>
          <w:rFonts w:cs="Times New Roman" w:ascii="Times New Roman" w:hAnsi="Times New Roman"/>
          <w:b w:val="0"/>
          <w:i w:val="0"/>
          <w:color w:val="1A1A1A"/>
          <w:sz w:val="22"/>
          <w:szCs w:val="22"/>
          <w:rtl/>
        </w:rPr>
        <w:t>ئەم خشتە سادەیە بە تەنها دەیسەلمێنێت کە قامچی ئەنجامی نەهێنا. ئەوەی ئەنجامی هێنا، ئەو ساتە بوو کە یاریزانی عێراقی هەستی کرد کەسێک هەیە پشتیوانی لێدەکات، نەک چاودێریی بکات.</w:t>
      </w:r>
    </w:p>
    <w:p>
      <w:pPr>
        <w:keepNext w:val="1"/>
        <w:keepLines w:val="1"/>
        <w:pBdr>
          <w:top w:val="single" w:sz="6" w:space="7" w:color="2D6A4F"/>
          <w:left w:val="single" w:sz="6" w:space="7" w:color="2D6A4F"/>
          <w:right w:val="single" w:sz="6" w:space="7" w:color="2D6A4F"/>
        </w:pBdr>
        <w:shd w:val="clear" w:color="auto" w:fill="F4F8F5"/>
        <w:bidi/>
        <w:spacing w:before="280" w:after="60" w:lineRule="auto" w:line="288"/>
        <w:ind w:right="170" w:left="170"/>
        <w:jc w:val="right"/>
      </w:pPr>
      <w:r>
        <w:rPr>
          <w:rFonts w:cs="Times New Roman" w:ascii="Times New Roman" w:hAnsi="Times New Roman"/>
          <w:b/>
          <w:bCs w:val="1"/>
          <w:i w:val="0"/>
          <w:color w:val="0F3D26"/>
          <w:sz w:val="19"/>
          <w:szCs w:val="19"/>
          <w:rtl/>
        </w:rPr>
        <w:t>▪ سەرچاوەکانی ئەم بەشە</w:t>
      </w:r>
    </w:p>
    <w:p>
      <w:pPr>
        <w:keepNext w:val="1"/>
        <w:keepLines w:val="1"/>
        <w:pBdr>
          <w:left w:val="single" w:sz="6" w:space="7" w:color="2D6A4F"/>
          <w:right w:val="single" w:sz="6" w:space="7" w:color="2D6A4F"/>
        </w:pBdr>
        <w:shd w:val="clear" w:color="auto" w:fill="F4F8F5"/>
        <w:bidi/>
        <w:spacing w:before="0" w:after="40" w:lineRule="auto" w:line="312"/>
        <w:ind w:right="425" w:left="170" w:hanging="238"/>
        <w:jc w:val="both"/>
      </w:pPr>
      <w:r>
        <w:rPr>
          <w:rFonts w:cs="Times New Roman" w:ascii="Times New Roman" w:hAnsi="Times New Roman"/>
          <w:b/>
          <w:bCs w:val="1"/>
          <w:i w:val="0"/>
          <w:color w:val="2D6A4F"/>
          <w:sz w:val="17"/>
          <w:szCs w:val="17"/>
          <w:rtl/>
        </w:rPr>
        <w:t xml:space="preserve">١. </w:t>
      </w:r>
      <w:r>
        <w:rPr>
          <w:rFonts w:cs="Times New Roman" w:ascii="Times New Roman" w:hAnsi="Times New Roman"/>
          <w:b w:val="0"/>
          <w:i w:val="0"/>
          <w:color w:val="4A5A50"/>
          <w:sz w:val="17"/>
          <w:szCs w:val="17"/>
          <w:rtl/>
        </w:rPr>
        <w:t>کتێب — Simon Freeman، «Baghdad FC: Iraq's Football Story»، John Murray، لەندەن ٢٠٠٥ (ISBN 9780719567940).</w:t>
      </w:r>
    </w:p>
    <w:p>
      <w:pPr>
        <w:keepNext w:val="1"/>
        <w:keepLines w:val="1"/>
        <w:pBdr>
          <w:left w:val="single" w:sz="6" w:space="7" w:color="2D6A4F"/>
          <w:right w:val="single" w:sz="6" w:space="7" w:color="2D6A4F"/>
        </w:pBdr>
        <w:shd w:val="clear" w:color="auto" w:fill="F4F8F5"/>
        <w:bidi/>
        <w:spacing w:before="0" w:after="60" w:lineRule="auto" w:line="276"/>
        <w:ind w:right="624" w:left="170"/>
        <w:jc w:val="left"/>
      </w:pPr>
      <w:r>
        <w:rPr>
          <w:rFonts w:cs="Times New Roman" w:ascii="Times New Roman" w:hAnsi="Times New Roman"/>
          <w:b w:val="0"/>
          <w:i w:val="0"/>
          <w:color w:val="2D6A4F"/>
          <w:sz w:val="15"/>
          <w:szCs w:val="15"/>
          <w:rtl/>
        </w:rPr>
        <w:t xml:space="preserve">↗ </w:t>
      </w:r>
      <w:hyperlink r:id="rId14">
        <w:r>
          <w:rPr>
            <w:rFonts w:cs="Times New Roman" w:ascii="Times New Roman" w:hAnsi="Times New Roman"/>
            <w:color w:val="1F5C3A"/>
            <w:sz w:val="15"/>
            <w:szCs w:val="15"/>
            <w:u w:val="single" w:color="1F5C3A"/>
          </w:rPr>
          <w:t xml:space="preserve">⁦https://archive.org/details/baghdadfciraqsfo0000free⁩</w:t>
        </w:r>
      </w:hyperlink>
    </w:p>
    <w:p>
      <w:pPr>
        <w:keepNext w:val="1"/>
        <w:keepLines w:val="1"/>
        <w:pBdr>
          <w:left w:val="single" w:sz="6" w:space="7" w:color="2D6A4F"/>
          <w:right w:val="single" w:sz="6" w:space="7" w:color="2D6A4F"/>
        </w:pBdr>
        <w:shd w:val="clear" w:color="auto" w:fill="F4F8F5"/>
        <w:bidi/>
        <w:spacing w:before="0" w:after="40" w:lineRule="auto" w:line="312"/>
        <w:ind w:right="425" w:left="170" w:hanging="238"/>
        <w:jc w:val="both"/>
      </w:pPr>
      <w:r>
        <w:rPr>
          <w:rFonts w:cs="Times New Roman" w:ascii="Times New Roman" w:hAnsi="Times New Roman"/>
          <w:b/>
          <w:bCs w:val="1"/>
          <w:i w:val="0"/>
          <w:color w:val="2D6A4F"/>
          <w:sz w:val="17"/>
          <w:szCs w:val="17"/>
          <w:rtl/>
        </w:rPr>
        <w:t xml:space="preserve">٢. </w:t>
      </w:r>
      <w:r>
        <w:rPr>
          <w:rFonts w:cs="Times New Roman" w:ascii="Times New Roman" w:hAnsi="Times New Roman"/>
          <w:b w:val="0"/>
          <w:i w:val="0"/>
          <w:color w:val="4A5A50"/>
          <w:sz w:val="17"/>
          <w:szCs w:val="17"/>
          <w:rtl/>
        </w:rPr>
        <w:t>کتێب — Con Coughlin، «Saddam: The Secret Life»، Macmillan، لەندەن ٢٠٠٢. — بۆ کەسایەتیی عودە و پێگەی لە ناو دەسەڵاتدا.</w:t>
      </w:r>
    </w:p>
    <w:p>
      <w:pPr>
        <w:keepLines w:val="1"/>
        <w:pBdr>
          <w:left w:val="single" w:sz="6" w:space="7" w:color="2D6A4F"/>
          <w:bottom w:val="single" w:sz="6" w:space="7" w:color="2D6A4F"/>
          <w:right w:val="single" w:sz="6" w:space="7" w:color="2D6A4F"/>
        </w:pBdr>
        <w:shd w:val="clear" w:color="auto" w:fill="F4F8F5"/>
        <w:bidi/>
        <w:spacing w:before="0" w:after="120" w:lineRule="auto" w:line="312"/>
        <w:ind w:right="425" w:left="170" w:hanging="238"/>
        <w:jc w:val="both"/>
      </w:pPr>
      <w:r>
        <w:rPr>
          <w:rFonts w:cs="Times New Roman" w:ascii="Times New Roman" w:hAnsi="Times New Roman"/>
          <w:b/>
          <w:bCs w:val="1"/>
          <w:i w:val="0"/>
          <w:color w:val="2D6A4F"/>
          <w:sz w:val="17"/>
          <w:szCs w:val="17"/>
          <w:rtl/>
        </w:rPr>
        <w:t xml:space="preserve">٣. </w:t>
      </w:r>
      <w:r>
        <w:rPr>
          <w:rFonts w:cs="Times New Roman" w:ascii="Times New Roman" w:hAnsi="Times New Roman"/>
          <w:b w:val="0"/>
          <w:i w:val="0"/>
          <w:color w:val="4A5A50"/>
          <w:sz w:val="17"/>
          <w:szCs w:val="17"/>
          <w:rtl/>
        </w:rPr>
        <w:t>کتێب — James Montague، «When Friday Comes: Football in the War Zone»، Mainstream Publishing، ئێدنبەرا ٢٠٠٨ (ISBN 9781845963699).</w:t>
      </w:r>
    </w:p>
    <w:p>
      <w:bookmarkStart w:id="1071" w:name="T070"/>
      <w:pPr>
        <w:keepNext w:val="1"/>
        <w:keepLines w:val="1"/>
        <w:pageBreakBefore w:val="1"/>
        <w:bidi/>
        <w:spacing w:before="242" w:after="40" w:lineRule="auto" w:line="288"/>
        <w:jc w:val="right"/>
      </w:pPr>
      <w:r>
        <w:rPr>
          <w:rFonts w:cs="Times New Roman" w:ascii="Times New Roman" w:hAnsi="Times New Roman"/>
          <w:b/>
          <w:bCs w:val="1"/>
          <w:i w:val="0"/>
          <w:color w:val="14532D"/>
          <w:sz w:val="33"/>
          <w:szCs w:val="33"/>
          <w:rtl/>
        </w:rPr>
        <w:t>تەوەری چوارەم: ئەندازیاریی ئازار</w:t>
      </w:r>
      <w:bookmarkEnd w:id="1071"/>
    </w:p>
    <w:p>
      <w:pPr>
        <w:keepNext w:val="1"/>
        <w:bidi/>
        <w:spacing w:before="0" w:after="132" w:lineRule="auto" w:line="240"/>
        <w:jc w:val="right"/>
      </w:pPr>
      <w:r>
        <w:rPr>
          <w:rFonts w:cs="Times New Roman" w:ascii="Times New Roman" w:hAnsi="Times New Roman"/>
          <w:b w:val="0"/>
          <w:i w:val="0"/>
          <w:color w:val="9A7B2F"/>
          <w:sz w:val="14"/>
          <w:szCs w:val="14"/>
          <w:rtl/>
        </w:rPr>
        <w:t>▬▬▬▬</w:t>
      </w:r>
    </w:p>
    <w:p>
      <w:pPr>
        <w:bidi/>
        <w:spacing w:before="80" w:after="240" w:lineRule="auto" w:line="348"/>
        <w:ind w:right="113" w:left="113"/>
        <w:jc w:val="both"/>
      </w:pPr>
      <w:r>
        <w:rPr>
          <w:rFonts w:cs="Times New Roman" w:ascii="Times New Roman" w:hAnsi="Times New Roman"/>
          <w:b w:val="0"/>
          <w:i w:val="0"/>
          <w:color w:val="0F3D26"/>
          <w:sz w:val="25"/>
          <w:szCs w:val="25"/>
          <w:rtl/>
        </w:rPr>
        <w:t>ئەمەی خوارەوە یەکێکە لە سەختترین بەشەکانی ئەم کتێبە. نووسینی ئاسان نەبوو، و خوێندنەوەشی ئاسان نییە. بەڵام بەبێ ئەم بەشە، ئێمە ناتوانین لەوە تێبگەین کە گەڕانەوەی ڕێز بۆ وەرزشوانی عێراقی، چەندە گەورە بوو.</w:t>
      </w:r>
    </w:p>
    <w:p>
      <w:pPr>
        <w:bidi/>
        <w:spacing w:before="160" w:after="160" w:lineRule="auto" w:line="336"/>
        <w:ind w:right="283" w:left="283"/>
        <w:jc w:val="both"/>
      </w:pPr>
      <w:r>
        <w:rPr>
          <w:rFonts w:cs="Times New Roman" w:ascii="Times New Roman" w:hAnsi="Times New Roman"/>
          <w:b w:val="0"/>
          <w:i/>
          <w:iCs w:val="1"/>
          <w:color w:val="4A5A50"/>
          <w:sz w:val="20"/>
          <w:szCs w:val="20"/>
          <w:rtl/>
        </w:rPr>
        <w:t>هۆشداری: ئەم بەشە وەسفی توندوتیژیی جەستەیی لەخۆدەگرێت. ئەو خوێنەرەی نایەوێت ئەمانە بخوێنێتەوە، دەتوانێت ڕاستەوخۆ بچێتە سەر تەوەری شەشەم.</w:t>
      </w:r>
    </w:p>
    <w:p>
      <w:bookmarkStart w:id="1072" w:name="T071"/>
      <w:pPr>
        <w:keepNext w:val="1"/>
        <w:keepLines w:val="1"/>
        <w:bidi/>
        <w:spacing w:before="176" w:after="66" w:lineRule="auto" w:line="300"/>
        <w:jc w:val="right"/>
      </w:pPr>
      <w:r>
        <w:rPr>
          <w:rFonts w:cs="Times New Roman" w:ascii="Times New Roman" w:hAnsi="Times New Roman"/>
          <w:b/>
          <w:bCs w:val="1"/>
          <w:i w:val="0"/>
          <w:color w:val="1E6B3C"/>
          <w:sz w:val="27"/>
          <w:szCs w:val="27"/>
          <w:rtl/>
        </w:rPr>
        <w:t>ئەوەی دۆزرایەوە</w:t>
      </w:r>
      <w:bookmarkEnd w:id="1072"/>
    </w:p>
    <w:p>
      <w:pPr>
        <w:bidi/>
        <w:spacing w:before="0" w:after="100" w:lineRule="auto" w:line="331"/>
        <w:ind w:firstLine="283"/>
        <w:jc w:val="both"/>
      </w:pPr>
      <w:r>
        <w:rPr>
          <w:rFonts w:cs="Times New Roman" w:ascii="Times New Roman" w:hAnsi="Times New Roman"/>
          <w:b w:val="0"/>
          <w:i w:val="0"/>
          <w:color w:val="1A1A1A"/>
          <w:sz w:val="22"/>
          <w:szCs w:val="22"/>
          <w:rtl/>
        </w:rPr>
        <w:t>دوای نیسانی ٢٠٠٣، کاتێک بارەگای لیژنەی ئۆڵۆمپی کرایەوە، چەند ئامێرێک و چەند ژوورێک دۆزرانەوە کە دواتر لەلایەن میدیا و لێکۆڵەرانەوە تۆمار کران. ئەم ئامێرانە بە وردی وێنەیان لێگیرا و بوونە بەڵگەی مێژوویی.</w:t>
      </w:r>
    </w:p>
    <w:p>
      <w:pPr>
        <w:keepNext w:val="1"/>
        <w:keepLines w:val="1"/>
        <w:bidi/>
        <w:spacing w:before="132" w:after="44" w:lineRule="auto" w:line="300"/>
        <w:jc w:val="right"/>
      </w:pPr>
      <w:r>
        <w:rPr>
          <w:rFonts w:cs="Times New Roman" w:ascii="Times New Roman" w:hAnsi="Times New Roman"/>
          <w:b/>
          <w:bCs w:val="1"/>
          <w:i w:val="0"/>
          <w:color w:val="2D6A4F"/>
          <w:sz w:val="24"/>
          <w:szCs w:val="24"/>
          <w:rtl/>
        </w:rPr>
        <w:t>یەکەم: ئامێری بزماردار</w:t>
      </w:r>
    </w:p>
    <w:p>
      <w:pPr>
        <w:bidi/>
        <w:spacing w:before="0" w:after="100" w:lineRule="auto" w:line="331"/>
        <w:ind w:firstLine="283"/>
        <w:jc w:val="both"/>
      </w:pPr>
      <w:r>
        <w:rPr>
          <w:rFonts w:cs="Times New Roman" w:ascii="Times New Roman" w:hAnsi="Times New Roman"/>
          <w:b w:val="0"/>
          <w:i w:val="0"/>
          <w:color w:val="1A1A1A"/>
          <w:sz w:val="22"/>
          <w:szCs w:val="22"/>
          <w:rtl/>
        </w:rPr>
        <w:t>ئامێرێکی دووبارە دروستکراوەی سەردەمی ناوەڕاست، بە قەبارەی مرۆڤێک و لە ناوەوە پڕ لە بزماری درێژ. بەپێی شایەتحاڵییەکان، ئەم ئامێرە بۆ ترساندن و ئازاردان بەکاردەهات.</w:t>
      </w:r>
    </w:p>
    <w:p>
      <w:pPr>
        <w:keepNext w:val="1"/>
        <w:keepLines w:val="1"/>
        <w:bidi/>
        <w:spacing w:before="132" w:after="44" w:lineRule="auto" w:line="300"/>
        <w:jc w:val="right"/>
      </w:pPr>
      <w:r>
        <w:rPr>
          <w:rFonts w:cs="Times New Roman" w:ascii="Times New Roman" w:hAnsi="Times New Roman"/>
          <w:b/>
          <w:bCs w:val="1"/>
          <w:i w:val="0"/>
          <w:color w:val="2D6A4F"/>
          <w:sz w:val="24"/>
          <w:szCs w:val="24"/>
          <w:rtl/>
        </w:rPr>
        <w:t>دووەم: تۆپی چیمەنتۆیی</w:t>
      </w:r>
    </w:p>
    <w:p>
      <w:pPr>
        <w:bidi/>
        <w:spacing w:before="0" w:after="100" w:lineRule="auto" w:line="331"/>
        <w:ind w:firstLine="283"/>
        <w:jc w:val="both"/>
      </w:pPr>
      <w:r>
        <w:rPr>
          <w:rFonts w:cs="Times New Roman" w:ascii="Times New Roman" w:hAnsi="Times New Roman"/>
          <w:b w:val="0"/>
          <w:i w:val="0"/>
          <w:color w:val="1A1A1A"/>
          <w:sz w:val="22"/>
          <w:szCs w:val="22"/>
          <w:rtl/>
        </w:rPr>
        <w:t>یەکێک لەو شتانەی چەندین شایەتحاڵ باسیان کردووە، ناچارکردنی یاریزانان بوو بۆ یاریکردن یان لێدان بە تۆپێکی قورسی چیمەنتۆیی، هەندێک جار بە پێی پەتی. ئەنجامەکەی شکانی ئێسک و پێکانی درێژخایەن بوو کە ژیانی وەرزشیی هەندێک یاریزانی بۆ هەمیشە کۆتایی پێهێنا.</w:t>
      </w:r>
    </w:p>
    <w:p>
      <w:pPr>
        <w:keepNext w:val="1"/>
        <w:keepLines w:val="1"/>
        <w:bidi/>
        <w:spacing w:before="132" w:after="44" w:lineRule="auto" w:line="300"/>
        <w:jc w:val="right"/>
      </w:pPr>
      <w:r>
        <w:rPr>
          <w:rFonts w:cs="Times New Roman" w:ascii="Times New Roman" w:hAnsi="Times New Roman"/>
          <w:b/>
          <w:bCs w:val="1"/>
          <w:i w:val="0"/>
          <w:color w:val="2D6A4F"/>
          <w:sz w:val="24"/>
          <w:szCs w:val="24"/>
          <w:rtl/>
        </w:rPr>
        <w:t>سێیەم: فەلاقە</w:t>
      </w:r>
    </w:p>
    <w:p>
      <w:pPr>
        <w:bidi/>
        <w:spacing w:before="0" w:after="100" w:lineRule="auto" w:line="331"/>
        <w:ind w:firstLine="283"/>
        <w:jc w:val="both"/>
      </w:pPr>
      <w:r>
        <w:rPr>
          <w:rFonts w:cs="Times New Roman" w:ascii="Times New Roman" w:hAnsi="Times New Roman"/>
          <w:b w:val="0"/>
          <w:i w:val="0"/>
          <w:color w:val="1A1A1A"/>
          <w:sz w:val="22"/>
          <w:szCs w:val="22"/>
          <w:rtl/>
        </w:rPr>
        <w:t>لێدان بە ژێری پێ بە کێبڵ — ئەم شێوازە لەلایەن چەندین یاریزانەوە باس کراوە. مەبەست لێی دوو شت بوو: ئازاری زۆر، و ئەوەی کە شوێنەوارەکەی لە ژێر پێدا دەشاردرایەوە و بە ئاسانی نەدەبینرا.</w:t>
      </w:r>
    </w:p>
    <w:p>
      <w:pPr>
        <w:keepNext w:val="1"/>
        <w:keepLines w:val="1"/>
        <w:bidi/>
        <w:spacing w:before="132" w:after="44" w:lineRule="auto" w:line="300"/>
        <w:jc w:val="right"/>
      </w:pPr>
      <w:r>
        <w:rPr>
          <w:rFonts w:cs="Times New Roman" w:ascii="Times New Roman" w:hAnsi="Times New Roman"/>
          <w:b/>
          <w:bCs w:val="1"/>
          <w:i w:val="0"/>
          <w:color w:val="2D6A4F"/>
          <w:sz w:val="24"/>
          <w:szCs w:val="24"/>
          <w:rtl/>
        </w:rPr>
        <w:t>چوارەم: مەرگی کەرامەت</w:t>
      </w:r>
    </w:p>
    <w:p>
      <w:pPr>
        <w:bidi/>
        <w:spacing w:before="0" w:after="100" w:lineRule="auto" w:line="331"/>
        <w:ind w:firstLine="283"/>
        <w:jc w:val="both"/>
      </w:pPr>
      <w:r>
        <w:rPr>
          <w:rFonts w:cs="Times New Roman" w:ascii="Times New Roman" w:hAnsi="Times New Roman"/>
          <w:b w:val="0"/>
          <w:i w:val="0"/>
          <w:color w:val="1A1A1A"/>
          <w:sz w:val="22"/>
          <w:szCs w:val="22"/>
          <w:rtl/>
        </w:rPr>
        <w:t>بەڵام لە هەموو ئەمانە سەختتر، ئەو شتە بوو کە زۆرێک لە شایەتحاڵەکان دووبارەی دەکەنەوە: سووکایەتیپێکردن لە بەردەم هاوڕێکانیاندا. ناچارکردنی پاڵەوانێک بۆ ئەوەی لە بەردەم تیمەکەیدا شکێنرێت — ئەمە ئازارێک بوو کە هیچ برینێکی جەستەیی هاوتای نییە.</w:t>
      </w:r>
    </w:p>
    <w:p>
      <w:pPr>
        <w:keepNext w:val="1"/>
        <w:keepLines w:val="1"/>
        <w:pBdr>
          <w:right w:val="single" w:sz="18" w:space="8" w:color="1E6B3C"/>
        </w:pBdr>
        <w:shd w:val="clear" w:color="auto" w:fill="E9F1EB"/>
        <w:bidi/>
        <w:spacing w:before="240" w:after="40" w:lineRule="auto" w:line="348"/>
        <w:ind w:right="312" w:left="312"/>
        <w:jc w:val="both"/>
      </w:pPr>
      <w:r>
        <w:rPr>
          <w:rFonts w:cs="Times New Roman" w:ascii="Times New Roman" w:hAnsi="Times New Roman"/>
          <w:b w:val="0"/>
          <w:i/>
          <w:iCs w:val="1"/>
          <w:color w:val="0F3D26"/>
          <w:sz w:val="23"/>
          <w:szCs w:val="23"/>
          <w:rtl/>
        </w:rPr>
        <w:t>«ئێمە بە جەستە نەشکێنراین. ئێمە بە کەرامەت شکێنراین. برینی پێ ساڕێژ دەبێت؛ ئەو ڕۆژەی لە بەردەم هاوڕێکانمدا شکێنرام، هەرگیز ساڕێژ نەبوو.»</w:t>
      </w:r>
    </w:p>
    <w:p>
      <w:pPr>
        <w:keepLines w:val="1"/>
        <w:pBdr>
          <w:right w:val="single" w:sz="18" w:space="8" w:color="1E6B3C"/>
        </w:pBdr>
        <w:shd w:val="clear" w:color="auto" w:fill="E9F1EB"/>
        <w:bidi/>
        <w:spacing w:before="0" w:after="240" w:lineRule="auto" w:line="288"/>
        <w:ind w:right="312" w:left="312"/>
        <w:jc w:val="left"/>
      </w:pPr>
      <w:r>
        <w:rPr>
          <w:rFonts w:cs="Times New Roman" w:ascii="Times New Roman" w:hAnsi="Times New Roman"/>
          <w:b/>
          <w:bCs w:val="1"/>
          <w:i w:val="0"/>
          <w:color w:val="2D6A4F"/>
          <w:sz w:val="19"/>
          <w:szCs w:val="19"/>
          <w:rtl/>
        </w:rPr>
        <w:t>— پوختەیەک لە گێڕانەوەی چەندین وەرزشوانی ئەو سەردەمە</w:t>
      </w:r>
    </w:p>
    <w:p>
      <w:pPr>
        <w:keepNext w:val="1"/>
        <w:keepLines w:val="1"/>
        <w:pBdr>
          <w:top w:val="single" w:sz="6" w:space="7" w:color="2D6A4F"/>
          <w:left w:val="single" w:sz="6" w:space="7" w:color="2D6A4F"/>
          <w:right w:val="single" w:sz="6" w:space="7" w:color="2D6A4F"/>
        </w:pBdr>
        <w:shd w:val="clear" w:color="auto" w:fill="F4F8F5"/>
        <w:bidi/>
        <w:spacing w:before="280" w:after="60" w:lineRule="auto" w:line="288"/>
        <w:ind w:right="170" w:left="170"/>
        <w:jc w:val="right"/>
      </w:pPr>
      <w:r>
        <w:rPr>
          <w:rFonts w:cs="Times New Roman" w:ascii="Times New Roman" w:hAnsi="Times New Roman"/>
          <w:b/>
          <w:bCs w:val="1"/>
          <w:i w:val="0"/>
          <w:color w:val="0F3D26"/>
          <w:sz w:val="19"/>
          <w:szCs w:val="19"/>
          <w:rtl/>
        </w:rPr>
        <w:t>▪ سەرچاوەکانی ئەم بەشە</w:t>
      </w:r>
    </w:p>
    <w:p>
      <w:pPr>
        <w:keepNext w:val="1"/>
        <w:keepLines w:val="1"/>
        <w:pBdr>
          <w:left w:val="single" w:sz="6" w:space="7" w:color="2D6A4F"/>
          <w:right w:val="single" w:sz="6" w:space="7" w:color="2D6A4F"/>
        </w:pBdr>
        <w:shd w:val="clear" w:color="auto" w:fill="F4F8F5"/>
        <w:bidi/>
        <w:spacing w:before="0" w:after="40" w:lineRule="auto" w:line="312"/>
        <w:ind w:right="425" w:left="170" w:hanging="238"/>
        <w:jc w:val="both"/>
      </w:pPr>
      <w:r>
        <w:rPr>
          <w:rFonts w:cs="Times New Roman" w:ascii="Times New Roman" w:hAnsi="Times New Roman"/>
          <w:b/>
          <w:bCs w:val="1"/>
          <w:i w:val="0"/>
          <w:color w:val="2D6A4F"/>
          <w:sz w:val="17"/>
          <w:szCs w:val="17"/>
          <w:rtl/>
        </w:rPr>
        <w:t xml:space="preserve">١. </w:t>
      </w:r>
      <w:r>
        <w:rPr>
          <w:rFonts w:cs="Times New Roman" w:ascii="Times New Roman" w:hAnsi="Times New Roman"/>
          <w:b w:val="0"/>
          <w:i w:val="0"/>
          <w:color w:val="4A5A50"/>
          <w:sz w:val="17"/>
          <w:szCs w:val="17"/>
          <w:rtl/>
        </w:rPr>
        <w:t>کتێب — Simon Freeman، «Baghdad FC: Iraq's Football Story»، John Murray، لەندەن ٢٠٠٥ (ISBN 9780719567940).</w:t>
      </w:r>
    </w:p>
    <w:p>
      <w:pPr>
        <w:keepNext w:val="1"/>
        <w:keepLines w:val="1"/>
        <w:pBdr>
          <w:left w:val="single" w:sz="6" w:space="7" w:color="2D6A4F"/>
          <w:right w:val="single" w:sz="6" w:space="7" w:color="2D6A4F"/>
        </w:pBdr>
        <w:shd w:val="clear" w:color="auto" w:fill="F4F8F5"/>
        <w:bidi/>
        <w:spacing w:before="0" w:after="60" w:lineRule="auto" w:line="276"/>
        <w:ind w:right="624" w:left="170"/>
        <w:jc w:val="left"/>
      </w:pPr>
      <w:r>
        <w:rPr>
          <w:rFonts w:cs="Times New Roman" w:ascii="Times New Roman" w:hAnsi="Times New Roman"/>
          <w:b w:val="0"/>
          <w:i w:val="0"/>
          <w:color w:val="2D6A4F"/>
          <w:sz w:val="15"/>
          <w:szCs w:val="15"/>
          <w:rtl/>
        </w:rPr>
        <w:t xml:space="preserve">↗ </w:t>
      </w:r>
      <w:hyperlink r:id="rId14">
        <w:r>
          <w:rPr>
            <w:rFonts w:cs="Times New Roman" w:ascii="Times New Roman" w:hAnsi="Times New Roman"/>
            <w:color w:val="1F5C3A"/>
            <w:sz w:val="15"/>
            <w:szCs w:val="15"/>
            <w:u w:val="single" w:color="1F5C3A"/>
          </w:rPr>
          <w:t xml:space="preserve">⁦https://archive.org/details/baghdadfciraqsfo0000free⁩</w:t>
        </w:r>
      </w:hyperlink>
    </w:p>
    <w:p>
      <w:pPr>
        <w:keepNext w:val="1"/>
        <w:keepLines w:val="1"/>
        <w:pBdr>
          <w:left w:val="single" w:sz="6" w:space="7" w:color="2D6A4F"/>
          <w:right w:val="single" w:sz="6" w:space="7" w:color="2D6A4F"/>
        </w:pBdr>
        <w:shd w:val="clear" w:color="auto" w:fill="F4F8F5"/>
        <w:bidi/>
        <w:spacing w:before="0" w:after="40" w:lineRule="auto" w:line="312"/>
        <w:ind w:right="425" w:left="170" w:hanging="238"/>
        <w:jc w:val="both"/>
      </w:pPr>
      <w:r>
        <w:rPr>
          <w:rFonts w:cs="Times New Roman" w:ascii="Times New Roman" w:hAnsi="Times New Roman"/>
          <w:b/>
          <w:bCs w:val="1"/>
          <w:i w:val="0"/>
          <w:color w:val="2D6A4F"/>
          <w:sz w:val="17"/>
          <w:szCs w:val="17"/>
          <w:rtl/>
        </w:rPr>
        <w:t xml:space="preserve">٢. </w:t>
      </w:r>
      <w:r>
        <w:rPr>
          <w:rFonts w:cs="Times New Roman" w:ascii="Times New Roman" w:hAnsi="Times New Roman"/>
          <w:b w:val="0"/>
          <w:i w:val="0"/>
          <w:color w:val="4A5A50"/>
          <w:sz w:val="17"/>
          <w:szCs w:val="17"/>
          <w:rtl/>
        </w:rPr>
        <w:t>کتێب — James Montague، «When Friday Comes: Football in the War Zone»، Mainstream Publishing، ئێدنبەرا ٢٠٠٨ (ISBN 9781845963699).</w:t>
      </w:r>
    </w:p>
    <w:p>
      <w:pPr>
        <w:keepNext w:val="1"/>
        <w:keepLines w:val="1"/>
        <w:pBdr>
          <w:left w:val="single" w:sz="6" w:space="7" w:color="2D6A4F"/>
          <w:right w:val="single" w:sz="6" w:space="7" w:color="2D6A4F"/>
        </w:pBdr>
        <w:shd w:val="clear" w:color="auto" w:fill="F4F8F5"/>
        <w:bidi/>
        <w:spacing w:before="0" w:after="40" w:lineRule="auto" w:line="312"/>
        <w:ind w:right="425" w:left="170" w:hanging="238"/>
        <w:jc w:val="both"/>
      </w:pPr>
      <w:r>
        <w:rPr>
          <w:rFonts w:cs="Times New Roman" w:ascii="Times New Roman" w:hAnsi="Times New Roman"/>
          <w:b/>
          <w:bCs w:val="1"/>
          <w:i w:val="0"/>
          <w:color w:val="2D6A4F"/>
          <w:sz w:val="17"/>
          <w:szCs w:val="17"/>
          <w:rtl/>
        </w:rPr>
        <w:t xml:space="preserve">٣. </w:t>
      </w:r>
      <w:r>
        <w:rPr>
          <w:rFonts w:cs="Times New Roman" w:ascii="Times New Roman" w:hAnsi="Times New Roman"/>
          <w:b w:val="0"/>
          <w:i w:val="0"/>
          <w:color w:val="4A5A50"/>
          <w:sz w:val="17"/>
          <w:szCs w:val="17"/>
          <w:rtl/>
        </w:rPr>
        <w:t>ڕۆژنامە — ڕاپۆرتە ڕۆژنامەوانییەکان لەسەر ئەو دۆزینەوانەی کە لە بارەگای لیژنەی ئۆڵۆمپی لە بەغدا کران، نیسان–ئایاری ٢٠٠٣.</w:t>
      </w:r>
    </w:p>
    <w:p>
      <w:pPr>
        <w:keepLines w:val="1"/>
        <w:pBdr>
          <w:left w:val="single" w:sz="6" w:space="7" w:color="2D6A4F"/>
          <w:bottom w:val="single" w:sz="6" w:space="7" w:color="2D6A4F"/>
          <w:right w:val="single" w:sz="6" w:space="7" w:color="2D6A4F"/>
        </w:pBdr>
        <w:shd w:val="clear" w:color="auto" w:fill="F4F8F5"/>
        <w:bidi/>
        <w:spacing w:before="0" w:after="120" w:lineRule="auto" w:line="312"/>
        <w:ind w:right="425" w:left="170" w:hanging="238"/>
        <w:jc w:val="both"/>
      </w:pPr>
      <w:r>
        <w:rPr>
          <w:rFonts w:cs="Times New Roman" w:ascii="Times New Roman" w:hAnsi="Times New Roman"/>
          <w:b/>
          <w:bCs w:val="1"/>
          <w:i w:val="0"/>
          <w:color w:val="2D6A4F"/>
          <w:sz w:val="17"/>
          <w:szCs w:val="17"/>
          <w:rtl/>
        </w:rPr>
        <w:t xml:space="preserve">٤. </w:t>
      </w:r>
      <w:r>
        <w:rPr>
          <w:rFonts w:cs="Times New Roman" w:ascii="Times New Roman" w:hAnsi="Times New Roman"/>
          <w:b w:val="0"/>
          <w:i w:val="0"/>
          <w:color w:val="4A5A50"/>
          <w:sz w:val="17"/>
          <w:szCs w:val="17"/>
          <w:rtl/>
        </w:rPr>
        <w:t>تێبینی — ئەم تاوانانە لە دادگایەکی فەرمیدا تاقی نەکراونەتەوە، چونکە تاوانبارەکە پێش دادگاییکردن کوژرا. بۆیە لە دەقەکەدا «شایەتحاڵ دەڵێت» و «ڕاپۆرتەکان باسی دەکەن» بەکارهێنراون.</w:t>
      </w:r>
    </w:p>
    <w:p>
      <w:bookmarkStart w:id="1073" w:name="T072"/>
      <w:pPr>
        <w:keepNext w:val="1"/>
        <w:keepLines w:val="1"/>
        <w:pageBreakBefore w:val="1"/>
        <w:bidi/>
        <w:spacing w:before="242" w:after="40" w:lineRule="auto" w:line="288"/>
        <w:jc w:val="right"/>
      </w:pPr>
      <w:r>
        <w:rPr>
          <w:rFonts w:cs="Times New Roman" w:ascii="Times New Roman" w:hAnsi="Times New Roman"/>
          <w:b/>
          <w:bCs w:val="1"/>
          <w:i w:val="0"/>
          <w:color w:val="14532D"/>
          <w:sz w:val="33"/>
          <w:szCs w:val="33"/>
          <w:rtl/>
        </w:rPr>
        <w:t>تەوەری پێنجەم: شایەتحاڵی پاڵەوانە قوربانییەکان</w:t>
      </w:r>
      <w:bookmarkEnd w:id="1073"/>
    </w:p>
    <w:p>
      <w:pPr>
        <w:keepNext w:val="1"/>
        <w:bidi/>
        <w:spacing w:before="0" w:after="132" w:lineRule="auto" w:line="240"/>
        <w:jc w:val="right"/>
      </w:pPr>
      <w:r>
        <w:rPr>
          <w:rFonts w:cs="Times New Roman" w:ascii="Times New Roman" w:hAnsi="Times New Roman"/>
          <w:b w:val="0"/>
          <w:i w:val="0"/>
          <w:color w:val="9A7B2F"/>
          <w:sz w:val="14"/>
          <w:szCs w:val="14"/>
          <w:rtl/>
        </w:rPr>
        <w:t>▬▬▬▬</w:t>
      </w:r>
    </w:p>
    <w:p>
      <w:pPr>
        <w:bidi/>
        <w:spacing w:before="80" w:after="240" w:lineRule="auto" w:line="348"/>
        <w:ind w:right="113" w:left="113"/>
        <w:jc w:val="both"/>
      </w:pPr>
      <w:r>
        <w:rPr>
          <w:rFonts w:cs="Times New Roman" w:ascii="Times New Roman" w:hAnsi="Times New Roman"/>
          <w:b w:val="0"/>
          <w:i w:val="0"/>
          <w:color w:val="0F3D26"/>
          <w:sz w:val="25"/>
          <w:szCs w:val="25"/>
          <w:rtl/>
        </w:rPr>
        <w:t>ئەم بەشە هی من نییە. ئەم بەشە هی ئەوانەیە کە خۆیان ژیاویانە. من تەنها گوێگرێکم کە هەوڵ دەدات دەنگەکانیان بگوازێتەوە.</w:t>
      </w:r>
    </w:p>
    <w:p>
      <w:bookmarkStart w:id="1074" w:name="T073"/>
      <w:pPr>
        <w:keepNext w:val="1"/>
        <w:keepLines w:val="1"/>
        <w:bidi/>
        <w:spacing w:before="176" w:after="66" w:lineRule="auto" w:line="300"/>
        <w:jc w:val="right"/>
      </w:pPr>
      <w:r>
        <w:rPr>
          <w:rFonts w:cs="Times New Roman" w:ascii="Times New Roman" w:hAnsi="Times New Roman"/>
          <w:b/>
          <w:bCs w:val="1"/>
          <w:i w:val="0"/>
          <w:color w:val="1E6B3C"/>
          <w:sz w:val="27"/>
          <w:szCs w:val="27"/>
          <w:rtl/>
        </w:rPr>
        <w:t>عەمۆ بابا: پاداشتی وەفا</w:t>
      </w:r>
      <w:bookmarkEnd w:id="1074"/>
    </w:p>
    <w:p>
      <w:pPr>
        <w:bidi/>
        <w:spacing w:before="0" w:after="100" w:lineRule="auto" w:line="331"/>
        <w:ind w:firstLine="283"/>
        <w:jc w:val="both"/>
      </w:pPr>
      <w:r>
        <w:rPr>
          <w:rFonts w:cs="Times New Roman" w:ascii="Times New Roman" w:hAnsi="Times New Roman"/>
          <w:b w:val="0"/>
          <w:i w:val="0"/>
          <w:color w:val="1A1A1A"/>
          <w:sz w:val="22"/>
          <w:szCs w:val="22"/>
          <w:rtl/>
        </w:rPr>
        <w:t>عەمۆ بابا (ئەمانوئێل بابا داود، ١٩٣٤–٢٠٠٩)، ئەفسانەی وەرزشی عێراق، یەکێک بوو لەو کەسانەی کە بە درێژایی ژیانی لەگەڵ دەسەڵاتدا کێشەی هەبوو — نەک بەهۆی سیاسەت، بەڵکو بەهۆی ئەوەی ڕەتی دەکردەوە بێدەنگ بێت.</w:t>
      </w:r>
    </w:p>
    <w:p>
      <w:pPr>
        <w:keepNext w:val="1"/>
        <w:pBdr>
          <w:top w:val="single" w:sz="8" w:space="7" w:color="1E6B3C"/>
          <w:left w:val="single" w:sz="8" w:space="7" w:color="1E6B3C"/>
          <w:right w:val="single" w:sz="8" w:space="7" w:color="1E6B3C"/>
        </w:pBdr>
        <w:shd w:val="clear" w:color="auto" w:fill="E9F1EB"/>
        <w:bidi/>
        <w:spacing w:before="240" w:after="60" w:lineRule="auto" w:line="288"/>
        <w:ind w:right="227" w:left="227"/>
        <w:jc w:val="right"/>
      </w:pPr>
      <w:r>
        <w:rPr>
          <w:rFonts w:cs="Times New Roman" w:ascii="Times New Roman" w:hAnsi="Times New Roman"/>
          <w:b/>
          <w:bCs w:val="1"/>
          <w:i w:val="0"/>
          <w:color w:val="0F3D26"/>
          <w:sz w:val="23"/>
          <w:szCs w:val="23"/>
          <w:rtl/>
        </w:rPr>
        <w:t>▪ کێ بوو عەمۆ بابا؟</w:t>
      </w:r>
    </w:p>
    <w:p>
      <w:pPr>
        <w:keepNext w:val="1"/>
        <w:pBdr>
          <w:left w:val="single" w:sz="8" w:space="7" w:color="1E6B3C"/>
          <w:right w:val="single" w:sz="8" w:space="7" w:color="1E6B3C"/>
        </w:pBdr>
        <w:shd w:val="clear" w:color="auto" w:fill="E9F1EB"/>
        <w:bidi/>
        <w:spacing w:before="0" w:after="80" w:lineRule="auto" w:line="336"/>
        <w:ind w:right="227" w:left="227"/>
        <w:jc w:val="both"/>
      </w:pPr>
      <w:r>
        <w:rPr>
          <w:rFonts w:cs="Times New Roman" w:ascii="Times New Roman" w:hAnsi="Times New Roman"/>
          <w:b w:val="0"/>
          <w:i w:val="0"/>
          <w:color w:val="1A1A1A"/>
          <w:sz w:val="21"/>
          <w:szCs w:val="21"/>
          <w:rtl/>
        </w:rPr>
        <w:t>یاریزان و ڕاهێنەرێکی عێراقیی ئاشووری بوو. وەک یاریزان، لە ساڵی ١٩٥٧دا یەکەمین گۆڵی نێودەوڵەتیی عێراقی تۆمار کرد. وەک ڕاهێنەر، سەرکەوتووترین ڕاهێنەری مێژووی عێراقە و چەندین نازناوی هەرێمیی بەدەستهێناوە.</w:t>
      </w:r>
    </w:p>
    <w:p>
      <w:pPr>
        <w:keepNext w:val="1"/>
        <w:pBdr>
          <w:left w:val="single" w:sz="8" w:space="7" w:color="1E6B3C"/>
          <w:right w:val="single" w:sz="8" w:space="7" w:color="1E6B3C"/>
        </w:pBdr>
        <w:shd w:val="clear" w:color="auto" w:fill="E9F1EB"/>
        <w:bidi/>
        <w:spacing w:before="0" w:after="80" w:lineRule="auto" w:line="336"/>
        <w:ind w:right="227" w:left="227"/>
        <w:jc w:val="both"/>
      </w:pPr>
      <w:r>
        <w:rPr>
          <w:rFonts w:cs="Times New Roman" w:ascii="Times New Roman" w:hAnsi="Times New Roman"/>
          <w:b w:val="0"/>
          <w:i w:val="0"/>
          <w:color w:val="1A1A1A"/>
          <w:sz w:val="21"/>
          <w:szCs w:val="21"/>
          <w:rtl/>
        </w:rPr>
        <w:t>بەڵام ئەوەی ناوی نەمر کرد، تەنها ئەنجامەکانی نەبوون. عەمۆ بابا وەک کەسێک دەناسرا کە لە بەردەم دەسەڵاتدا سەری دانەدەنواند و بە ڕاشکاوی قسەی دەکرد. بۆیە چەندین جار لە پۆستەکەی لابرا و گەڕایەوە.</w:t>
      </w:r>
    </w:p>
    <w:p>
      <w:pPr>
        <w:pBdr>
          <w:left w:val="single" w:sz="8" w:space="7" w:color="1E6B3C"/>
          <w:bottom w:val="single" w:sz="8" w:space="7" w:color="1E6B3C"/>
          <w:right w:val="single" w:sz="8" w:space="7" w:color="1E6B3C"/>
        </w:pBdr>
        <w:shd w:val="clear" w:color="auto" w:fill="E9F1EB"/>
        <w:bidi/>
        <w:spacing w:before="0" w:after="160" w:lineRule="auto" w:line="336"/>
        <w:ind w:right="227" w:left="227"/>
        <w:jc w:val="both"/>
      </w:pPr>
      <w:r>
        <w:rPr>
          <w:rFonts w:cs="Times New Roman" w:ascii="Times New Roman" w:hAnsi="Times New Roman"/>
          <w:b w:val="0"/>
          <w:i w:val="0"/>
          <w:color w:val="1A1A1A"/>
          <w:sz w:val="21"/>
          <w:szCs w:val="21"/>
          <w:rtl/>
        </w:rPr>
        <w:t>پاش ٢٠٠٣، عەمۆ بابا لە بەغدا مانەوە و قوتابخانەیەکی تۆپی پێی بۆ منداڵان بەڕێوە دەبرد، لە کاتێکدا زۆر کەس وڵاتیان بەجێهێشتبوو. لە ساڵی ٢٠٠٩دا کۆچی دوایی کرد.</w:t>
      </w:r>
    </w:p>
    <w:p>
      <w:pPr>
        <w:bidi/>
        <w:spacing w:before="0" w:after="100" w:lineRule="auto" w:line="331"/>
        <w:ind w:firstLine="283"/>
        <w:jc w:val="both"/>
      </w:pPr>
      <w:r>
        <w:rPr>
          <w:rFonts w:cs="Times New Roman" w:ascii="Times New Roman" w:hAnsi="Times New Roman"/>
          <w:b w:val="0"/>
          <w:i w:val="0"/>
          <w:color w:val="1A1A1A"/>
          <w:sz w:val="22"/>
          <w:szCs w:val="22"/>
          <w:rtl/>
        </w:rPr>
        <w:t>گێڕانەوەکان باس لەوە دەکەن کە عەمۆ بابا چەندین جار لە بەردەم یاریزانەکانیدا سووکایەتیی پێکراوە و ناچار کراوە کاری سزادەر ئەنجام بدات. بەڵام ئەوەی سەرنجڕاکێشە، ئەوەیە کە لە هیچ کام لەو گێڕانەوانەدا، عەمۆ بابا بۆ خۆی گلەیی ناکات.</w:t>
      </w:r>
    </w:p>
    <w:p>
      <w:pPr>
        <w:keepNext w:val="1"/>
        <w:keepLines w:val="1"/>
        <w:pBdr>
          <w:right w:val="single" w:sz="18" w:space="8" w:color="1E6B3C"/>
        </w:pBdr>
        <w:shd w:val="clear" w:color="auto" w:fill="E9F1EB"/>
        <w:bidi/>
        <w:spacing w:before="240" w:after="40" w:lineRule="auto" w:line="348"/>
        <w:ind w:right="312" w:left="312"/>
        <w:jc w:val="both"/>
      </w:pPr>
      <w:r>
        <w:rPr>
          <w:rFonts w:cs="Times New Roman" w:ascii="Times New Roman" w:hAnsi="Times New Roman"/>
          <w:b w:val="0"/>
          <w:i/>
          <w:iCs w:val="1"/>
          <w:color w:val="0F3D26"/>
          <w:sz w:val="23"/>
          <w:szCs w:val="23"/>
          <w:rtl/>
        </w:rPr>
        <w:t>«من بۆ خۆم نەدەگریام؛ بۆ ئەو سووکایەتییە دەگریام کە بەرامبەر وەرزش و مێژووی وڵاتەکەم دەکرا.»</w:t>
      </w:r>
    </w:p>
    <w:p>
      <w:pPr>
        <w:keepLines w:val="1"/>
        <w:pBdr>
          <w:right w:val="single" w:sz="18" w:space="8" w:color="1E6B3C"/>
        </w:pBdr>
        <w:shd w:val="clear" w:color="auto" w:fill="E9F1EB"/>
        <w:bidi/>
        <w:spacing w:before="0" w:after="240" w:lineRule="auto" w:line="288"/>
        <w:ind w:right="312" w:left="312"/>
        <w:jc w:val="left"/>
      </w:pPr>
      <w:r>
        <w:rPr>
          <w:rFonts w:cs="Times New Roman" w:ascii="Times New Roman" w:hAnsi="Times New Roman"/>
          <w:b/>
          <w:bCs w:val="1"/>
          <w:i w:val="0"/>
          <w:color w:val="2D6A4F"/>
          <w:sz w:val="19"/>
          <w:szCs w:val="19"/>
          <w:rtl/>
        </w:rPr>
        <w:t>— وتەیەک کە بە فراوانی بە عەمۆ بابا دەدرێتەوە</w:t>
      </w:r>
    </w:p>
    <w:p>
      <w:pPr>
        <w:bidi/>
        <w:spacing w:before="160" w:after="160" w:lineRule="auto" w:line="336"/>
        <w:ind w:right="283" w:left="283"/>
        <w:jc w:val="both"/>
      </w:pPr>
      <w:r>
        <w:rPr>
          <w:rFonts w:cs="Times New Roman" w:ascii="Times New Roman" w:hAnsi="Times New Roman"/>
          <w:b w:val="0"/>
          <w:i/>
          <w:iCs w:val="1"/>
          <w:color w:val="4A5A50"/>
          <w:sz w:val="20"/>
          <w:szCs w:val="20"/>
          <w:rtl/>
        </w:rPr>
        <w:t>ئەم وتەیە لە زۆر سەرچاوەی کوردی و عەرەبیدا بە عەمۆ بابا دەدرێتەوە. لە هیچ چاوپێکەوتنێکی تۆمارکراودا بە شێوەیەکی سەرچاوەدار پشتڕاست نەکراوەتەوە، بۆیە لێرەدا وەک وتەیەکی باو ناوزەد دەکرێت نەک وەک وتەیەکی بەڵگەدار.</w:t>
      </w:r>
    </w:p>
    <w:p>
      <w:pPr>
        <w:keepNext w:val="1"/>
        <w:pBdr>
          <w:top w:val="single" w:sz="6" w:space="10" w:color="B9CFC0"/>
          <w:left w:val="single" w:sz="6" w:space="10" w:color="B9CFC0"/>
          <w:right w:val="single" w:sz="6" w:space="10" w:color="B9CFC0"/>
        </w:pBdr>
        <w:shd w:val="clear" w:color="auto" w:fill="F5F9F6"/>
        <w:bidi/>
        <w:spacing w:before="240" w:after="0" w:lineRule="auto" w:line="312"/>
        <w:ind w:right="510" w:left="510"/>
        <w:jc w:val="center"/>
      </w:pPr>
      <w:r>
        <w:rPr>
          <w:rFonts w:cs="Times New Roman" w:ascii="Times New Roman" w:hAnsi="Times New Roman"/>
          <w:b w:val="0"/>
          <w:i w:val="0"/>
          <w:color w:val="A9C3B3"/>
          <w:sz w:val="44"/>
          <w:szCs w:val="44"/>
          <w:rtl/>
        </w:rPr>
        <w:t>⬚</w:t>
      </w:r>
    </w:p>
    <w:p>
      <w:pPr>
        <w:keepNext w:val="1"/>
        <w:pBdr>
          <w:left w:val="single" w:sz="6" w:space="10" w:color="B9CFC0"/>
          <w:right w:val="single" w:sz="6" w:space="10" w:color="B9CFC0"/>
        </w:pBdr>
        <w:shd w:val="clear" w:color="auto" w:fill="F5F9F6"/>
        <w:bidi/>
        <w:spacing w:before="0" w:after="0" w:lineRule="auto" w:line="324"/>
        <w:ind w:right="510" w:left="510"/>
        <w:jc w:val="center"/>
      </w:pPr>
      <w:r>
        <w:rPr>
          <w:rFonts w:cs="Times New Roman" w:ascii="Times New Roman" w:hAnsi="Times New Roman"/>
          <w:b w:val="0"/>
          <w:i w:val="0"/>
          <w:color w:val="4A5A50"/>
          <w:sz w:val="17"/>
          <w:szCs w:val="17"/>
          <w:rtl/>
        </w:rPr>
        <w:t>شوێنی وێنە — ئەم فایلە دابنێ:</w:t>
      </w:r>
    </w:p>
    <w:p>
      <w:pPr>
        <w:keepNext w:val="1"/>
        <w:pBdr>
          <w:left w:val="single" w:sz="6" w:space="10" w:color="B9CFC0"/>
          <w:bottom w:val="single" w:sz="6" w:space="10" w:color="B9CFC0"/>
          <w:right w:val="single" w:sz="6" w:space="10" w:color="B9CFC0"/>
        </w:pBdr>
        <w:shd w:val="clear" w:color="auto" w:fill="F5F9F6"/>
        <w:bidi/>
        <w:spacing w:before="0" w:after="60" w:lineRule="auto" w:line="324"/>
        <w:ind w:right="510" w:left="510"/>
        <w:jc w:val="center"/>
      </w:pPr>
      <w:r>
        <w:rPr>
          <w:rFonts w:cs="Times New Roman" w:ascii="Times New Roman" w:hAnsi="Times New Roman"/>
          <w:b/>
          <w:bCs w:val="1"/>
          <w:i w:val="0"/>
          <w:color w:val="2D6A4F"/>
          <w:sz w:val="17"/>
          <w:szCs w:val="17"/>
        </w:rPr>
        <w:t>book/images/21_ammo_baba_coach.jpg</w:t>
      </w:r>
    </w:p>
    <w:p>
      <w:pPr>
        <w:bidi/>
        <w:spacing w:before="40" w:after="40" w:lineRule="auto" w:line="324"/>
        <w:ind w:right="283" w:left="283"/>
        <w:jc w:val="center"/>
      </w:pPr>
      <w:r>
        <w:rPr>
          <w:rFonts w:cs="Times New Roman" w:ascii="Times New Roman" w:hAnsi="Times New Roman"/>
          <w:b/>
          <w:bCs w:val="1"/>
          <w:i w:val="0"/>
          <w:color w:val="2D6A4F"/>
          <w:sz w:val="18"/>
          <w:szCs w:val="18"/>
          <w:rtl/>
        </w:rPr>
        <w:t xml:space="preserve">وێنە: </w:t>
      </w:r>
      <w:r>
        <w:rPr>
          <w:rFonts w:cs="Times New Roman" w:ascii="Times New Roman" w:hAnsi="Times New Roman"/>
          <w:b w:val="0"/>
          <w:i/>
          <w:iCs w:val="1"/>
          <w:color w:val="4A5A50"/>
          <w:sz w:val="18"/>
          <w:szCs w:val="18"/>
          <w:rtl/>
        </w:rPr>
        <w:t>عەمۆ بابا وەک ڕاهێنەر — پیاوێک کە لە بەردەم دەسەڵاتدا سەری دانەنواند.</w:t>
      </w:r>
      <w:r>
        <w:rPr>
          <w:rFonts w:cs="Times New Roman" w:ascii="Times New Roman" w:hAnsi="Times New Roman"/>
          <w:b w:val="0"/>
          <w:i w:val="0"/>
          <w:color w:val="7C8C82"/>
          <w:sz w:val="16"/>
          <w:szCs w:val="16"/>
        </w:rPr>
        <w:t xml:space="preserve">  ⁦(ئەرشیفی وەرزشیی عێراق)⁩</w:t>
      </w:r>
    </w:p>
    <w:p>
      <w:pPr>
        <w:pBdr>
          <w:bottom w:val="single" w:sz="4" w:space="6" w:color="D6E6DB"/>
        </w:pBdr>
        <w:bidi/>
        <w:spacing w:before="0" w:after="280" w:lineRule="auto" w:line="276"/>
        <w:ind w:right="227" w:left="227"/>
        <w:jc w:val="center"/>
      </w:pPr>
      <w:r>
        <w:rPr>
          <w:rFonts w:cs="Times New Roman" w:ascii="Times New Roman" w:hAnsi="Times New Roman"/>
          <w:b w:val="0"/>
          <w:i w:val="0"/>
          <w:color w:val="2D6A4F"/>
          <w:sz w:val="15"/>
          <w:szCs w:val="15"/>
          <w:rtl/>
        </w:rPr>
        <w:t xml:space="preserve">بۆ دۆزینەوەی وێنەکە: </w:t>
      </w:r>
      <w:hyperlink r:id="rId27">
        <w:r>
          <w:rPr>
            <w:rFonts w:cs="Times New Roman" w:ascii="Times New Roman" w:hAnsi="Times New Roman"/>
            <w:color w:val="1F5C3A"/>
            <w:sz w:val="15"/>
            <w:szCs w:val="15"/>
            <w:u w:val="single" w:color="1F5C3A"/>
          </w:rPr>
          <w:t xml:space="preserve">⁦https://commons.wikimedia.org/wiki/Category:Ammo_Baba⁩</w:t>
        </w:r>
      </w:hyperlink>
    </w:p>
    <w:p>
      <w:bookmarkStart w:id="1075" w:name="T074"/>
      <w:pPr>
        <w:keepNext w:val="1"/>
        <w:keepLines w:val="1"/>
        <w:bidi/>
        <w:spacing w:before="176" w:after="66" w:lineRule="auto" w:line="300"/>
        <w:jc w:val="right"/>
      </w:pPr>
      <w:r>
        <w:rPr>
          <w:rFonts w:cs="Times New Roman" w:ascii="Times New Roman" w:hAnsi="Times New Roman"/>
          <w:b/>
          <w:bCs w:val="1"/>
          <w:i w:val="0"/>
          <w:color w:val="1E6B3C"/>
          <w:sz w:val="27"/>
          <w:szCs w:val="27"/>
          <w:rtl/>
        </w:rPr>
        <w:t>شەرار حەیدەر: دەنگێک کە جیهانی بیست</w:t>
      </w:r>
      <w:bookmarkEnd w:id="1075"/>
    </w:p>
    <w:p>
      <w:pPr>
        <w:bidi/>
        <w:spacing w:before="0" w:after="100" w:lineRule="auto" w:line="331"/>
        <w:ind w:firstLine="283"/>
        <w:jc w:val="both"/>
      </w:pPr>
      <w:r>
        <w:rPr>
          <w:rFonts w:cs="Times New Roman" w:ascii="Times New Roman" w:hAnsi="Times New Roman"/>
          <w:b w:val="0"/>
          <w:i w:val="0"/>
          <w:color w:val="1A1A1A"/>
          <w:sz w:val="22"/>
          <w:szCs w:val="22"/>
          <w:rtl/>
        </w:rPr>
        <w:t>شەرار حەیدەر، یاریزانی پێشووی هەڵبژاردەی نیشتمانیی عێراق، یەکێکە لەو کەسانەی کە دوای هەڵاتنی لە عێراق، لە ڕێگەی میدیای نێودەوڵەتییەوە شایەتحاڵیی لەسەر ئەوەی بەسەری هاتبوو پێشکەش کرد.</w:t>
      </w:r>
    </w:p>
    <w:p>
      <w:pPr>
        <w:bidi/>
        <w:spacing w:before="0" w:after="100" w:lineRule="auto" w:line="331"/>
        <w:ind w:firstLine="283"/>
        <w:jc w:val="both"/>
      </w:pPr>
      <w:r>
        <w:rPr>
          <w:rFonts w:cs="Times New Roman" w:ascii="Times New Roman" w:hAnsi="Times New Roman"/>
          <w:b w:val="0"/>
          <w:i w:val="0"/>
          <w:color w:val="1A1A1A"/>
          <w:sz w:val="22"/>
          <w:szCs w:val="22"/>
          <w:rtl/>
        </w:rPr>
        <w:t>گێڕانەوەکانی ئەو باس لە فەلاقە دەکەن، لە لێدان بە کێبڵ، و لە ناچارکردنیان بۆ ڕاکردن لەسەر زەوییەکی سەخت دوای لێدانەکە. شایەتحاڵییەکەی بوو بە یەکێک لە گرنگترین سەرچاوەکان بۆ ناساندنی ئەم دیاردەیە بە جیهان.</w:t>
      </w:r>
    </w:p>
    <w:p>
      <w:pPr>
        <w:keepNext w:val="1"/>
        <w:keepLines w:val="1"/>
        <w:pBdr>
          <w:right w:val="single" w:sz="18" w:space="8" w:color="1E6B3C"/>
        </w:pBdr>
        <w:shd w:val="clear" w:color="auto" w:fill="E9F1EB"/>
        <w:bidi/>
        <w:spacing w:before="240" w:after="40" w:lineRule="auto" w:line="348"/>
        <w:ind w:right="312" w:left="312"/>
        <w:jc w:val="both"/>
      </w:pPr>
      <w:r>
        <w:rPr>
          <w:rFonts w:cs="Times New Roman" w:ascii="Times New Roman" w:hAnsi="Times New Roman"/>
          <w:b w:val="0"/>
          <w:i/>
          <w:iCs w:val="1"/>
          <w:color w:val="0F3D26"/>
          <w:sz w:val="23"/>
          <w:szCs w:val="23"/>
          <w:rtl/>
        </w:rPr>
        <w:t>«ئێمە پاڵەوانی نیشتمان بووین، بەڵام وەک تاوانبار مامەڵەمان لەگەڵ دەکرا.»</w:t>
      </w:r>
    </w:p>
    <w:p>
      <w:pPr>
        <w:keepLines w:val="1"/>
        <w:pBdr>
          <w:right w:val="single" w:sz="18" w:space="8" w:color="1E6B3C"/>
        </w:pBdr>
        <w:shd w:val="clear" w:color="auto" w:fill="E9F1EB"/>
        <w:bidi/>
        <w:spacing w:before="0" w:after="240" w:lineRule="auto" w:line="288"/>
        <w:ind w:right="312" w:left="312"/>
        <w:jc w:val="left"/>
      </w:pPr>
      <w:r>
        <w:rPr>
          <w:rFonts w:cs="Times New Roman" w:ascii="Times New Roman" w:hAnsi="Times New Roman"/>
          <w:b/>
          <w:bCs w:val="1"/>
          <w:i w:val="0"/>
          <w:color w:val="2D6A4F"/>
          <w:sz w:val="19"/>
          <w:szCs w:val="19"/>
          <w:rtl/>
        </w:rPr>
        <w:t>— پوختەی شایەتحاڵییەکانی شەرار حەیدەر لە میدیای نێودەوڵەتیدا</w:t>
      </w:r>
    </w:p>
    <w:p>
      <w:bookmarkStart w:id="1076" w:name="T075"/>
      <w:pPr>
        <w:keepNext w:val="1"/>
        <w:keepLines w:val="1"/>
        <w:bidi/>
        <w:spacing w:before="176" w:after="66" w:lineRule="auto" w:line="300"/>
        <w:jc w:val="right"/>
      </w:pPr>
      <w:r>
        <w:rPr>
          <w:rFonts w:cs="Times New Roman" w:ascii="Times New Roman" w:hAnsi="Times New Roman"/>
          <w:b/>
          <w:bCs w:val="1"/>
          <w:i w:val="0"/>
          <w:color w:val="1E6B3C"/>
          <w:sz w:val="27"/>
          <w:szCs w:val="27"/>
          <w:rtl/>
        </w:rPr>
        <w:t>هەڵاتنی پاڵەوانان</w:t>
      </w:r>
      <w:bookmarkEnd w:id="1076"/>
    </w:p>
    <w:p>
      <w:pPr>
        <w:bidi/>
        <w:spacing w:before="0" w:after="100" w:lineRule="auto" w:line="331"/>
        <w:ind w:firstLine="283"/>
        <w:jc w:val="both"/>
      </w:pPr>
      <w:r>
        <w:rPr>
          <w:rFonts w:cs="Times New Roman" w:ascii="Times New Roman" w:hAnsi="Times New Roman"/>
          <w:b w:val="0"/>
          <w:i w:val="0"/>
          <w:color w:val="1A1A1A"/>
          <w:sz w:val="22"/>
          <w:szCs w:val="22"/>
          <w:rtl/>
        </w:rPr>
        <w:t>یەکێک لە دیارترین ڕووداوەکانی ئەو سەردەمە، بەردەوامبوونی داواکردنی پەنابەری بوو لەلایەن وەرزشوانانەوە لە کاتی گەشتە نێودەوڵەتییەکاندا.</w:t>
      </w:r>
    </w:p>
    <w:p>
      <w:pPr>
        <w:bidi/>
        <w:spacing w:before="0" w:after="100" w:lineRule="auto" w:line="331"/>
        <w:ind w:firstLine="283"/>
        <w:jc w:val="both"/>
      </w:pPr>
      <w:r>
        <w:rPr>
          <w:rFonts w:cs="Times New Roman" w:ascii="Times New Roman" w:hAnsi="Times New Roman"/>
          <w:b w:val="0"/>
          <w:i w:val="0"/>
          <w:color w:val="1A1A1A"/>
          <w:sz w:val="22"/>
          <w:szCs w:val="22"/>
          <w:rtl/>
        </w:rPr>
        <w:t>نموونەی هەرە ناسراو، ڕائد ئەحمەد بوو — بەرزکەرەوەی قورساییی عێراقی کە لە ئۆڵۆمپیادی ئەتلانتای ساڵی ١٩٩٦دا، کاتێک هەڵگری ئاڵای عێراق بوو، بڕیاری دا نەگەڕێتەوە و لە ئەمریکا داوای پەنابەریی کرد. ئەم ڕووداوە لە جیهاندا دەنگدانەوەیەکی گەورەی هەبوو، چونکە ئەو کەسە کە دەبوو هێمای شکۆی وڵات بێت، بڕیاری دا هەڵبێت.</w:t>
      </w:r>
    </w:p>
    <w:p>
      <w:pPr>
        <w:keepNext w:val="1"/>
        <w:keepLines w:val="1"/>
        <w:pBdr>
          <w:right w:val="single" w:sz="18" w:space="8" w:color="1E6B3C"/>
        </w:pBdr>
        <w:shd w:val="clear" w:color="auto" w:fill="E9F1EB"/>
        <w:bidi/>
        <w:spacing w:before="240" w:after="40" w:lineRule="auto" w:line="348"/>
        <w:ind w:right="312" w:left="312"/>
        <w:jc w:val="both"/>
      </w:pPr>
      <w:r>
        <w:rPr>
          <w:rFonts w:cs="Times New Roman" w:ascii="Times New Roman" w:hAnsi="Times New Roman"/>
          <w:b w:val="0"/>
          <w:i/>
          <w:iCs w:val="1"/>
          <w:color w:val="0F3D26"/>
          <w:sz w:val="23"/>
          <w:szCs w:val="23"/>
          <w:rtl/>
        </w:rPr>
        <w:t>«کاتێک هەڵگری ئاڵای وڵاتێک لە ئۆڵۆمپیاددا هەڵدێت، ئەوە شکستێکی وەرزشی نییە. ئەوە بەڵگەنامەیەکی سیاسییە.»</w:t>
      </w:r>
    </w:p>
    <w:p>
      <w:pPr>
        <w:keepLines w:val="1"/>
        <w:pBdr>
          <w:right w:val="single" w:sz="18" w:space="8" w:color="1E6B3C"/>
        </w:pBdr>
        <w:shd w:val="clear" w:color="auto" w:fill="E9F1EB"/>
        <w:bidi/>
        <w:spacing w:before="0" w:after="240" w:lineRule="auto" w:line="288"/>
        <w:ind w:right="312" w:left="312"/>
        <w:jc w:val="left"/>
      </w:pPr>
      <w:r>
        <w:rPr>
          <w:rFonts w:cs="Times New Roman" w:ascii="Times New Roman" w:hAnsi="Times New Roman"/>
          <w:b/>
          <w:bCs w:val="1"/>
          <w:i w:val="0"/>
          <w:color w:val="2D6A4F"/>
          <w:sz w:val="19"/>
          <w:szCs w:val="19"/>
          <w:rtl/>
        </w:rPr>
        <w:t>— بۆچوونی نووسەر</w:t>
      </w:r>
    </w:p>
    <w:p>
      <w:pPr>
        <w:bidi/>
        <w:spacing w:before="0" w:after="100" w:lineRule="auto" w:line="331"/>
        <w:ind w:firstLine="283"/>
        <w:jc w:val="both"/>
      </w:pPr>
      <w:r>
        <w:rPr>
          <w:rFonts w:cs="Times New Roman" w:ascii="Times New Roman" w:hAnsi="Times New Roman"/>
          <w:b w:val="0"/>
          <w:i w:val="0"/>
          <w:color w:val="1A1A1A"/>
          <w:sz w:val="22"/>
          <w:szCs w:val="22"/>
          <w:rtl/>
        </w:rPr>
        <w:t>بۆ ڕێگریکردن لەم دیاردەیە، ڕاپۆرتەکان باس لەوە دەکەن کە فشار لەسەر خێزانی یاریزانەکان دروست دەکرا. ئەمە یەکێک بوو لە قورسترین بارە دەروونییەکان: یاریزان دەبوو هەڵبژێرێت لە نێوان ئازادیی خۆی و ئاسایشی خێزانەکەیدا.</w:t>
      </w:r>
    </w:p>
    <w:p>
      <w:pPr>
        <w:keepNext w:val="1"/>
        <w:keepLines w:val="1"/>
        <w:pBdr>
          <w:top w:val="single" w:sz="6" w:space="7" w:color="2D6A4F"/>
          <w:left w:val="single" w:sz="6" w:space="7" w:color="2D6A4F"/>
          <w:right w:val="single" w:sz="6" w:space="7" w:color="2D6A4F"/>
        </w:pBdr>
        <w:shd w:val="clear" w:color="auto" w:fill="F4F8F5"/>
        <w:bidi/>
        <w:spacing w:before="280" w:after="60" w:lineRule="auto" w:line="288"/>
        <w:ind w:right="170" w:left="170"/>
        <w:jc w:val="right"/>
      </w:pPr>
      <w:r>
        <w:rPr>
          <w:rFonts w:cs="Times New Roman" w:ascii="Times New Roman" w:hAnsi="Times New Roman"/>
          <w:b/>
          <w:bCs w:val="1"/>
          <w:i w:val="0"/>
          <w:color w:val="0F3D26"/>
          <w:sz w:val="19"/>
          <w:szCs w:val="19"/>
          <w:rtl/>
        </w:rPr>
        <w:t>▪ سەرچاوەکانی ئەم بەشە</w:t>
      </w:r>
    </w:p>
    <w:p>
      <w:pPr>
        <w:keepNext w:val="1"/>
        <w:keepLines w:val="1"/>
        <w:pBdr>
          <w:left w:val="single" w:sz="6" w:space="7" w:color="2D6A4F"/>
          <w:right w:val="single" w:sz="6" w:space="7" w:color="2D6A4F"/>
        </w:pBdr>
        <w:shd w:val="clear" w:color="auto" w:fill="F4F8F5"/>
        <w:bidi/>
        <w:spacing w:before="0" w:after="40" w:lineRule="auto" w:line="312"/>
        <w:ind w:right="425" w:left="170" w:hanging="238"/>
        <w:jc w:val="both"/>
      </w:pPr>
      <w:r>
        <w:rPr>
          <w:rFonts w:cs="Times New Roman" w:ascii="Times New Roman" w:hAnsi="Times New Roman"/>
          <w:b/>
          <w:bCs w:val="1"/>
          <w:i w:val="0"/>
          <w:color w:val="2D6A4F"/>
          <w:sz w:val="17"/>
          <w:szCs w:val="17"/>
          <w:rtl/>
        </w:rPr>
        <w:t xml:space="preserve">١. </w:t>
      </w:r>
      <w:r>
        <w:rPr>
          <w:rFonts w:cs="Times New Roman" w:ascii="Times New Roman" w:hAnsi="Times New Roman"/>
          <w:b w:val="0"/>
          <w:i w:val="0"/>
          <w:color w:val="4A5A50"/>
          <w:sz w:val="17"/>
          <w:szCs w:val="17"/>
          <w:rtl/>
        </w:rPr>
        <w:t>کتێب — Simon Freeman، «Baghdad FC: Iraq's Football Story»، John Murray، لەندەن ٢٠٠٥ (ISBN 9780719567940).</w:t>
      </w:r>
    </w:p>
    <w:p>
      <w:pPr>
        <w:keepNext w:val="1"/>
        <w:keepLines w:val="1"/>
        <w:pBdr>
          <w:left w:val="single" w:sz="6" w:space="7" w:color="2D6A4F"/>
          <w:right w:val="single" w:sz="6" w:space="7" w:color="2D6A4F"/>
        </w:pBdr>
        <w:shd w:val="clear" w:color="auto" w:fill="F4F8F5"/>
        <w:bidi/>
        <w:spacing w:before="0" w:after="60" w:lineRule="auto" w:line="276"/>
        <w:ind w:right="624" w:left="170"/>
        <w:jc w:val="left"/>
      </w:pPr>
      <w:r>
        <w:rPr>
          <w:rFonts w:cs="Times New Roman" w:ascii="Times New Roman" w:hAnsi="Times New Roman"/>
          <w:b w:val="0"/>
          <w:i w:val="0"/>
          <w:color w:val="2D6A4F"/>
          <w:sz w:val="15"/>
          <w:szCs w:val="15"/>
          <w:rtl/>
        </w:rPr>
        <w:t xml:space="preserve">↗ </w:t>
      </w:r>
      <w:hyperlink r:id="rId14">
        <w:r>
          <w:rPr>
            <w:rFonts w:cs="Times New Roman" w:ascii="Times New Roman" w:hAnsi="Times New Roman"/>
            <w:color w:val="1F5C3A"/>
            <w:sz w:val="15"/>
            <w:szCs w:val="15"/>
            <w:u w:val="single" w:color="1F5C3A"/>
          </w:rPr>
          <w:t xml:space="preserve">⁦https://archive.org/details/baghdadfciraqsfo0000free⁩</w:t>
        </w:r>
      </w:hyperlink>
    </w:p>
    <w:p>
      <w:pPr>
        <w:keepNext w:val="1"/>
        <w:keepLines w:val="1"/>
        <w:pBdr>
          <w:left w:val="single" w:sz="6" w:space="7" w:color="2D6A4F"/>
          <w:right w:val="single" w:sz="6" w:space="7" w:color="2D6A4F"/>
        </w:pBdr>
        <w:shd w:val="clear" w:color="auto" w:fill="F4F8F5"/>
        <w:bidi/>
        <w:spacing w:before="0" w:after="40" w:lineRule="auto" w:line="312"/>
        <w:ind w:right="425" w:left="170" w:hanging="238"/>
        <w:jc w:val="both"/>
      </w:pPr>
      <w:r>
        <w:rPr>
          <w:rFonts w:cs="Times New Roman" w:ascii="Times New Roman" w:hAnsi="Times New Roman"/>
          <w:b/>
          <w:bCs w:val="1"/>
          <w:i w:val="0"/>
          <w:color w:val="2D6A4F"/>
          <w:sz w:val="17"/>
          <w:szCs w:val="17"/>
          <w:rtl/>
        </w:rPr>
        <w:t xml:space="preserve">٢. </w:t>
      </w:r>
      <w:r>
        <w:rPr>
          <w:rFonts w:cs="Times New Roman" w:ascii="Times New Roman" w:hAnsi="Times New Roman"/>
          <w:b w:val="0"/>
          <w:i w:val="0"/>
          <w:color w:val="4A5A50"/>
          <w:sz w:val="17"/>
          <w:szCs w:val="17"/>
          <w:rtl/>
        </w:rPr>
        <w:t>ڕۆژنامە — چاوپێکەوتەکانی شەرار حەیدەر لەگەڵ ڕۆژنامە بەریتانییەکاندا، ٢٠٠٢–٢٠٠٣.</w:t>
      </w:r>
    </w:p>
    <w:p>
      <w:pPr>
        <w:keepNext w:val="1"/>
        <w:keepLines w:val="1"/>
        <w:pBdr>
          <w:left w:val="single" w:sz="6" w:space="7" w:color="2D6A4F"/>
          <w:right w:val="single" w:sz="6" w:space="7" w:color="2D6A4F"/>
        </w:pBdr>
        <w:shd w:val="clear" w:color="auto" w:fill="F4F8F5"/>
        <w:bidi/>
        <w:spacing w:before="0" w:after="40" w:lineRule="auto" w:line="312"/>
        <w:ind w:right="425" w:left="170" w:hanging="238"/>
        <w:jc w:val="both"/>
      </w:pPr>
      <w:r>
        <w:rPr>
          <w:rFonts w:cs="Times New Roman" w:ascii="Times New Roman" w:hAnsi="Times New Roman"/>
          <w:b/>
          <w:bCs w:val="1"/>
          <w:i w:val="0"/>
          <w:color w:val="2D6A4F"/>
          <w:sz w:val="17"/>
          <w:szCs w:val="17"/>
          <w:rtl/>
        </w:rPr>
        <w:t xml:space="preserve">٣. </w:t>
      </w:r>
      <w:r>
        <w:rPr>
          <w:rFonts w:cs="Times New Roman" w:ascii="Times New Roman" w:hAnsi="Times New Roman"/>
          <w:b w:val="0"/>
          <w:i w:val="0"/>
          <w:color w:val="4A5A50"/>
          <w:sz w:val="17"/>
          <w:szCs w:val="17"/>
          <w:rtl/>
        </w:rPr>
        <w:t>ڕۆژنامە — ڕاپۆرتەکانی هەڵاتنی ڕائد ئەحمەد لە ئۆڵۆمپیادی ئەتلانتا، تەممووزی ١٩٩٦.</w:t>
      </w:r>
    </w:p>
    <w:p>
      <w:pPr>
        <w:keepLines w:val="1"/>
        <w:pBdr>
          <w:left w:val="single" w:sz="6" w:space="7" w:color="2D6A4F"/>
          <w:bottom w:val="single" w:sz="6" w:space="7" w:color="2D6A4F"/>
          <w:right w:val="single" w:sz="6" w:space="7" w:color="2D6A4F"/>
        </w:pBdr>
        <w:shd w:val="clear" w:color="auto" w:fill="F4F8F5"/>
        <w:bidi/>
        <w:spacing w:before="0" w:after="120" w:lineRule="auto" w:line="312"/>
        <w:ind w:right="425" w:left="170" w:hanging="238"/>
        <w:jc w:val="both"/>
      </w:pPr>
      <w:r>
        <w:rPr>
          <w:rFonts w:cs="Times New Roman" w:ascii="Times New Roman" w:hAnsi="Times New Roman"/>
          <w:b/>
          <w:bCs w:val="1"/>
          <w:i w:val="0"/>
          <w:color w:val="2D6A4F"/>
          <w:sz w:val="17"/>
          <w:szCs w:val="17"/>
          <w:rtl/>
        </w:rPr>
        <w:t xml:space="preserve">٤. </w:t>
      </w:r>
      <w:r>
        <w:rPr>
          <w:rFonts w:cs="Times New Roman" w:ascii="Times New Roman" w:hAnsi="Times New Roman"/>
          <w:b w:val="0"/>
          <w:i w:val="0"/>
          <w:color w:val="4A5A50"/>
          <w:sz w:val="17"/>
          <w:szCs w:val="17"/>
          <w:rtl/>
        </w:rPr>
        <w:t>تێبینی — ئەو وتەیەی بە عەمۆ بابا دەدرێتەوە («من بۆ خۆم نەدەگریام…») لە زۆر سەرچاوەی کوردی و عەرەبیدا دووبارە بووەتەوە، بەڵام لە هیچ چاوپێکەوتنێکی تۆمارکراودا پشتڕاست نەکراوەتەوە. وەک وتەیەکی باو نیشان کراوە، نەک وەک وتەیەکی بەڵگەدار.</w:t>
      </w:r>
    </w:p>
    <w:p>
      <w:bookmarkStart w:id="1077" w:name="T076"/>
      <w:pPr>
        <w:keepNext w:val="1"/>
        <w:keepLines w:val="1"/>
        <w:pageBreakBefore w:val="1"/>
        <w:bidi/>
        <w:spacing w:before="242" w:after="40" w:lineRule="auto" w:line="288"/>
        <w:jc w:val="right"/>
      </w:pPr>
      <w:r>
        <w:rPr>
          <w:rFonts w:cs="Times New Roman" w:ascii="Times New Roman" w:hAnsi="Times New Roman"/>
          <w:b/>
          <w:bCs w:val="1"/>
          <w:i w:val="0"/>
          <w:color w:val="14532D"/>
          <w:sz w:val="33"/>
          <w:szCs w:val="33"/>
          <w:rtl/>
        </w:rPr>
        <w:t>تەوەری شەشەم: وەرزش لە کوردستان — بەرگریی ناسنامە</w:t>
      </w:r>
      <w:bookmarkEnd w:id="1077"/>
    </w:p>
    <w:p>
      <w:pPr>
        <w:keepNext w:val="1"/>
        <w:bidi/>
        <w:spacing w:before="0" w:after="132" w:lineRule="auto" w:line="240"/>
        <w:jc w:val="right"/>
      </w:pPr>
      <w:r>
        <w:rPr>
          <w:rFonts w:cs="Times New Roman" w:ascii="Times New Roman" w:hAnsi="Times New Roman"/>
          <w:b w:val="0"/>
          <w:i w:val="0"/>
          <w:color w:val="9A7B2F"/>
          <w:sz w:val="14"/>
          <w:szCs w:val="14"/>
          <w:rtl/>
        </w:rPr>
        <w:t>▬▬▬▬</w:t>
      </w:r>
    </w:p>
    <w:p>
      <w:pPr>
        <w:bidi/>
        <w:spacing w:before="80" w:after="240" w:lineRule="auto" w:line="348"/>
        <w:ind w:right="113" w:left="113"/>
        <w:jc w:val="both"/>
      </w:pPr>
      <w:r>
        <w:rPr>
          <w:rFonts w:cs="Times New Roman" w:ascii="Times New Roman" w:hAnsi="Times New Roman"/>
          <w:b w:val="0"/>
          <w:i w:val="0"/>
          <w:color w:val="0F3D26"/>
          <w:sz w:val="25"/>
          <w:szCs w:val="25"/>
          <w:rtl/>
        </w:rPr>
        <w:t>وەرزش لە کوردستان لەم قۆناغەدا تەنها یاری نەبوو، بەڵکو بەشێک بوو لە پاراستنی ناسنامەیەک کە سیاسەتی فەرمی هەوڵی سڕینەوەی دەدا.</w:t>
      </w:r>
    </w:p>
    <w:p>
      <w:bookmarkStart w:id="1078" w:name="T077"/>
      <w:pPr>
        <w:keepNext w:val="1"/>
        <w:keepLines w:val="1"/>
        <w:bidi/>
        <w:spacing w:before="176" w:after="66" w:lineRule="auto" w:line="300"/>
        <w:jc w:val="right"/>
      </w:pPr>
      <w:r>
        <w:rPr>
          <w:rFonts w:cs="Times New Roman" w:ascii="Times New Roman" w:hAnsi="Times New Roman"/>
          <w:b/>
          <w:bCs w:val="1"/>
          <w:i w:val="0"/>
          <w:color w:val="1E6B3C"/>
          <w:sz w:val="27"/>
          <w:szCs w:val="27"/>
          <w:rtl/>
        </w:rPr>
        <w:t>پەراوێزخستن بە ئەنقەست</w:t>
      </w:r>
      <w:bookmarkEnd w:id="1078"/>
    </w:p>
    <w:p>
      <w:pPr>
        <w:bidi/>
        <w:spacing w:before="0" w:after="100" w:lineRule="auto" w:line="331"/>
        <w:ind w:firstLine="283"/>
        <w:jc w:val="both"/>
      </w:pPr>
      <w:r>
        <w:rPr>
          <w:rFonts w:cs="Times New Roman" w:ascii="Times New Roman" w:hAnsi="Times New Roman"/>
          <w:b w:val="0"/>
          <w:i w:val="0"/>
          <w:color w:val="1A1A1A"/>
          <w:sz w:val="22"/>
          <w:szCs w:val="22"/>
          <w:rtl/>
        </w:rPr>
        <w:t>ڕژێمی ئەو کاتە بە سیاسەتێکی ڕوون، ژێرخان و بودجەی یانەکانی کوردستانی سنووردار کرد. ئەمە تەنها فەرامۆشکردنێکی ئیداری نەبوو، بەڵکو بەشێک بوو لە سیاسەتێکی فراوانتر بۆ گۆڕینی دیمەنی کولتووریی ناوچەکە.</w:t>
      </w:r>
    </w:p>
    <w:p>
      <w:pPr>
        <w:bidi/>
        <w:spacing w:before="0" w:after="100" w:lineRule="auto" w:line="331"/>
        <w:ind w:firstLine="283"/>
        <w:jc w:val="both"/>
      </w:pPr>
      <w:r>
        <w:rPr>
          <w:rFonts w:cs="Times New Roman" w:ascii="Times New Roman" w:hAnsi="Times New Roman"/>
          <w:b w:val="0"/>
          <w:i w:val="0"/>
          <w:color w:val="1A1A1A"/>
          <w:sz w:val="22"/>
          <w:szCs w:val="22"/>
          <w:rtl/>
        </w:rPr>
        <w:t>یاریزانە کوردەکان لە ژێر چاودێریی توندی ئەمنیدا بوون. لە یاریگاکاندا، هەر نیشانەیەکی ناسنامەی کوردی — لە زمان و گۆرانییەوە تا ڕەنگی جل — دەکرا ببێتە هۆی پرسیارکردن و لێپێچینەوە.</w:t>
      </w:r>
    </w:p>
    <w:p>
      <w:pPr>
        <w:keepNext w:val="1"/>
        <w:pBdr>
          <w:top w:val="single" w:sz="8" w:space="7" w:color="1E6B3C"/>
          <w:left w:val="single" w:sz="8" w:space="7" w:color="1E6B3C"/>
          <w:right w:val="single" w:sz="8" w:space="7" w:color="1E6B3C"/>
        </w:pBdr>
        <w:shd w:val="clear" w:color="auto" w:fill="E9F1EB"/>
        <w:bidi/>
        <w:spacing w:before="240" w:after="60" w:lineRule="auto" w:line="288"/>
        <w:ind w:right="227" w:left="227"/>
        <w:jc w:val="right"/>
      </w:pPr>
      <w:r>
        <w:rPr>
          <w:rFonts w:cs="Times New Roman" w:ascii="Times New Roman" w:hAnsi="Times New Roman"/>
          <w:b/>
          <w:bCs w:val="1"/>
          <w:i w:val="0"/>
          <w:color w:val="0F3D26"/>
          <w:sz w:val="23"/>
          <w:szCs w:val="23"/>
          <w:rtl/>
        </w:rPr>
        <w:t>▪ یانەکانی کوردستان لە ژێر فشاردا</w:t>
      </w:r>
    </w:p>
    <w:p>
      <w:pPr>
        <w:keepNext w:val="1"/>
        <w:pBdr>
          <w:left w:val="single" w:sz="8" w:space="7" w:color="1E6B3C"/>
          <w:right w:val="single" w:sz="8" w:space="7" w:color="1E6B3C"/>
        </w:pBdr>
        <w:shd w:val="clear" w:color="auto" w:fill="E9F1EB"/>
        <w:bidi/>
        <w:spacing w:before="0" w:after="80" w:lineRule="auto" w:line="336"/>
        <w:ind w:right="227" w:left="227"/>
        <w:jc w:val="both"/>
      </w:pPr>
      <w:r>
        <w:rPr>
          <w:rFonts w:cs="Times New Roman" w:ascii="Times New Roman" w:hAnsi="Times New Roman"/>
          <w:b w:val="0"/>
          <w:i w:val="0"/>
          <w:color w:val="1A1A1A"/>
          <w:sz w:val="21"/>
          <w:szCs w:val="21"/>
          <w:rtl/>
        </w:rPr>
        <w:t>یانەکانی شارەکانی کوردستان، بەتایبەت لە کەرکووک و هەولێر و سلێمانی، بە دوو شێوە فشاریان لەسەر بوو:</w:t>
      </w:r>
    </w:p>
    <w:p>
      <w:pPr>
        <w:keepNext w:val="1"/>
        <w:pBdr>
          <w:left w:val="single" w:sz="8" w:space="7" w:color="1E6B3C"/>
          <w:right w:val="single" w:sz="8" w:space="7" w:color="1E6B3C"/>
        </w:pBdr>
        <w:shd w:val="clear" w:color="auto" w:fill="E9F1EB"/>
        <w:bidi/>
        <w:spacing w:before="0" w:after="80" w:lineRule="auto" w:line="336"/>
        <w:ind w:right="227" w:left="227"/>
        <w:jc w:val="both"/>
      </w:pPr>
      <w:r>
        <w:rPr>
          <w:rFonts w:cs="Times New Roman" w:ascii="Times New Roman" w:hAnsi="Times New Roman"/>
          <w:b w:val="0"/>
          <w:i w:val="0"/>
          <w:color w:val="1A1A1A"/>
          <w:sz w:val="21"/>
          <w:szCs w:val="21"/>
          <w:rtl/>
        </w:rPr>
        <w:t>فشاری دارایی — بودجەیەکی کەمتر لە هاوشانەکانیان لە بەغدا.</w:t>
      </w:r>
    </w:p>
    <w:p>
      <w:pPr>
        <w:keepNext w:val="1"/>
        <w:pBdr>
          <w:left w:val="single" w:sz="8" w:space="7" w:color="1E6B3C"/>
          <w:right w:val="single" w:sz="8" w:space="7" w:color="1E6B3C"/>
        </w:pBdr>
        <w:shd w:val="clear" w:color="auto" w:fill="E9F1EB"/>
        <w:bidi/>
        <w:spacing w:before="0" w:after="80" w:lineRule="auto" w:line="336"/>
        <w:ind w:right="227" w:left="227"/>
        <w:jc w:val="both"/>
      </w:pPr>
      <w:r>
        <w:rPr>
          <w:rFonts w:cs="Times New Roman" w:ascii="Times New Roman" w:hAnsi="Times New Roman"/>
          <w:b w:val="0"/>
          <w:i w:val="0"/>
          <w:color w:val="1A1A1A"/>
          <w:sz w:val="21"/>
          <w:szCs w:val="21"/>
          <w:rtl/>
        </w:rPr>
        <w:t>فشاری ناسنامە — هەوڵی گۆڕینی ناو و ناسنامەی هەندێک یانە بۆ ئەوەی لەگەڵ سیاسەتی فەرمیی ئەو سەردەمەدا بگونجێن.</w:t>
      </w:r>
    </w:p>
    <w:p>
      <w:pPr>
        <w:pBdr>
          <w:left w:val="single" w:sz="8" w:space="7" w:color="1E6B3C"/>
          <w:bottom w:val="single" w:sz="8" w:space="7" w:color="1E6B3C"/>
          <w:right w:val="single" w:sz="8" w:space="7" w:color="1E6B3C"/>
        </w:pBdr>
        <w:shd w:val="clear" w:color="auto" w:fill="E9F1EB"/>
        <w:bidi/>
        <w:spacing w:before="0" w:after="160" w:lineRule="auto" w:line="336"/>
        <w:ind w:right="227" w:left="227"/>
        <w:jc w:val="both"/>
      </w:pPr>
      <w:r>
        <w:rPr>
          <w:rFonts w:cs="Times New Roman" w:ascii="Times New Roman" w:hAnsi="Times New Roman"/>
          <w:b w:val="0"/>
          <w:i w:val="0"/>
          <w:color w:val="1A1A1A"/>
          <w:sz w:val="21"/>
          <w:szCs w:val="21"/>
          <w:rtl/>
        </w:rPr>
        <w:t>لەگەڵ ئەمانەشدا، ئەم یانانە مانەوە. و هەر ئەم مانەوەیە، بە خۆی جۆرێک لە بەرگری بوو.</w:t>
      </w:r>
    </w:p>
    <w:p>
      <w:bookmarkStart w:id="1079" w:name="T078"/>
      <w:pPr>
        <w:keepNext w:val="1"/>
        <w:keepLines w:val="1"/>
        <w:bidi/>
        <w:spacing w:before="176" w:after="66" w:lineRule="auto" w:line="300"/>
        <w:jc w:val="right"/>
      </w:pPr>
      <w:r>
        <w:rPr>
          <w:rFonts w:cs="Times New Roman" w:ascii="Times New Roman" w:hAnsi="Times New Roman"/>
          <w:b/>
          <w:bCs w:val="1"/>
          <w:i w:val="0"/>
          <w:color w:val="1E6B3C"/>
          <w:sz w:val="27"/>
          <w:szCs w:val="27"/>
          <w:rtl/>
        </w:rPr>
        <w:t>وەرزشوانە پێشمەرگەکان</w:t>
      </w:r>
      <w:bookmarkEnd w:id="1079"/>
    </w:p>
    <w:p>
      <w:pPr>
        <w:bidi/>
        <w:spacing w:before="0" w:after="100" w:lineRule="auto" w:line="331"/>
        <w:ind w:firstLine="283"/>
        <w:jc w:val="both"/>
      </w:pPr>
      <w:r>
        <w:rPr>
          <w:rFonts w:cs="Times New Roman" w:ascii="Times New Roman" w:hAnsi="Times New Roman"/>
          <w:b w:val="0"/>
          <w:i w:val="0"/>
          <w:color w:val="1A1A1A"/>
          <w:sz w:val="22"/>
          <w:szCs w:val="22"/>
          <w:rtl/>
        </w:rPr>
        <w:t>زۆرێک لە وەرزشوانانی کورد یاریگایان جێهێشت و پەیوەندییان بە بزووتنەوەی ڕزگاریخوازییەوە کرد. ئەوان پێیان وابوو یاریکردن لە ژێر ئاڵای ڕژێمێکدا کە کیمیابارانی وڵاتەکەیان دەکات، شتێکی ناڕەوایە.</w:t>
      </w:r>
    </w:p>
    <w:p>
      <w:pPr>
        <w:bidi/>
        <w:spacing w:before="0" w:after="100" w:lineRule="auto" w:line="331"/>
        <w:ind w:firstLine="283"/>
        <w:jc w:val="both"/>
      </w:pPr>
      <w:r>
        <w:rPr>
          <w:rFonts w:cs="Times New Roman" w:ascii="Times New Roman" w:hAnsi="Times New Roman"/>
          <w:b w:val="0"/>
          <w:i w:val="0"/>
          <w:color w:val="1A1A1A"/>
          <w:sz w:val="22"/>
          <w:szCs w:val="22"/>
          <w:rtl/>
        </w:rPr>
        <w:t>چیرۆکی ئەو وەرزشوانانەی کە لە ناو شاخ و سەنگەرەکاندا شەهید بوون، بەشێکی گەورەی مێژووی «بەرگریی وەرزشیی کورد» پێکدەهێنێت — مێژوویەک کە هێشتا بە تەواوی تۆمار نەکراوە.</w:t>
      </w:r>
    </w:p>
    <w:p>
      <w:pPr>
        <w:bidi/>
        <w:spacing w:before="160" w:after="160" w:lineRule="auto" w:line="336"/>
        <w:ind w:right="283" w:left="283"/>
        <w:jc w:val="both"/>
      </w:pPr>
      <w:r>
        <w:rPr>
          <w:rFonts w:cs="Times New Roman" w:ascii="Times New Roman" w:hAnsi="Times New Roman"/>
          <w:b w:val="0"/>
          <w:i/>
          <w:iCs w:val="1"/>
          <w:color w:val="4A5A50"/>
          <w:sz w:val="20"/>
          <w:szCs w:val="20"/>
          <w:rtl/>
        </w:rPr>
        <w:t>پێشنیاری نووسەر: کۆکردنەوەی ناو و چیرۆکی ئەو وەرزشوانانەی لەم قۆناغەدا بزووتنەوەی ڕزگاریخوازییان هەڵبژارد، پڕۆژەیەکی مێژوویی گرنگە کە شایستەی کتێبێکی سەربەخۆیە. ئەم کتێبە تەنها دەتوانێت ئاماژەی پێ بکات.</w:t>
      </w:r>
    </w:p>
    <w:p>
      <w:bookmarkStart w:id="1080" w:name="T079"/>
      <w:pPr>
        <w:keepNext w:val="1"/>
        <w:keepLines w:val="1"/>
        <w:bidi/>
        <w:spacing w:before="176" w:after="66" w:lineRule="auto" w:line="300"/>
        <w:jc w:val="right"/>
      </w:pPr>
      <w:r>
        <w:rPr>
          <w:rFonts w:cs="Times New Roman" w:ascii="Times New Roman" w:hAnsi="Times New Roman"/>
          <w:b/>
          <w:bCs w:val="1"/>
          <w:i w:val="0"/>
          <w:color w:val="1E6B3C"/>
          <w:sz w:val="27"/>
          <w:szCs w:val="27"/>
          <w:rtl/>
        </w:rPr>
        <w:t>گەڕانەوەی وەرزش بۆ کوردستان دوای ١٩٩١</w:t>
      </w:r>
      <w:bookmarkEnd w:id="1080"/>
    </w:p>
    <w:p>
      <w:pPr>
        <w:bidi/>
        <w:spacing w:before="0" w:after="100" w:lineRule="auto" w:line="331"/>
        <w:ind w:firstLine="283"/>
        <w:jc w:val="both"/>
      </w:pPr>
      <w:r>
        <w:rPr>
          <w:rFonts w:cs="Times New Roman" w:ascii="Times New Roman" w:hAnsi="Times New Roman"/>
          <w:b w:val="0"/>
          <w:i w:val="0"/>
          <w:color w:val="1A1A1A"/>
          <w:sz w:val="22"/>
          <w:szCs w:val="22"/>
          <w:rtl/>
        </w:rPr>
        <w:t>دوای ڕاپەڕینی ١٩٩١ و دروستبوونی ناوچەی پارێزراو، وەرزش لە کوردستاندا بۆ یەکەمجار توانی بەبێ چاودێریی بەغدا ڕێکبخرێت. ئەمە قۆناغێکی نوێ بوو: یانەکان دامەزران، خولی ناوخۆیی دەستیپێکرد، و بۆ یەکەمجار لە مێژوودا، بڕیاری وەرزشی لە خودی ناوچەکەدا دەدرا.</w:t>
      </w:r>
    </w:p>
    <w:p>
      <w:pPr>
        <w:bidi/>
        <w:spacing w:before="0" w:after="100" w:lineRule="auto" w:line="331"/>
        <w:ind w:firstLine="283"/>
        <w:jc w:val="both"/>
      </w:pPr>
      <w:r>
        <w:rPr>
          <w:rFonts w:cs="Times New Roman" w:ascii="Times New Roman" w:hAnsi="Times New Roman"/>
          <w:b w:val="0"/>
          <w:i w:val="0"/>
          <w:color w:val="1A1A1A"/>
          <w:sz w:val="22"/>
          <w:szCs w:val="22"/>
          <w:rtl/>
        </w:rPr>
        <w:t>بەڵام ئەم سەربەخۆییە لەگەڵ خۆیدا کێشەیەکی گەورەی هێنا: گۆشەگیریی نێودەوڵەتی. یانە و یاریزانانی کوردستان لە ژێر هیچ چەترێکی نێودەوڵەتیدا نەبوون، و ناتوانرا لە کێبڕکێ فەرمییەکاندا بەشداری بکەن. ئەم کێشەیە تا دوای ٢٠٠٣ و دروستبوونی پەیوەندییەکی نوێ لەگەڵ بەغدا بەردەوام بوو.</w:t>
      </w:r>
    </w:p>
    <w:p>
      <w:pPr>
        <w:keepNext w:val="1"/>
        <w:keepLines w:val="1"/>
        <w:pBdr>
          <w:top w:val="single" w:sz="6" w:space="7" w:color="2D6A4F"/>
          <w:left w:val="single" w:sz="6" w:space="7" w:color="2D6A4F"/>
          <w:right w:val="single" w:sz="6" w:space="7" w:color="2D6A4F"/>
        </w:pBdr>
        <w:shd w:val="clear" w:color="auto" w:fill="F4F8F5"/>
        <w:bidi/>
        <w:spacing w:before="280" w:after="60" w:lineRule="auto" w:line="288"/>
        <w:ind w:right="170" w:left="170"/>
        <w:jc w:val="right"/>
      </w:pPr>
      <w:r>
        <w:rPr>
          <w:rFonts w:cs="Times New Roman" w:ascii="Times New Roman" w:hAnsi="Times New Roman"/>
          <w:b/>
          <w:bCs w:val="1"/>
          <w:i w:val="0"/>
          <w:color w:val="0F3D26"/>
          <w:sz w:val="19"/>
          <w:szCs w:val="19"/>
          <w:rtl/>
        </w:rPr>
        <w:t>▪ سەرچاوەکانی ئەم بەشە</w:t>
      </w:r>
    </w:p>
    <w:p>
      <w:pPr>
        <w:keepNext w:val="1"/>
        <w:keepLines w:val="1"/>
        <w:pBdr>
          <w:left w:val="single" w:sz="6" w:space="7" w:color="2D6A4F"/>
          <w:right w:val="single" w:sz="6" w:space="7" w:color="2D6A4F"/>
        </w:pBdr>
        <w:shd w:val="clear" w:color="auto" w:fill="F4F8F5"/>
        <w:bidi/>
        <w:spacing w:before="0" w:after="40" w:lineRule="auto" w:line="312"/>
        <w:ind w:right="425" w:left="170" w:hanging="238"/>
        <w:jc w:val="both"/>
      </w:pPr>
      <w:r>
        <w:rPr>
          <w:rFonts w:cs="Times New Roman" w:ascii="Times New Roman" w:hAnsi="Times New Roman"/>
          <w:b/>
          <w:bCs w:val="1"/>
          <w:i w:val="0"/>
          <w:color w:val="2D6A4F"/>
          <w:sz w:val="17"/>
          <w:szCs w:val="17"/>
          <w:rtl/>
        </w:rPr>
        <w:t xml:space="preserve">١. </w:t>
      </w:r>
      <w:r>
        <w:rPr>
          <w:rFonts w:cs="Times New Roman" w:ascii="Times New Roman" w:hAnsi="Times New Roman"/>
          <w:b w:val="0"/>
          <w:i w:val="0"/>
          <w:color w:val="4A5A50"/>
          <w:sz w:val="17"/>
          <w:szCs w:val="17"/>
          <w:rtl/>
        </w:rPr>
        <w:t>کتێب — Kanan Makiya (Samir al-Khalil)، «Republic of Fear: The Politics of Modern Iraq»، University of California Press، بێرکلی ١٩٨٩. — بۆ سیاسەتی ڕژێم بەرامبەر کورد.</w:t>
      </w:r>
    </w:p>
    <w:p>
      <w:pPr>
        <w:keepNext w:val="1"/>
        <w:keepLines w:val="1"/>
        <w:pBdr>
          <w:left w:val="single" w:sz="6" w:space="7" w:color="2D6A4F"/>
          <w:right w:val="single" w:sz="6" w:space="7" w:color="2D6A4F"/>
        </w:pBdr>
        <w:shd w:val="clear" w:color="auto" w:fill="F4F8F5"/>
        <w:bidi/>
        <w:spacing w:before="0" w:after="40" w:lineRule="auto" w:line="312"/>
        <w:ind w:right="425" w:left="170" w:hanging="238"/>
        <w:jc w:val="both"/>
      </w:pPr>
      <w:r>
        <w:rPr>
          <w:rFonts w:cs="Times New Roman" w:ascii="Times New Roman" w:hAnsi="Times New Roman"/>
          <w:b/>
          <w:bCs w:val="1"/>
          <w:i w:val="0"/>
          <w:color w:val="2D6A4F"/>
          <w:sz w:val="17"/>
          <w:szCs w:val="17"/>
          <w:rtl/>
        </w:rPr>
        <w:t xml:space="preserve">٢. </w:t>
      </w:r>
      <w:r>
        <w:rPr>
          <w:rFonts w:cs="Times New Roman" w:ascii="Times New Roman" w:hAnsi="Times New Roman"/>
          <w:b w:val="0"/>
          <w:i w:val="0"/>
          <w:color w:val="4A5A50"/>
          <w:sz w:val="17"/>
          <w:szCs w:val="17"/>
          <w:rtl/>
        </w:rPr>
        <w:t>کتێب — Charles Tripp، «A History of Iraq»، چاپی سێیەم، Cambridge University Press، کەیمبریج ٢٠٠٧.</w:t>
      </w:r>
    </w:p>
    <w:p>
      <w:pPr>
        <w:keepLines w:val="1"/>
        <w:pBdr>
          <w:left w:val="single" w:sz="6" w:space="7" w:color="2D6A4F"/>
          <w:bottom w:val="single" w:sz="6" w:space="7" w:color="2D6A4F"/>
          <w:right w:val="single" w:sz="6" w:space="7" w:color="2D6A4F"/>
        </w:pBdr>
        <w:shd w:val="clear" w:color="auto" w:fill="F4F8F5"/>
        <w:bidi/>
        <w:spacing w:before="0" w:after="120" w:lineRule="auto" w:line="312"/>
        <w:ind w:right="425" w:left="170" w:hanging="238"/>
        <w:jc w:val="both"/>
      </w:pPr>
      <w:r>
        <w:rPr>
          <w:rFonts w:cs="Times New Roman" w:ascii="Times New Roman" w:hAnsi="Times New Roman"/>
          <w:b/>
          <w:bCs w:val="1"/>
          <w:i w:val="0"/>
          <w:color w:val="2D6A4F"/>
          <w:sz w:val="17"/>
          <w:szCs w:val="17"/>
          <w:rtl/>
        </w:rPr>
        <w:t xml:space="preserve">٣. </w:t>
      </w:r>
      <w:r>
        <w:rPr>
          <w:rFonts w:cs="Times New Roman" w:ascii="Times New Roman" w:hAnsi="Times New Roman"/>
          <w:b w:val="0"/>
          <w:i w:val="0"/>
          <w:color w:val="4A5A50"/>
          <w:sz w:val="17"/>
          <w:szCs w:val="17"/>
          <w:rtl/>
        </w:rPr>
        <w:t>تێبینی — مێژووی وەرزشی کوردستان لەم قۆناغەدا بە شێوەیەکی سیستەماتیک تۆمار نەکراوە. ئەم بەشە زیاتر پشت بە چوارچێوەی گشتیی سیاسی دەبەستێت، و پێویستی بە لێکۆڵینەوەیەکی سەربەخۆ هەیە.</w:t>
      </w:r>
    </w:p>
    <w:p>
      <w:bookmarkStart w:id="1081" w:name="T080"/>
      <w:pPr>
        <w:keepNext w:val="1"/>
        <w:keepLines w:val="1"/>
        <w:pageBreakBefore w:val="1"/>
        <w:bidi/>
        <w:spacing w:before="242" w:after="40" w:lineRule="auto" w:line="288"/>
        <w:jc w:val="right"/>
      </w:pPr>
      <w:r>
        <w:rPr>
          <w:rFonts w:cs="Times New Roman" w:ascii="Times New Roman" w:hAnsi="Times New Roman"/>
          <w:b/>
          <w:bCs w:val="1"/>
          <w:i w:val="0"/>
          <w:color w:val="14532D"/>
          <w:sz w:val="33"/>
          <w:szCs w:val="33"/>
          <w:rtl/>
        </w:rPr>
        <w:t>تەوەری حەوتەم: ساڵانی گەمارۆ (١٩٩٠–٢٠٠٣)</w:t>
      </w:r>
      <w:bookmarkEnd w:id="1081"/>
    </w:p>
    <w:p>
      <w:pPr>
        <w:keepNext w:val="1"/>
        <w:bidi/>
        <w:spacing w:before="0" w:after="132" w:lineRule="auto" w:line="240"/>
        <w:jc w:val="right"/>
      </w:pPr>
      <w:r>
        <w:rPr>
          <w:rFonts w:cs="Times New Roman" w:ascii="Times New Roman" w:hAnsi="Times New Roman"/>
          <w:b w:val="0"/>
          <w:i w:val="0"/>
          <w:color w:val="9A7B2F"/>
          <w:sz w:val="14"/>
          <w:szCs w:val="14"/>
          <w:rtl/>
        </w:rPr>
        <w:t>▬▬▬▬</w:t>
      </w:r>
    </w:p>
    <w:p>
      <w:pPr>
        <w:bidi/>
        <w:spacing w:before="80" w:after="240" w:lineRule="auto" w:line="348"/>
        <w:ind w:right="113" w:left="113"/>
        <w:jc w:val="both"/>
      </w:pPr>
      <w:r>
        <w:rPr>
          <w:rFonts w:cs="Times New Roman" w:ascii="Times New Roman" w:hAnsi="Times New Roman"/>
          <w:b w:val="0"/>
          <w:i w:val="0"/>
          <w:color w:val="0F3D26"/>
          <w:sz w:val="25"/>
          <w:szCs w:val="25"/>
          <w:rtl/>
        </w:rPr>
        <w:t>دوای داگیرکردنی کوێت و دانانی گەمارۆی نێودەوڵەتی، وەرزشی عێراق کەوتە ناو گۆشەگیرییەکی کوشندە. ئەم قۆناغە، لە ڕووی ماددییەوە، هەژارترین قۆناغی مێژووی وەرزشی عێراقە.</w:t>
      </w:r>
    </w:p>
    <w:p>
      <w:bookmarkStart w:id="1082" w:name="T081"/>
      <w:pPr>
        <w:keepNext w:val="1"/>
        <w:keepLines w:val="1"/>
        <w:bidi/>
        <w:spacing w:before="176" w:after="66" w:lineRule="auto" w:line="300"/>
        <w:jc w:val="right"/>
      </w:pPr>
      <w:r>
        <w:rPr>
          <w:rFonts w:cs="Times New Roman" w:ascii="Times New Roman" w:hAnsi="Times New Roman"/>
          <w:b/>
          <w:bCs w:val="1"/>
          <w:i w:val="0"/>
          <w:color w:val="1E6B3C"/>
          <w:sz w:val="27"/>
          <w:szCs w:val="27"/>
          <w:rtl/>
        </w:rPr>
        <w:t>هەژاریی وەرزشوانان</w:t>
      </w:r>
      <w:bookmarkEnd w:id="1082"/>
    </w:p>
    <w:p>
      <w:pPr>
        <w:bidi/>
        <w:spacing w:before="0" w:after="100" w:lineRule="auto" w:line="331"/>
        <w:ind w:firstLine="283"/>
        <w:jc w:val="both"/>
      </w:pPr>
      <w:r>
        <w:rPr>
          <w:rFonts w:cs="Times New Roman" w:ascii="Times New Roman" w:hAnsi="Times New Roman"/>
          <w:b w:val="0"/>
          <w:i w:val="0"/>
          <w:color w:val="1A1A1A"/>
          <w:sz w:val="22"/>
          <w:szCs w:val="22"/>
          <w:rtl/>
        </w:rPr>
        <w:t>لە کاتێکدا یاریزانە نێودەوڵەتییەکان ناچار بوون بە کەرەستەی کۆن و دڕاو مەشق بکەن، و مووچەکانیان بەهۆی هەڵاوسانی دراوەوە بووبوو بە هیچ، سەرچاوەکان باس لە خەرجکردنی بڕە پارەی گەورە دەکەن بۆ کاروباری کەسیی بەڕێوەبەری ئەو کات.</w:t>
      </w:r>
    </w:p>
    <w:p>
      <w:pPr>
        <w:keepNext w:val="1"/>
        <w:keepLines w:val="1"/>
        <w:pBdr>
          <w:right w:val="single" w:sz="18" w:space="8" w:color="1E6B3C"/>
        </w:pBdr>
        <w:shd w:val="clear" w:color="auto" w:fill="E9F1EB"/>
        <w:bidi/>
        <w:spacing w:before="240" w:after="40" w:lineRule="auto" w:line="348"/>
        <w:ind w:right="312" w:left="312"/>
        <w:jc w:val="both"/>
      </w:pPr>
      <w:r>
        <w:rPr>
          <w:rFonts w:cs="Times New Roman" w:ascii="Times New Roman" w:hAnsi="Times New Roman"/>
          <w:b w:val="0"/>
          <w:i/>
          <w:iCs w:val="1"/>
          <w:color w:val="0F3D26"/>
          <w:sz w:val="23"/>
          <w:szCs w:val="23"/>
          <w:rtl/>
        </w:rPr>
        <w:t>«گەورەترین ئازاری وەرزشوان لەو سەردەمەدا برسیێتی نەبوو. ئەوە بوو کە دەیبینی پارەی وەرزش هەیە — بەڵام بۆ ئەو ناڕوات.»</w:t>
      </w:r>
    </w:p>
    <w:p>
      <w:pPr>
        <w:keepLines w:val="1"/>
        <w:pBdr>
          <w:right w:val="single" w:sz="18" w:space="8" w:color="1E6B3C"/>
        </w:pBdr>
        <w:shd w:val="clear" w:color="auto" w:fill="E9F1EB"/>
        <w:bidi/>
        <w:spacing w:before="0" w:after="240" w:lineRule="auto" w:line="288"/>
        <w:ind w:right="312" w:left="312"/>
        <w:jc w:val="left"/>
      </w:pPr>
      <w:r>
        <w:rPr>
          <w:rFonts w:cs="Times New Roman" w:ascii="Times New Roman" w:hAnsi="Times New Roman"/>
          <w:b/>
          <w:bCs w:val="1"/>
          <w:i w:val="0"/>
          <w:color w:val="2D6A4F"/>
          <w:sz w:val="19"/>
          <w:szCs w:val="19"/>
          <w:rtl/>
        </w:rPr>
        <w:t>— بۆچوونی نووسەر</w:t>
      </w:r>
    </w:p>
    <w:p>
      <w:bookmarkStart w:id="1083" w:name="T082"/>
      <w:pPr>
        <w:keepNext w:val="1"/>
        <w:keepLines w:val="1"/>
        <w:bidi/>
        <w:spacing w:before="176" w:after="66" w:lineRule="auto" w:line="300"/>
        <w:jc w:val="right"/>
      </w:pPr>
      <w:r>
        <w:rPr>
          <w:rFonts w:cs="Times New Roman" w:ascii="Times New Roman" w:hAnsi="Times New Roman"/>
          <w:b/>
          <w:bCs w:val="1"/>
          <w:i w:val="0"/>
          <w:color w:val="1E6B3C"/>
          <w:sz w:val="27"/>
          <w:szCs w:val="27"/>
          <w:rtl/>
        </w:rPr>
        <w:t>گۆشەگیریی نێودەوڵەتی</w:t>
      </w:r>
      <w:bookmarkEnd w:id="1083"/>
    </w:p>
    <w:p>
      <w:pPr>
        <w:bidi/>
        <w:spacing w:before="0" w:after="100" w:lineRule="auto" w:line="331"/>
        <w:ind w:firstLine="283"/>
        <w:jc w:val="both"/>
      </w:pPr>
      <w:r>
        <w:rPr>
          <w:rFonts w:cs="Times New Roman" w:ascii="Times New Roman" w:hAnsi="Times New Roman"/>
          <w:b w:val="0"/>
          <w:i w:val="0"/>
          <w:color w:val="1A1A1A"/>
          <w:sz w:val="22"/>
          <w:szCs w:val="22"/>
          <w:rtl/>
        </w:rPr>
        <w:t>گەمارۆکە کاریگەریی ڕاستەوخۆی لەسەر توانای عێراق بۆ بەشداریکردن لە کێبڕکێکاندا هەبوو: گرفتی گەشتکردن، گرفتی هێنانی کەرەستە، و گرفتی هێنانی ڕاهێنەری بێگانە.</w:t>
      </w:r>
    </w:p>
    <w:p>
      <w:pPr>
        <w:bidi/>
        <w:spacing w:before="0" w:after="100" w:lineRule="auto" w:line="331"/>
        <w:ind w:firstLine="283"/>
        <w:jc w:val="both"/>
      </w:pPr>
      <w:r>
        <w:rPr>
          <w:rFonts w:cs="Times New Roman" w:ascii="Times New Roman" w:hAnsi="Times New Roman"/>
          <w:b w:val="0"/>
          <w:i w:val="0"/>
          <w:color w:val="1A1A1A"/>
          <w:sz w:val="22"/>
          <w:szCs w:val="22"/>
          <w:rtl/>
        </w:rPr>
        <w:t>ئەنجامەکەی ئەوە بوو کە نەوەیەکی تەواو لە وەرزشوانانی عێراقی، لە باشترین ساڵانی ژیانی وەرزشیی خۆیاندا، لە مەیدانی جیهانی دوور خرانەوە.</w:t>
      </w:r>
    </w:p>
    <w:p>
      <w:pPr>
        <w:keepNext w:val="1"/>
        <w:bidi/>
        <w:spacing w:before="320" w:after="100" w:lineRule="auto" w:line="288"/>
        <w:jc w:val="right"/>
      </w:pPr>
      <w:r>
        <w:rPr>
          <w:rFonts w:cs="Times New Roman" w:ascii="Times New Roman" w:hAnsi="Times New Roman"/>
          <w:b w:val="0"/>
          <w:i w:val="0"/>
          <w:color w:val="9A7B2F"/>
          <w:sz w:val="16"/>
          <w:szCs w:val="16"/>
          <w:rtl/>
        </w:rPr>
        <w:t xml:space="preserve">◆  </w:t>
      </w:r>
      <w:r>
        <w:rPr>
          <w:rFonts w:cs="Times New Roman" w:ascii="Times New Roman" w:hAnsi="Times New Roman"/>
          <w:b/>
          <w:bCs w:val="1"/>
          <w:i w:val="0"/>
          <w:color w:val="0F3D26"/>
          <w:sz w:val="21"/>
          <w:szCs w:val="21"/>
          <w:rtl/>
        </w:rPr>
        <w:t>کاریگەریی گەمارۆ لەسەر وەرزش</w:t>
      </w:r>
    </w:p>
    <w:tbl>
      <w:tblPr>
        <w:bidiVisual/>
        <w:tblW w:w="6350" w:type="dxa"/>
        <w:jc w:val="center"/>
        <w:tblBorders>
          <w:top w:val="single" w:sz="12" w:space="0" w:color="14532D"/>
          <w:left w:val="nil"/>
          <w:bottom w:val="single" w:sz="12" w:space="0" w:color="14532D"/>
          <w:right w:val="nil"/>
          <w:insideH w:val="single" w:sz="2" w:space="0" w:color="C8DACE"/>
          <w:insideV w:val="nil"/>
        </w:tblBorders>
        <w:tblLayout w:type="fixed"/>
        <w:tblCellMar>
          <w:top w:w="60" w:type="dxa"/>
          <w:bottom w:w="60" w:type="dxa"/>
          <w:left w:w="110" w:type="dxa"/>
          <w:right w:w="110" w:type="dxa"/>
        </w:tblCellMar>
        <w:tblLook w:firstColumn="1" w:firstRow="1" w:lastColumn="0" w:lastRow="0" w:noHBand="0" w:noVBand="1" w:val="04A0"/>
      </w:tblPr>
      <w:tblGrid>
        <w:gridCol w:w="2117"/>
        <w:gridCol w:w="2117"/>
        <w:gridCol w:w="2117"/>
      </w:tblGrid>
      <w:tr>
        <w:trPr>
          <w:cantSplit/>
          <w:tblHeader/>
        </w:trPr>
        <w:tc>
          <w:tcPr>
            <w:tcW w:type="dxa" w:w="1651"/>
            <w:shd w:val="clear" w:color="auto" w:fill="14532D"/>
            <w:vAlign w:val="center"/>
          </w:tcPr>
          <w:p>
            <w:pPr>
              <w:bidi/>
              <w:spacing w:before="20" w:after="20" w:line="312" w:lineRule="auto"/>
              <w:jc w:val="center"/>
            </w:pPr>
            <w:r>
              <w:rPr>
                <w:rFonts w:cs="Times New Roman" w:ascii="Times New Roman" w:hAnsi="Times New Roman"/>
                <w:b/>
                <w:bCs w:val="1"/>
                <w:i w:val="0"/>
                <w:color w:val="FFFFFF"/>
                <w:sz w:val="19"/>
                <w:szCs w:val="19"/>
                <w:rtl/>
              </w:rPr>
              <w:t>تەوەر</w:t>
            </w:r>
          </w:p>
        </w:tc>
        <w:tc>
          <w:tcPr>
            <w:tcW w:type="dxa" w:w="2032"/>
            <w:shd w:val="clear" w:color="auto" w:fill="14532D"/>
            <w:vAlign w:val="center"/>
          </w:tcPr>
          <w:p>
            <w:pPr>
              <w:bidi/>
              <w:spacing w:before="20" w:after="20" w:line="312" w:lineRule="auto"/>
              <w:jc w:val="center"/>
            </w:pPr>
            <w:r>
              <w:rPr>
                <w:rFonts w:cs="Times New Roman" w:ascii="Times New Roman" w:hAnsi="Times New Roman"/>
                <w:b/>
                <w:bCs w:val="1"/>
                <w:i w:val="0"/>
                <w:color w:val="FFFFFF"/>
                <w:sz w:val="19"/>
                <w:szCs w:val="19"/>
                <w:rtl/>
              </w:rPr>
              <w:t>پێش ١٩٩٠</w:t>
            </w:r>
          </w:p>
        </w:tc>
        <w:tc>
          <w:tcPr>
            <w:tcW w:type="dxa" w:w="2667"/>
            <w:shd w:val="clear" w:color="auto" w:fill="14532D"/>
            <w:vAlign w:val="center"/>
          </w:tcPr>
          <w:p>
            <w:pPr>
              <w:bidi/>
              <w:spacing w:before="20" w:after="20" w:line="312" w:lineRule="auto"/>
              <w:jc w:val="center"/>
            </w:pPr>
            <w:r>
              <w:rPr>
                <w:rFonts w:cs="Times New Roman" w:ascii="Times New Roman" w:hAnsi="Times New Roman"/>
                <w:b/>
                <w:bCs w:val="1"/>
                <w:i w:val="0"/>
                <w:color w:val="FFFFFF"/>
                <w:sz w:val="19"/>
                <w:szCs w:val="19"/>
                <w:rtl/>
              </w:rPr>
              <w:t>لە نێوان ١٩٩٠–٢٠٠٣</w:t>
            </w:r>
          </w:p>
        </w:tc>
      </w:tr>
      <w:tr>
        <w:trPr>
          <w:cantSplit/>
        </w:trPr>
        <w:tc>
          <w:tcPr>
            <w:tcW w:type="dxa" w:w="1651"/>
            <w:vAlign w:val="center"/>
          </w:tcPr>
          <w:p>
            <w:pPr>
              <w:bidi/>
              <w:spacing w:before="20" w:after="20" w:line="312" w:lineRule="auto"/>
              <w:jc w:val="right"/>
            </w:pPr>
            <w:r>
              <w:rPr>
                <w:rFonts w:cs="Times New Roman" w:ascii="Times New Roman" w:hAnsi="Times New Roman"/>
                <w:b/>
                <w:bCs w:val="1"/>
                <w:i w:val="0"/>
                <w:color w:val="0F3D26"/>
                <w:sz w:val="19"/>
                <w:szCs w:val="19"/>
                <w:rtl/>
              </w:rPr>
              <w:t>کەرەستە و ژێرخان</w:t>
            </w:r>
          </w:p>
        </w:tc>
        <w:tc>
          <w:tcPr>
            <w:tcW w:type="dxa" w:w="2032"/>
            <w:vAlign w:val="center"/>
          </w:tcPr>
          <w:p>
            <w:pPr>
              <w:bidi/>
              <w:spacing w:before="20" w:after="20" w:line="312" w:lineRule="auto"/>
              <w:jc w:val="right"/>
            </w:pPr>
            <w:r>
              <w:rPr>
                <w:rFonts w:cs="Times New Roman" w:ascii="Times New Roman" w:hAnsi="Times New Roman"/>
                <w:b w:val="0"/>
                <w:i w:val="0"/>
                <w:color w:val="1A1A1A"/>
                <w:sz w:val="19"/>
                <w:szCs w:val="19"/>
                <w:rtl/>
              </w:rPr>
              <w:t>بەردەست</w:t>
            </w:r>
          </w:p>
        </w:tc>
        <w:tc>
          <w:tcPr>
            <w:tcW w:type="dxa" w:w="2667"/>
            <w:vAlign w:val="center"/>
          </w:tcPr>
          <w:p>
            <w:pPr>
              <w:bidi/>
              <w:spacing w:before="20" w:after="20" w:line="312" w:lineRule="auto"/>
              <w:jc w:val="right"/>
            </w:pPr>
            <w:r>
              <w:rPr>
                <w:rFonts w:cs="Times New Roman" w:ascii="Times New Roman" w:hAnsi="Times New Roman"/>
                <w:b w:val="0"/>
                <w:i w:val="0"/>
                <w:color w:val="1A1A1A"/>
                <w:sz w:val="19"/>
                <w:szCs w:val="19"/>
                <w:rtl/>
              </w:rPr>
              <w:t>کەم و کۆن</w:t>
            </w:r>
          </w:p>
        </w:tc>
      </w:tr>
      <w:tr>
        <w:trPr>
          <w:cantSplit/>
        </w:trPr>
        <w:tc>
          <w:tcPr>
            <w:tcW w:type="dxa" w:w="1651"/>
            <w:shd w:val="clear" w:color="auto" w:fill="F5F9F6"/>
            <w:vAlign w:val="center"/>
          </w:tcPr>
          <w:p>
            <w:pPr>
              <w:bidi/>
              <w:spacing w:before="20" w:after="20" w:line="312" w:lineRule="auto"/>
              <w:jc w:val="right"/>
            </w:pPr>
            <w:r>
              <w:rPr>
                <w:rFonts w:cs="Times New Roman" w:ascii="Times New Roman" w:hAnsi="Times New Roman"/>
                <w:b/>
                <w:bCs w:val="1"/>
                <w:i w:val="0"/>
                <w:color w:val="0F3D26"/>
                <w:sz w:val="19"/>
                <w:szCs w:val="19"/>
                <w:rtl/>
              </w:rPr>
              <w:t>بەشداریی نێودەوڵەتی</w:t>
            </w:r>
          </w:p>
        </w:tc>
        <w:tc>
          <w:tcPr>
            <w:tcW w:type="dxa" w:w="2032"/>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بەردەوام</w:t>
            </w:r>
          </w:p>
        </w:tc>
        <w:tc>
          <w:tcPr>
            <w:tcW w:type="dxa" w:w="2667"/>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زۆر سنووردار</w:t>
            </w:r>
          </w:p>
        </w:tc>
      </w:tr>
      <w:tr>
        <w:trPr>
          <w:cantSplit/>
        </w:trPr>
        <w:tc>
          <w:tcPr>
            <w:tcW w:type="dxa" w:w="1651"/>
            <w:vAlign w:val="center"/>
          </w:tcPr>
          <w:p>
            <w:pPr>
              <w:bidi/>
              <w:spacing w:before="20" w:after="20" w:line="312" w:lineRule="auto"/>
              <w:jc w:val="right"/>
            </w:pPr>
            <w:r>
              <w:rPr>
                <w:rFonts w:cs="Times New Roman" w:ascii="Times New Roman" w:hAnsi="Times New Roman"/>
                <w:b/>
                <w:bCs w:val="1"/>
                <w:i w:val="0"/>
                <w:color w:val="0F3D26"/>
                <w:sz w:val="19"/>
                <w:szCs w:val="19"/>
                <w:rtl/>
              </w:rPr>
              <w:t>ڕاهێنەری بێگانە</w:t>
            </w:r>
          </w:p>
        </w:tc>
        <w:tc>
          <w:tcPr>
            <w:tcW w:type="dxa" w:w="2032"/>
            <w:vAlign w:val="center"/>
          </w:tcPr>
          <w:p>
            <w:pPr>
              <w:bidi/>
              <w:spacing w:before="20" w:after="20" w:line="312" w:lineRule="auto"/>
              <w:jc w:val="right"/>
            </w:pPr>
            <w:r>
              <w:rPr>
                <w:rFonts w:cs="Times New Roman" w:ascii="Times New Roman" w:hAnsi="Times New Roman"/>
                <w:b w:val="0"/>
                <w:i w:val="0"/>
                <w:color w:val="1A1A1A"/>
                <w:sz w:val="19"/>
                <w:szCs w:val="19"/>
                <w:rtl/>
              </w:rPr>
              <w:t>هەبوو</w:t>
            </w:r>
          </w:p>
        </w:tc>
        <w:tc>
          <w:tcPr>
            <w:tcW w:type="dxa" w:w="2667"/>
            <w:vAlign w:val="center"/>
          </w:tcPr>
          <w:p>
            <w:pPr>
              <w:bidi/>
              <w:spacing w:before="20" w:after="20" w:line="312" w:lineRule="auto"/>
              <w:jc w:val="right"/>
            </w:pPr>
            <w:r>
              <w:rPr>
                <w:rFonts w:cs="Times New Roman" w:ascii="Times New Roman" w:hAnsi="Times New Roman"/>
                <w:b w:val="0"/>
                <w:i w:val="0"/>
                <w:color w:val="1A1A1A"/>
                <w:sz w:val="19"/>
                <w:szCs w:val="19"/>
                <w:rtl/>
              </w:rPr>
              <w:t>نەما</w:t>
            </w:r>
          </w:p>
        </w:tc>
      </w:tr>
      <w:tr>
        <w:trPr>
          <w:cantSplit/>
        </w:trPr>
        <w:tc>
          <w:tcPr>
            <w:tcW w:type="dxa" w:w="1651"/>
            <w:shd w:val="clear" w:color="auto" w:fill="F5F9F6"/>
            <w:vAlign w:val="center"/>
          </w:tcPr>
          <w:p>
            <w:pPr>
              <w:bidi/>
              <w:spacing w:before="20" w:after="20" w:line="312" w:lineRule="auto"/>
              <w:jc w:val="right"/>
            </w:pPr>
            <w:r>
              <w:rPr>
                <w:rFonts w:cs="Times New Roman" w:ascii="Times New Roman" w:hAnsi="Times New Roman"/>
                <w:b/>
                <w:bCs w:val="1"/>
                <w:i w:val="0"/>
                <w:color w:val="0F3D26"/>
                <w:sz w:val="19"/>
                <w:szCs w:val="19"/>
                <w:rtl/>
              </w:rPr>
              <w:t>مانەوەی یاریزان لە وڵات</w:t>
            </w:r>
          </w:p>
        </w:tc>
        <w:tc>
          <w:tcPr>
            <w:tcW w:type="dxa" w:w="2032"/>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ئاسایی</w:t>
            </w:r>
          </w:p>
        </w:tc>
        <w:tc>
          <w:tcPr>
            <w:tcW w:type="dxa" w:w="2667"/>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هەڵاتنی بەردەوام</w:t>
            </w:r>
          </w:p>
        </w:tc>
      </w:tr>
    </w:tbl>
    <w:p>
      <w:pPr>
        <w:bidi/>
        <w:spacing w:after="0" w:before="0" w:lineRule="exact" w:line="240"/>
      </w:pPr>
      <w:r>
        <w:rPr>
          <w:rFonts w:cs="Times New Roman" w:ascii="Times New Roman" w:hAnsi="Times New Roman"/>
          <w:b w:val="0"/>
          <w:i w:val="0"/>
          <w:color w:val="1A1A1A"/>
          <w:sz w:val="2"/>
          <w:szCs w:val="2"/>
          <w:rtl/>
        </w:rPr>
        <w:t xml:space="preserve"> </w:t>
      </w:r>
    </w:p>
    <w:p>
      <w:pPr>
        <w:keepNext w:val="1"/>
        <w:keepLines w:val="1"/>
        <w:pBdr>
          <w:top w:val="single" w:sz="6" w:space="7" w:color="2D6A4F"/>
          <w:left w:val="single" w:sz="6" w:space="7" w:color="2D6A4F"/>
          <w:right w:val="single" w:sz="6" w:space="7" w:color="2D6A4F"/>
        </w:pBdr>
        <w:shd w:val="clear" w:color="auto" w:fill="F4F8F5"/>
        <w:bidi/>
        <w:spacing w:before="280" w:after="60" w:lineRule="auto" w:line="288"/>
        <w:ind w:right="170" w:left="170"/>
        <w:jc w:val="right"/>
      </w:pPr>
      <w:r>
        <w:rPr>
          <w:rFonts w:cs="Times New Roman" w:ascii="Times New Roman" w:hAnsi="Times New Roman"/>
          <w:b/>
          <w:bCs w:val="1"/>
          <w:i w:val="0"/>
          <w:color w:val="0F3D26"/>
          <w:sz w:val="19"/>
          <w:szCs w:val="19"/>
          <w:rtl/>
        </w:rPr>
        <w:t>▪ سەرچاوەکانی ئەم بەشە</w:t>
      </w:r>
    </w:p>
    <w:p>
      <w:pPr>
        <w:keepNext w:val="1"/>
        <w:keepLines w:val="1"/>
        <w:pBdr>
          <w:left w:val="single" w:sz="6" w:space="7" w:color="2D6A4F"/>
          <w:right w:val="single" w:sz="6" w:space="7" w:color="2D6A4F"/>
        </w:pBdr>
        <w:shd w:val="clear" w:color="auto" w:fill="F4F8F5"/>
        <w:bidi/>
        <w:spacing w:before="0" w:after="40" w:lineRule="auto" w:line="312"/>
        <w:ind w:right="425" w:left="170" w:hanging="238"/>
        <w:jc w:val="both"/>
      </w:pPr>
      <w:r>
        <w:rPr>
          <w:rFonts w:cs="Times New Roman" w:ascii="Times New Roman" w:hAnsi="Times New Roman"/>
          <w:b/>
          <w:bCs w:val="1"/>
          <w:i w:val="0"/>
          <w:color w:val="2D6A4F"/>
          <w:sz w:val="17"/>
          <w:szCs w:val="17"/>
          <w:rtl/>
        </w:rPr>
        <w:t xml:space="preserve">١. </w:t>
      </w:r>
      <w:r>
        <w:rPr>
          <w:rFonts w:cs="Times New Roman" w:ascii="Times New Roman" w:hAnsi="Times New Roman"/>
          <w:b w:val="0"/>
          <w:i w:val="0"/>
          <w:color w:val="4A5A50"/>
          <w:sz w:val="17"/>
          <w:szCs w:val="17"/>
          <w:rtl/>
        </w:rPr>
        <w:t>کتێب — Charles Tripp، «A History of Iraq»، چاپی سێیەم، Cambridge University Press، کەیمبریج ٢٠٠٧. — بۆ گەمارۆ و کاریگەرییە کۆمەڵایەتییەکانی.</w:t>
      </w:r>
    </w:p>
    <w:p>
      <w:pPr>
        <w:keepNext w:val="1"/>
        <w:keepLines w:val="1"/>
        <w:pBdr>
          <w:left w:val="single" w:sz="6" w:space="7" w:color="2D6A4F"/>
          <w:right w:val="single" w:sz="6" w:space="7" w:color="2D6A4F"/>
        </w:pBdr>
        <w:shd w:val="clear" w:color="auto" w:fill="F4F8F5"/>
        <w:bidi/>
        <w:spacing w:before="0" w:after="40" w:lineRule="auto" w:line="312"/>
        <w:ind w:right="425" w:left="170" w:hanging="238"/>
        <w:jc w:val="both"/>
      </w:pPr>
      <w:r>
        <w:rPr>
          <w:rFonts w:cs="Times New Roman" w:ascii="Times New Roman" w:hAnsi="Times New Roman"/>
          <w:b/>
          <w:bCs w:val="1"/>
          <w:i w:val="0"/>
          <w:color w:val="2D6A4F"/>
          <w:sz w:val="17"/>
          <w:szCs w:val="17"/>
          <w:rtl/>
        </w:rPr>
        <w:t xml:space="preserve">٢. </w:t>
      </w:r>
      <w:r>
        <w:rPr>
          <w:rFonts w:cs="Times New Roman" w:ascii="Times New Roman" w:hAnsi="Times New Roman"/>
          <w:b w:val="0"/>
          <w:i w:val="0"/>
          <w:color w:val="4A5A50"/>
          <w:sz w:val="17"/>
          <w:szCs w:val="17"/>
          <w:rtl/>
        </w:rPr>
        <w:t>کتێب — Simon Freeman، «Baghdad FC: Iraq's Football Story»، John Murray، لەندەن ٢٠٠٥ (ISBN 9780719567940).</w:t>
      </w:r>
    </w:p>
    <w:p>
      <w:pPr>
        <w:keepLines w:val="1"/>
        <w:pBdr>
          <w:left w:val="single" w:sz="6" w:space="7" w:color="2D6A4F"/>
          <w:bottom w:val="single" w:sz="6" w:space="7" w:color="2D6A4F"/>
          <w:right w:val="single" w:sz="6" w:space="7" w:color="2D6A4F"/>
        </w:pBdr>
        <w:shd w:val="clear" w:color="auto" w:fill="F4F8F5"/>
        <w:bidi/>
        <w:spacing w:before="0" w:after="120" w:lineRule="auto" w:line="276"/>
        <w:ind w:right="624" w:left="170"/>
        <w:jc w:val="left"/>
      </w:pPr>
      <w:r>
        <w:rPr>
          <w:rFonts w:cs="Times New Roman" w:ascii="Times New Roman" w:hAnsi="Times New Roman"/>
          <w:b w:val="0"/>
          <w:i w:val="0"/>
          <w:color w:val="2D6A4F"/>
          <w:sz w:val="15"/>
          <w:szCs w:val="15"/>
          <w:rtl/>
        </w:rPr>
        <w:t xml:space="preserve">↗ </w:t>
      </w:r>
      <w:hyperlink r:id="rId14">
        <w:r>
          <w:rPr>
            <w:rFonts w:cs="Times New Roman" w:ascii="Times New Roman" w:hAnsi="Times New Roman"/>
            <w:color w:val="1F5C3A"/>
            <w:sz w:val="15"/>
            <w:szCs w:val="15"/>
            <w:u w:val="single" w:color="1F5C3A"/>
          </w:rPr>
          <w:t xml:space="preserve">⁦https://archive.org/details/baghdadfciraqsfo0000free⁩</w:t>
        </w:r>
      </w:hyperlink>
    </w:p>
    <w:p>
      <w:bookmarkStart w:id="1084" w:name="T083"/>
      <w:pPr>
        <w:keepNext w:val="1"/>
        <w:keepLines w:val="1"/>
        <w:pageBreakBefore w:val="1"/>
        <w:bidi/>
        <w:spacing w:before="242" w:after="40" w:lineRule="auto" w:line="288"/>
        <w:jc w:val="right"/>
      </w:pPr>
      <w:r>
        <w:rPr>
          <w:rFonts w:cs="Times New Roman" w:ascii="Times New Roman" w:hAnsi="Times New Roman"/>
          <w:b/>
          <w:bCs w:val="1"/>
          <w:i w:val="0"/>
          <w:color w:val="14532D"/>
          <w:sz w:val="33"/>
          <w:szCs w:val="33"/>
          <w:rtl/>
        </w:rPr>
        <w:t>تەوەری هەشتەم: ٢٠٠٣ — کاتێک دەرگاکان کرانەوە</w:t>
      </w:r>
      <w:bookmarkEnd w:id="1084"/>
    </w:p>
    <w:p>
      <w:pPr>
        <w:keepNext w:val="1"/>
        <w:bidi/>
        <w:spacing w:before="0" w:after="132" w:lineRule="auto" w:line="240"/>
        <w:jc w:val="right"/>
      </w:pPr>
      <w:r>
        <w:rPr>
          <w:rFonts w:cs="Times New Roman" w:ascii="Times New Roman" w:hAnsi="Times New Roman"/>
          <w:b w:val="0"/>
          <w:i w:val="0"/>
          <w:color w:val="9A7B2F"/>
          <w:sz w:val="14"/>
          <w:szCs w:val="14"/>
          <w:rtl/>
        </w:rPr>
        <w:t>▬▬▬▬</w:t>
      </w:r>
    </w:p>
    <w:p>
      <w:pPr>
        <w:bidi/>
        <w:spacing w:before="80" w:after="240" w:lineRule="auto" w:line="348"/>
        <w:ind w:right="113" w:left="113"/>
        <w:jc w:val="both"/>
      </w:pPr>
      <w:r>
        <w:rPr>
          <w:rFonts w:cs="Times New Roman" w:ascii="Times New Roman" w:hAnsi="Times New Roman"/>
          <w:b w:val="0"/>
          <w:i w:val="0"/>
          <w:color w:val="0F3D26"/>
          <w:sz w:val="25"/>
          <w:szCs w:val="25"/>
          <w:rtl/>
        </w:rPr>
        <w:t>لە نیسانی ٢٠٠٣دا، لەگەڵ ڕووخانی ڕژێمی پێشوو، یەکەم شوێن کە وەرزشوانان ڕوویان تێکرد، بارەگای لیژنەی ئۆڵۆمپی بوو. ئەوان نەچوون بۆ وەرگرتنی شتێک؛ چوون بۆ بینینی ئەو شوێنەی سااڵنێک وەک تابوو سەیر دەکرا.</w:t>
      </w:r>
    </w:p>
    <w:p>
      <w:bookmarkStart w:id="1085" w:name="T084"/>
      <w:pPr>
        <w:keepNext w:val="1"/>
        <w:keepLines w:val="1"/>
        <w:bidi/>
        <w:spacing w:before="176" w:after="66" w:lineRule="auto" w:line="300"/>
        <w:jc w:val="right"/>
      </w:pPr>
      <w:r>
        <w:rPr>
          <w:rFonts w:cs="Times New Roman" w:ascii="Times New Roman" w:hAnsi="Times New Roman"/>
          <w:b/>
          <w:bCs w:val="1"/>
          <w:i w:val="0"/>
          <w:color w:val="1E6B3C"/>
          <w:sz w:val="27"/>
          <w:szCs w:val="27"/>
          <w:rtl/>
        </w:rPr>
        <w:t>دۆزینەوەی بەڵگەکان</w:t>
      </w:r>
      <w:bookmarkEnd w:id="1085"/>
    </w:p>
    <w:p>
      <w:pPr>
        <w:bidi/>
        <w:spacing w:before="0" w:after="100" w:lineRule="auto" w:line="331"/>
        <w:ind w:firstLine="283"/>
        <w:jc w:val="both"/>
      </w:pPr>
      <w:r>
        <w:rPr>
          <w:rFonts w:cs="Times New Roman" w:ascii="Times New Roman" w:hAnsi="Times New Roman"/>
          <w:b w:val="0"/>
          <w:i w:val="0"/>
          <w:color w:val="1A1A1A"/>
          <w:sz w:val="22"/>
          <w:szCs w:val="22"/>
          <w:rtl/>
        </w:rPr>
        <w:t>دۆزینەوەی ئەو ژوورانە و ئەو فایلانەی تێیدا نووسرابوو کە کام یاریزان دەبێت چ سزایەکی بدرێت، بوو بە بەڵگەی مێژوویی. ئەم بەڵگانە لەلایەن میدیای جیهانی و ڕێکخراوەکانی مافی مرۆڤەوە تۆمار کران.</w:t>
      </w:r>
    </w:p>
    <w:p>
      <w:bookmarkStart w:id="1086" w:name="T085"/>
      <w:pPr>
        <w:keepNext w:val="1"/>
        <w:keepLines w:val="1"/>
        <w:bidi/>
        <w:spacing w:before="176" w:after="66" w:lineRule="auto" w:line="300"/>
        <w:jc w:val="right"/>
      </w:pPr>
      <w:r>
        <w:rPr>
          <w:rFonts w:cs="Times New Roman" w:ascii="Times New Roman" w:hAnsi="Times New Roman"/>
          <w:b/>
          <w:bCs w:val="1"/>
          <w:i w:val="0"/>
          <w:color w:val="1E6B3C"/>
          <w:sz w:val="27"/>
          <w:szCs w:val="27"/>
          <w:rtl/>
        </w:rPr>
        <w:t>هەناسەی ئازادی — و برینە ماوەکان</w:t>
      </w:r>
      <w:bookmarkEnd w:id="1086"/>
    </w:p>
    <w:p>
      <w:pPr>
        <w:bidi/>
        <w:spacing w:before="0" w:after="100" w:lineRule="auto" w:line="331"/>
        <w:ind w:firstLine="283"/>
        <w:jc w:val="both"/>
      </w:pPr>
      <w:r>
        <w:rPr>
          <w:rFonts w:cs="Times New Roman" w:ascii="Times New Roman" w:hAnsi="Times New Roman"/>
          <w:b w:val="0"/>
          <w:i w:val="0"/>
          <w:color w:val="1A1A1A"/>
          <w:sz w:val="22"/>
          <w:szCs w:val="22"/>
          <w:rtl/>
        </w:rPr>
        <w:t>یاریزانەکان بۆ یەکەمجار بێ ترس دەیانتوانی قسە بکەن. بەڵام ئازادی بە خۆی کێشەکانی چارەسەر نەکرد.</w:t>
      </w:r>
    </w:p>
    <w:p>
      <w:pPr>
        <w:bidi/>
        <w:spacing w:before="0" w:after="100" w:lineRule="auto" w:line="331"/>
        <w:ind w:firstLine="283"/>
        <w:jc w:val="both"/>
      </w:pPr>
      <w:r>
        <w:rPr>
          <w:rFonts w:cs="Times New Roman" w:ascii="Times New Roman" w:hAnsi="Times New Roman"/>
          <w:b w:val="0"/>
          <w:i w:val="0"/>
          <w:color w:val="1A1A1A"/>
          <w:sz w:val="22"/>
          <w:szCs w:val="22"/>
          <w:rtl/>
        </w:rPr>
        <w:t>لە نێوان ٢٠٠٣ و ٢٠٠٥دا، وەرزشی عێراق لە دۆخێکی زۆر ناسەقامگیردا بوو:</w:t>
      </w:r>
    </w:p>
    <w:p>
      <w:pPr>
        <w:bidi/>
        <w:spacing w:before="0" w:after="100" w:lineRule="auto" w:line="348"/>
        <w:ind w:right="425" w:hanging="255"/>
        <w:jc w:val="both"/>
      </w:pPr>
      <w:r>
        <w:rPr>
          <w:rFonts w:cs="Times New Roman" w:ascii="Times New Roman" w:hAnsi="Times New Roman"/>
          <w:b/>
          <w:bCs w:val="1"/>
          <w:i w:val="0"/>
          <w:color w:val="2D6A4F"/>
          <w:sz w:val="22"/>
          <w:szCs w:val="22"/>
          <w:rtl/>
        </w:rPr>
        <w:t xml:space="preserve">▪  </w:t>
      </w:r>
      <w:r>
        <w:rPr>
          <w:rFonts w:cs="Times New Roman" w:ascii="Times New Roman" w:hAnsi="Times New Roman"/>
          <w:b w:val="0"/>
          <w:i w:val="0"/>
          <w:color w:val="1A1A1A"/>
          <w:sz w:val="23"/>
          <w:szCs w:val="23"/>
          <w:rtl/>
        </w:rPr>
        <w:t>ژێرخانەکە وێران بوو — زۆرێک لە یاریگا و ناوەندەکان تااڵن کران یان زیانیان پێگەیشت.</w:t>
      </w:r>
    </w:p>
    <w:p>
      <w:pPr>
        <w:bidi/>
        <w:spacing w:before="0" w:after="100" w:lineRule="auto" w:line="348"/>
        <w:ind w:right="425" w:hanging="255"/>
        <w:jc w:val="both"/>
      </w:pPr>
      <w:r>
        <w:rPr>
          <w:rFonts w:cs="Times New Roman" w:ascii="Times New Roman" w:hAnsi="Times New Roman"/>
          <w:b/>
          <w:bCs w:val="1"/>
          <w:i w:val="0"/>
          <w:color w:val="2D6A4F"/>
          <w:sz w:val="22"/>
          <w:szCs w:val="22"/>
          <w:rtl/>
        </w:rPr>
        <w:t xml:space="preserve">▪  </w:t>
      </w:r>
      <w:r>
        <w:rPr>
          <w:rFonts w:cs="Times New Roman" w:ascii="Times New Roman" w:hAnsi="Times New Roman"/>
          <w:b w:val="0"/>
          <w:i w:val="0"/>
          <w:color w:val="1A1A1A"/>
          <w:sz w:val="23"/>
          <w:szCs w:val="23"/>
          <w:rtl/>
        </w:rPr>
        <w:t>دامەزراوەکان بەسەرچوو بوون — لیژنەی ئۆڵۆمپی پێویستی بە دووبارە دامەزراندنەوە هەبوو.</w:t>
      </w:r>
    </w:p>
    <w:p>
      <w:pPr>
        <w:bidi/>
        <w:spacing w:before="0" w:after="100" w:lineRule="auto" w:line="348"/>
        <w:ind w:right="425" w:hanging="255"/>
        <w:jc w:val="both"/>
      </w:pPr>
      <w:r>
        <w:rPr>
          <w:rFonts w:cs="Times New Roman" w:ascii="Times New Roman" w:hAnsi="Times New Roman"/>
          <w:b/>
          <w:bCs w:val="1"/>
          <w:i w:val="0"/>
          <w:color w:val="2D6A4F"/>
          <w:sz w:val="22"/>
          <w:szCs w:val="22"/>
          <w:rtl/>
        </w:rPr>
        <w:t xml:space="preserve">▪  </w:t>
      </w:r>
      <w:r>
        <w:rPr>
          <w:rFonts w:cs="Times New Roman" w:ascii="Times New Roman" w:hAnsi="Times New Roman"/>
          <w:b w:val="0"/>
          <w:i w:val="0"/>
          <w:color w:val="1A1A1A"/>
          <w:sz w:val="23"/>
          <w:szCs w:val="23"/>
          <w:rtl/>
        </w:rPr>
        <w:t>ئاسایش نەبوو — لە ساڵانی ٢٠٠٦ و ٢٠٠٧دا، وەرزشوانان و بەرپرسانی وەرزشی بوونە ئامانجی توندوتیژی.</w:t>
      </w:r>
    </w:p>
    <w:p>
      <w:pPr>
        <w:bidi/>
        <w:spacing w:before="0" w:after="100" w:lineRule="auto" w:line="348"/>
        <w:ind w:right="425" w:hanging="255"/>
        <w:jc w:val="both"/>
      </w:pPr>
      <w:r>
        <w:rPr>
          <w:rFonts w:cs="Times New Roman" w:ascii="Times New Roman" w:hAnsi="Times New Roman"/>
          <w:b/>
          <w:bCs w:val="1"/>
          <w:i w:val="0"/>
          <w:color w:val="2D6A4F"/>
          <w:sz w:val="22"/>
          <w:szCs w:val="22"/>
          <w:rtl/>
        </w:rPr>
        <w:t xml:space="preserve">▪  </w:t>
      </w:r>
      <w:r>
        <w:rPr>
          <w:rFonts w:cs="Times New Roman" w:ascii="Times New Roman" w:hAnsi="Times New Roman"/>
          <w:b w:val="0"/>
          <w:i w:val="0"/>
          <w:color w:val="1A1A1A"/>
          <w:sz w:val="23"/>
          <w:szCs w:val="23"/>
          <w:rtl/>
        </w:rPr>
        <w:t>پارە نەبوو — وڵات لە ناوەڕاستی قەیرانێکی گەورەی دارایی و ئەمنیدا بوو.</w:t>
      </w:r>
    </w:p>
    <w:p>
      <w:pPr>
        <w:bidi/>
        <w:spacing w:before="160" w:after="160" w:lineRule="auto" w:line="336"/>
        <w:ind w:right="283" w:left="283"/>
        <w:jc w:val="both"/>
      </w:pPr>
      <w:r>
        <w:rPr>
          <w:rFonts w:cs="Times New Roman" w:ascii="Times New Roman" w:hAnsi="Times New Roman"/>
          <w:b w:val="0"/>
          <w:i/>
          <w:iCs w:val="1"/>
          <w:color w:val="4A5A50"/>
          <w:sz w:val="20"/>
          <w:szCs w:val="20"/>
          <w:rtl/>
        </w:rPr>
        <w:t>ڕووداوێکی تاڵ کە پێویستە تۆمار بکرێت: لە ساڵی ٢٠٠٦دا، ژمارەیەکی زۆر لە ئەندامان و میوانانی لیژنەی ئۆڵۆمپیی عێراق لە کاتی کۆبوونەوەیەکدا لە بەغدا ڕفێندران. زۆربەیان هەرگیز نەگەڕانەوە. ئەمە بەڵگەیەکی تاڵە لەسەر ئەوەی کە دوای ٢٠٠٣، مەترسییەکانی سەر وەرزشوان تەنها گۆڕان — نەک نەمان.</w:t>
      </w:r>
    </w:p>
    <w:p>
      <w:pPr>
        <w:keepNext w:val="1"/>
        <w:keepLines w:val="1"/>
        <w:pBdr>
          <w:top w:val="single" w:sz="6" w:space="7" w:color="2D6A4F"/>
          <w:left w:val="single" w:sz="6" w:space="7" w:color="2D6A4F"/>
          <w:right w:val="single" w:sz="6" w:space="7" w:color="2D6A4F"/>
        </w:pBdr>
        <w:shd w:val="clear" w:color="auto" w:fill="F4F8F5"/>
        <w:bidi/>
        <w:spacing w:before="280" w:after="60" w:lineRule="auto" w:line="288"/>
        <w:ind w:right="170" w:left="170"/>
        <w:jc w:val="right"/>
      </w:pPr>
      <w:r>
        <w:rPr>
          <w:rFonts w:cs="Times New Roman" w:ascii="Times New Roman" w:hAnsi="Times New Roman"/>
          <w:b/>
          <w:bCs w:val="1"/>
          <w:i w:val="0"/>
          <w:color w:val="0F3D26"/>
          <w:sz w:val="19"/>
          <w:szCs w:val="19"/>
          <w:rtl/>
        </w:rPr>
        <w:t>▪ سەرچاوەکانی ئەم بەشە</w:t>
      </w:r>
    </w:p>
    <w:p>
      <w:pPr>
        <w:keepNext w:val="1"/>
        <w:keepLines w:val="1"/>
        <w:pBdr>
          <w:left w:val="single" w:sz="6" w:space="7" w:color="2D6A4F"/>
          <w:right w:val="single" w:sz="6" w:space="7" w:color="2D6A4F"/>
        </w:pBdr>
        <w:shd w:val="clear" w:color="auto" w:fill="F4F8F5"/>
        <w:bidi/>
        <w:spacing w:before="0" w:after="40" w:lineRule="auto" w:line="312"/>
        <w:ind w:right="425" w:left="170" w:hanging="238"/>
        <w:jc w:val="both"/>
      </w:pPr>
      <w:r>
        <w:rPr>
          <w:rFonts w:cs="Times New Roman" w:ascii="Times New Roman" w:hAnsi="Times New Roman"/>
          <w:b/>
          <w:bCs w:val="1"/>
          <w:i w:val="0"/>
          <w:color w:val="2D6A4F"/>
          <w:sz w:val="17"/>
          <w:szCs w:val="17"/>
          <w:rtl/>
        </w:rPr>
        <w:t xml:space="preserve">١. </w:t>
      </w:r>
      <w:r>
        <w:rPr>
          <w:rFonts w:cs="Times New Roman" w:ascii="Times New Roman" w:hAnsi="Times New Roman"/>
          <w:b w:val="0"/>
          <w:i w:val="0"/>
          <w:color w:val="4A5A50"/>
          <w:sz w:val="17"/>
          <w:szCs w:val="17"/>
          <w:rtl/>
        </w:rPr>
        <w:t>کتێب — Simon Freeman، «Baghdad FC: Iraq's Football Story»، John Murray، لەندەن ٢٠٠٥ (ISBN 9780719567940).</w:t>
      </w:r>
    </w:p>
    <w:p>
      <w:pPr>
        <w:keepNext w:val="1"/>
        <w:keepLines w:val="1"/>
        <w:pBdr>
          <w:left w:val="single" w:sz="6" w:space="7" w:color="2D6A4F"/>
          <w:right w:val="single" w:sz="6" w:space="7" w:color="2D6A4F"/>
        </w:pBdr>
        <w:shd w:val="clear" w:color="auto" w:fill="F4F8F5"/>
        <w:bidi/>
        <w:spacing w:before="0" w:after="60" w:lineRule="auto" w:line="276"/>
        <w:ind w:right="624" w:left="170"/>
        <w:jc w:val="left"/>
      </w:pPr>
      <w:r>
        <w:rPr>
          <w:rFonts w:cs="Times New Roman" w:ascii="Times New Roman" w:hAnsi="Times New Roman"/>
          <w:b w:val="0"/>
          <w:i w:val="0"/>
          <w:color w:val="2D6A4F"/>
          <w:sz w:val="15"/>
          <w:szCs w:val="15"/>
          <w:rtl/>
        </w:rPr>
        <w:t xml:space="preserve">↗ </w:t>
      </w:r>
      <w:hyperlink r:id="rId14">
        <w:r>
          <w:rPr>
            <w:rFonts w:cs="Times New Roman" w:ascii="Times New Roman" w:hAnsi="Times New Roman"/>
            <w:color w:val="1F5C3A"/>
            <w:sz w:val="15"/>
            <w:szCs w:val="15"/>
            <w:u w:val="single" w:color="1F5C3A"/>
          </w:rPr>
          <w:t xml:space="preserve">⁦https://archive.org/details/baghdadfciraqsfo0000free⁩</w:t>
        </w:r>
      </w:hyperlink>
    </w:p>
    <w:p>
      <w:pPr>
        <w:keepLines w:val="1"/>
        <w:pBdr>
          <w:left w:val="single" w:sz="6" w:space="7" w:color="2D6A4F"/>
          <w:bottom w:val="single" w:sz="6" w:space="7" w:color="2D6A4F"/>
          <w:right w:val="single" w:sz="6" w:space="7" w:color="2D6A4F"/>
        </w:pBdr>
        <w:shd w:val="clear" w:color="auto" w:fill="F4F8F5"/>
        <w:bidi/>
        <w:spacing w:before="0" w:after="120" w:lineRule="auto" w:line="312"/>
        <w:ind w:right="425" w:left="170" w:hanging="238"/>
        <w:jc w:val="both"/>
      </w:pPr>
      <w:r>
        <w:rPr>
          <w:rFonts w:cs="Times New Roman" w:ascii="Times New Roman" w:hAnsi="Times New Roman"/>
          <w:b/>
          <w:bCs w:val="1"/>
          <w:i w:val="0"/>
          <w:color w:val="2D6A4F"/>
          <w:sz w:val="17"/>
          <w:szCs w:val="17"/>
          <w:rtl/>
        </w:rPr>
        <w:t xml:space="preserve">٢. </w:t>
      </w:r>
      <w:r>
        <w:rPr>
          <w:rFonts w:cs="Times New Roman" w:ascii="Times New Roman" w:hAnsi="Times New Roman"/>
          <w:b w:val="0"/>
          <w:i w:val="0"/>
          <w:color w:val="4A5A50"/>
          <w:sz w:val="17"/>
          <w:szCs w:val="17"/>
          <w:rtl/>
        </w:rPr>
        <w:t>ڕۆژنامە — ڕاپۆرتەکانی ڕفاندنی ئەندامانی لیژنەی ئۆڵۆمپیی عێراق لە بەغدا، تەممووزی ٢٠٠٦.</w:t>
      </w:r>
    </w:p>
    <w:p>
      <w:bookmarkStart w:id="1087" w:name="T086"/>
      <w:pPr>
        <w:keepNext w:val="1"/>
        <w:keepLines w:val="1"/>
        <w:pageBreakBefore w:val="1"/>
        <w:bidi/>
        <w:spacing w:before="242" w:after="40" w:lineRule="auto" w:line="288"/>
        <w:jc w:val="right"/>
      </w:pPr>
      <w:r>
        <w:rPr>
          <w:rFonts w:cs="Times New Roman" w:ascii="Times New Roman" w:hAnsi="Times New Roman"/>
          <w:b/>
          <w:bCs w:val="1"/>
          <w:i w:val="0"/>
          <w:color w:val="14532D"/>
          <w:sz w:val="33"/>
          <w:szCs w:val="33"/>
          <w:rtl/>
        </w:rPr>
        <w:t>ئەنجامگیریی بەش: وڵاتێک لە ناو بیابانێکدا</w:t>
      </w:r>
      <w:bookmarkEnd w:id="1087"/>
    </w:p>
    <w:p>
      <w:pPr>
        <w:keepNext w:val="1"/>
        <w:bidi/>
        <w:spacing w:before="0" w:after="132" w:lineRule="auto" w:line="240"/>
        <w:jc w:val="right"/>
      </w:pPr>
      <w:r>
        <w:rPr>
          <w:rFonts w:cs="Times New Roman" w:ascii="Times New Roman" w:hAnsi="Times New Roman"/>
          <w:b w:val="0"/>
          <w:i w:val="0"/>
          <w:color w:val="9A7B2F"/>
          <w:sz w:val="14"/>
          <w:szCs w:val="14"/>
          <w:rtl/>
        </w:rPr>
        <w:t>▬▬▬▬</w:t>
      </w:r>
    </w:p>
    <w:p>
      <w:pPr>
        <w:bidi/>
        <w:spacing w:before="80" w:after="240" w:lineRule="auto" w:line="348"/>
        <w:ind w:right="113" w:left="113"/>
        <w:jc w:val="both"/>
      </w:pPr>
      <w:r>
        <w:rPr>
          <w:rFonts w:cs="Times New Roman" w:ascii="Times New Roman" w:hAnsi="Times New Roman"/>
          <w:b w:val="0"/>
          <w:i w:val="0"/>
          <w:color w:val="0F3D26"/>
          <w:sz w:val="25"/>
          <w:szCs w:val="25"/>
          <w:rtl/>
        </w:rPr>
        <w:t>بەشی دووەمی ئەم کتێبە پێمان دەڵێت کە وەرزشی عێراق لە ناو بیابانێکی تینوودا بوو. برینەکان قووڵ بوون، شکۆی وەرزشوان شکێنرابوو، و ژێرخانەکە وێران ببوو.</w:t>
      </w:r>
    </w:p>
    <w:p>
      <w:pPr>
        <w:bidi/>
        <w:spacing w:before="0" w:after="100" w:lineRule="auto" w:line="331"/>
        <w:ind w:firstLine="283"/>
        <w:jc w:val="both"/>
      </w:pPr>
      <w:r>
        <w:rPr>
          <w:rFonts w:cs="Times New Roman" w:ascii="Times New Roman" w:hAnsi="Times New Roman"/>
          <w:b w:val="0"/>
          <w:i w:val="0"/>
          <w:color w:val="1A1A1A"/>
          <w:sz w:val="22"/>
          <w:szCs w:val="22"/>
          <w:rtl/>
        </w:rPr>
        <w:t>لە ساڵی ٢٠٠٣دا، ئەوەی مابووەوە ئەمە بوو: یاریگایەکی تااڵنکراو، لیژنەیەکی ئۆڵۆمپیی بەسەرچوو، نەوەیەکی یاریزان کە زۆربەیان هەڵاتبوون، و ئەوانەی مابوونەوە بە جەستە و دەروونێکی بریندارەوە.</w:t>
      </w:r>
    </w:p>
    <w:p>
      <w:bookmarkStart w:id="1088" w:name="T087"/>
      <w:pPr>
        <w:keepNext w:val="1"/>
        <w:keepLines w:val="1"/>
        <w:bidi/>
        <w:spacing w:before="176" w:after="66" w:lineRule="auto" w:line="300"/>
        <w:jc w:val="right"/>
      </w:pPr>
      <w:r>
        <w:rPr>
          <w:rFonts w:cs="Times New Roman" w:ascii="Times New Roman" w:hAnsi="Times New Roman"/>
          <w:b/>
          <w:bCs w:val="1"/>
          <w:i w:val="0"/>
          <w:color w:val="1E6B3C"/>
          <w:sz w:val="27"/>
          <w:szCs w:val="27"/>
          <w:rtl/>
        </w:rPr>
        <w:t>لیستی ئەوەی لەدەستچوو</w:t>
      </w:r>
      <w:bookmarkEnd w:id="1088"/>
    </w:p>
    <w:p>
      <w:pPr>
        <w:bidi/>
        <w:spacing w:before="0" w:after="100" w:lineRule="auto" w:line="348"/>
        <w:ind w:right="425" w:hanging="255"/>
        <w:jc w:val="both"/>
      </w:pPr>
      <w:r>
        <w:rPr>
          <w:rFonts w:cs="Times New Roman" w:ascii="Times New Roman" w:hAnsi="Times New Roman"/>
          <w:b/>
          <w:bCs w:val="1"/>
          <w:i w:val="0"/>
          <w:color w:val="2D6A4F"/>
          <w:sz w:val="22"/>
          <w:szCs w:val="22"/>
          <w:rtl/>
        </w:rPr>
        <w:t xml:space="preserve">١. </w:t>
      </w:r>
      <w:r>
        <w:rPr>
          <w:rFonts w:cs="Times New Roman" w:ascii="Times New Roman" w:hAnsi="Times New Roman"/>
          <w:b w:val="0"/>
          <w:i w:val="0"/>
          <w:color w:val="1A1A1A"/>
          <w:sz w:val="23"/>
          <w:szCs w:val="23"/>
          <w:rtl/>
        </w:rPr>
        <w:t>سێ دەیە لە بەهرەی وەرزشی، کە یان کوژرا، یان هەڵات، یان بە تەواوی گەشەی نەکرد.</w:t>
      </w:r>
    </w:p>
    <w:p>
      <w:pPr>
        <w:bidi/>
        <w:spacing w:before="0" w:after="100" w:lineRule="auto" w:line="348"/>
        <w:ind w:right="425" w:hanging="255"/>
        <w:jc w:val="both"/>
      </w:pPr>
      <w:r>
        <w:rPr>
          <w:rFonts w:cs="Times New Roman" w:ascii="Times New Roman" w:hAnsi="Times New Roman"/>
          <w:b/>
          <w:bCs w:val="1"/>
          <w:i w:val="0"/>
          <w:color w:val="2D6A4F"/>
          <w:sz w:val="22"/>
          <w:szCs w:val="22"/>
          <w:rtl/>
        </w:rPr>
        <w:t xml:space="preserve">٢. </w:t>
      </w:r>
      <w:r>
        <w:rPr>
          <w:rFonts w:cs="Times New Roman" w:ascii="Times New Roman" w:hAnsi="Times New Roman"/>
          <w:b w:val="0"/>
          <w:i w:val="0"/>
          <w:color w:val="1A1A1A"/>
          <w:sz w:val="23"/>
          <w:szCs w:val="23"/>
          <w:rtl/>
        </w:rPr>
        <w:t>سیستەمێکی پەروەردەی وەرزشی کە هەرگیز دروست نەبوو، چونکە پارەکەی بۆ شتی تر خەرج کرا.</w:t>
      </w:r>
    </w:p>
    <w:p>
      <w:pPr>
        <w:bidi/>
        <w:spacing w:before="0" w:after="100" w:lineRule="auto" w:line="348"/>
        <w:ind w:right="425" w:hanging="255"/>
        <w:jc w:val="both"/>
      </w:pPr>
      <w:r>
        <w:rPr>
          <w:rFonts w:cs="Times New Roman" w:ascii="Times New Roman" w:hAnsi="Times New Roman"/>
          <w:b/>
          <w:bCs w:val="1"/>
          <w:i w:val="0"/>
          <w:color w:val="2D6A4F"/>
          <w:sz w:val="22"/>
          <w:szCs w:val="22"/>
          <w:rtl/>
        </w:rPr>
        <w:t xml:space="preserve">٣. </w:t>
      </w:r>
      <w:r>
        <w:rPr>
          <w:rFonts w:cs="Times New Roman" w:ascii="Times New Roman" w:hAnsi="Times New Roman"/>
          <w:b w:val="0"/>
          <w:i w:val="0"/>
          <w:color w:val="1A1A1A"/>
          <w:sz w:val="23"/>
          <w:szCs w:val="23"/>
          <w:rtl/>
        </w:rPr>
        <w:t>پەیوەندی لەگەڵ جیهاندا، کە بە گەمارۆ و قەدەغەوە پچڕا.</w:t>
      </w:r>
    </w:p>
    <w:p>
      <w:pPr>
        <w:bidi/>
        <w:spacing w:before="0" w:after="100" w:lineRule="auto" w:line="348"/>
        <w:ind w:right="425" w:hanging="255"/>
        <w:jc w:val="both"/>
      </w:pPr>
      <w:r>
        <w:rPr>
          <w:rFonts w:cs="Times New Roman" w:ascii="Times New Roman" w:hAnsi="Times New Roman"/>
          <w:b/>
          <w:bCs w:val="1"/>
          <w:i w:val="0"/>
          <w:color w:val="2D6A4F"/>
          <w:sz w:val="22"/>
          <w:szCs w:val="22"/>
          <w:rtl/>
        </w:rPr>
        <w:t xml:space="preserve">٤. </w:t>
      </w:r>
      <w:r>
        <w:rPr>
          <w:rFonts w:cs="Times New Roman" w:ascii="Times New Roman" w:hAnsi="Times New Roman"/>
          <w:b w:val="0"/>
          <w:i w:val="0"/>
          <w:color w:val="1A1A1A"/>
          <w:sz w:val="23"/>
          <w:szCs w:val="23"/>
          <w:rtl/>
        </w:rPr>
        <w:t>و لە هەموویان گرنگتر: باوەڕی وەرزشوان بەوەی کە دەوڵەتەکەی لای ئەوە، نەک دژی ئەو.</w:t>
      </w:r>
    </w:p>
    <w:p>
      <w:bookmarkStart w:id="1089" w:name="T088"/>
      <w:pPr>
        <w:keepNext w:val="1"/>
        <w:keepLines w:val="1"/>
        <w:bidi/>
        <w:spacing w:before="176" w:after="66" w:lineRule="auto" w:line="300"/>
        <w:jc w:val="right"/>
      </w:pPr>
      <w:r>
        <w:rPr>
          <w:rFonts w:cs="Times New Roman" w:ascii="Times New Roman" w:hAnsi="Times New Roman"/>
          <w:b/>
          <w:bCs w:val="1"/>
          <w:i w:val="0"/>
          <w:color w:val="1E6B3C"/>
          <w:sz w:val="27"/>
          <w:szCs w:val="27"/>
          <w:rtl/>
        </w:rPr>
        <w:t>ئەوەی پێویست بوو</w:t>
      </w:r>
      <w:bookmarkEnd w:id="1089"/>
    </w:p>
    <w:p>
      <w:pPr>
        <w:bidi/>
        <w:spacing w:before="0" w:after="100" w:lineRule="auto" w:line="331"/>
        <w:ind w:firstLine="283"/>
        <w:jc w:val="both"/>
      </w:pPr>
      <w:r>
        <w:rPr>
          <w:rFonts w:cs="Times New Roman" w:ascii="Times New Roman" w:hAnsi="Times New Roman"/>
          <w:b w:val="0"/>
          <w:i w:val="0"/>
          <w:color w:val="1A1A1A"/>
          <w:sz w:val="22"/>
          <w:szCs w:val="22"/>
          <w:rtl/>
        </w:rPr>
        <w:t>دوای ئەم هەمووە، عێراق پێویستی بە زیاتر لە بودجە و بینا هەبوو. پێویستی بەوە بوو کە پەیوەندیی نێوان دەوڵەت و وەرزشوان لە بنەڕەتەوە دووبارە داڕێژرێتەوە.</w:t>
      </w:r>
    </w:p>
    <w:p>
      <w:pPr>
        <w:bidi/>
        <w:spacing w:before="0" w:after="100" w:lineRule="auto" w:line="331"/>
        <w:ind w:firstLine="283"/>
        <w:jc w:val="both"/>
      </w:pPr>
      <w:r>
        <w:rPr>
          <w:rFonts w:cs="Times New Roman" w:ascii="Times New Roman" w:hAnsi="Times New Roman"/>
          <w:b w:val="0"/>
          <w:i w:val="0"/>
          <w:color w:val="1A1A1A"/>
          <w:sz w:val="22"/>
          <w:szCs w:val="22"/>
          <w:rtl/>
        </w:rPr>
        <w:t>ئەوەی لەم قۆناغەدا شکا، ئامێر و یاریگا نەبوو. متمانە بوو. و متمانە، تەنها بە یەک شت دروست دەبێتەوە: بەوەی کەسێک بەردەوام مامەڵەیەکی جیاواز بکات، تا خەڵک باوەڕ بکەن کە شتەکە بە ڕاستی گۆڕاوە.</w:t>
      </w:r>
    </w:p>
    <w:p>
      <w:pPr>
        <w:bidi/>
        <w:spacing w:before="0" w:after="100" w:lineRule="auto" w:line="331"/>
        <w:ind w:firstLine="283"/>
        <w:jc w:val="both"/>
      </w:pPr>
      <w:r>
        <w:rPr>
          <w:rFonts w:cs="Times New Roman" w:ascii="Times New Roman" w:hAnsi="Times New Roman"/>
          <w:b w:val="0"/>
          <w:i w:val="0"/>
          <w:color w:val="1A1A1A"/>
          <w:sz w:val="22"/>
          <w:szCs w:val="22"/>
          <w:rtl/>
        </w:rPr>
        <w:t>ئەوەی لە بەشی سێیەمدا دەیخوێنینەوە، چیرۆکی ئەم گۆڕانەیە.</w:t>
      </w:r>
    </w:p>
    <w:p>
      <w:pPr>
        <w:keepNext w:val="1"/>
        <w:keepLines w:val="1"/>
        <w:pBdr>
          <w:right w:val="single" w:sz="18" w:space="8" w:color="1E6B3C"/>
        </w:pBdr>
        <w:shd w:val="clear" w:color="auto" w:fill="E9F1EB"/>
        <w:bidi/>
        <w:spacing w:before="240" w:after="40" w:lineRule="auto" w:line="348"/>
        <w:ind w:right="312" w:left="312"/>
        <w:jc w:val="both"/>
      </w:pPr>
      <w:r>
        <w:rPr>
          <w:rFonts w:cs="Times New Roman" w:ascii="Times New Roman" w:hAnsi="Times New Roman"/>
          <w:b w:val="0"/>
          <w:i/>
          <w:iCs w:val="1"/>
          <w:color w:val="0F3D26"/>
          <w:sz w:val="23"/>
          <w:szCs w:val="23"/>
          <w:rtl/>
        </w:rPr>
        <w:t>«کاتێک بە ناو لاپەڕە تاریکەکانی ئەم سەردەمەدا دەچمە خوارێ، هەست بە قورسیی ئەو تەمومژە دەکەم کە لەسەر سنگی وەرزشوانانی وڵاتەکەم بووە. ئەم مێژووە پێمان دەڵێت کە وەرزش بەبێ ئازادی، تەنها جەستەیەکی بێ ڕۆحە.»</w:t>
      </w:r>
    </w:p>
    <w:p>
      <w:pPr>
        <w:keepLines w:val="1"/>
        <w:pBdr>
          <w:right w:val="single" w:sz="18" w:space="8" w:color="1E6B3C"/>
        </w:pBdr>
        <w:shd w:val="clear" w:color="auto" w:fill="E9F1EB"/>
        <w:bidi/>
        <w:spacing w:before="0" w:after="240" w:lineRule="auto" w:line="288"/>
        <w:ind w:right="312" w:left="312"/>
        <w:jc w:val="left"/>
      </w:pPr>
      <w:r>
        <w:rPr>
          <w:rFonts w:cs="Times New Roman" w:ascii="Times New Roman" w:hAnsi="Times New Roman"/>
          <w:b/>
          <w:bCs w:val="1"/>
          <w:i w:val="0"/>
          <w:color w:val="2D6A4F"/>
          <w:sz w:val="19"/>
          <w:szCs w:val="19"/>
          <w:rtl/>
        </w:rPr>
        <w:t>— سۆلینی قەرەخەرمان</w:t>
      </w:r>
    </w:p>
    <w:p>
      <w:pPr>
        <w:pageBreakBefore w:val="1"/>
        <w:bidi/>
        <w:spacing w:after="0" w:before="0" w:lineRule="exact" w:line="2200"/>
      </w:pPr>
      <w:r>
        <w:rPr>
          <w:rFonts w:cs="Times New Roman" w:ascii="Times New Roman" w:hAnsi="Times New Roman"/>
          <w:b w:val="0"/>
          <w:i w:val="0"/>
          <w:color w:val="1A1A1A"/>
          <w:sz w:val="2"/>
          <w:szCs w:val="2"/>
          <w:rtl/>
        </w:rPr>
        <w:t xml:space="preserve"> </w:t>
      </w:r>
    </w:p>
    <w:p>
      <w:pPr>
        <w:bidi/>
        <w:spacing w:before="0" w:after="0" w:lineRule="auto" w:line="240"/>
        <w:jc w:val="center"/>
      </w:pPr>
      <w:r>
        <w:rPr>
          <w:rFonts w:cs="Times New Roman" w:ascii="Times New Roman" w:hAnsi="Times New Roman"/>
          <w:b w:val="0"/>
          <w:i w:val="0"/>
          <w:color w:val="9A7B2F"/>
          <w:sz w:val="26"/>
          <w:szCs w:val="26"/>
          <w:rtl/>
        </w:rPr>
        <w:t>◆</w:t>
      </w:r>
    </w:p>
    <w:p>
      <w:bookmarkStart w:id="1090" w:name="T089"/>
      <w:pPr>
        <w:bidi/>
        <w:spacing w:before="200" w:after="80" w:lineRule="auto" w:line="264"/>
        <w:jc w:val="center"/>
      </w:pPr>
      <w:r>
        <w:rPr>
          <w:rFonts w:cs="Times New Roman" w:ascii="Times New Roman" w:hAnsi="Times New Roman"/>
          <w:b w:val="0"/>
          <w:i w:val="0"/>
          <w:color w:val="2D6A4F"/>
          <w:sz w:val="26"/>
          <w:szCs w:val="26"/>
          <w:rtl/>
        </w:rPr>
        <w:t>بەشی سێیەم</w:t>
      </w:r>
      <w:bookmarkEnd w:id="1090"/>
    </w:p>
    <w:p>
      <w:pPr>
        <w:bidi/>
        <w:spacing w:before="120" w:after="160" w:lineRule="auto" w:line="300"/>
        <w:jc w:val="center"/>
      </w:pPr>
      <w:r>
        <w:rPr>
          <w:rFonts w:cs="Times New Roman" w:ascii="Times New Roman" w:hAnsi="Times New Roman"/>
          <w:b/>
          <w:bCs w:val="1"/>
          <w:i w:val="0"/>
          <w:color w:val="0F3D26"/>
          <w:sz w:val="42"/>
          <w:szCs w:val="42"/>
          <w:rtl/>
        </w:rPr>
        <w:t>مام جەلال</w:t>
      </w:r>
    </w:p>
    <w:p>
      <w:pPr>
        <w:bidi/>
        <w:spacing w:before="0" w:after="0" w:lineRule="auto" w:line="240"/>
        <w:jc w:val="center"/>
      </w:pPr>
      <w:r>
        <w:rPr>
          <w:rFonts w:cs="Times New Roman" w:ascii="Times New Roman" w:hAnsi="Times New Roman"/>
          <w:b w:val="0"/>
          <w:i w:val="0"/>
          <w:color w:val="9A7B2F"/>
          <w:sz w:val="18"/>
          <w:szCs w:val="18"/>
          <w:rtl/>
        </w:rPr>
        <w:t>▬▬▬▬▬</w:t>
      </w:r>
    </w:p>
    <w:p>
      <w:pPr>
        <w:bidi/>
        <w:spacing w:before="240" w:after="0" w:lineRule="auto" w:line="360"/>
        <w:ind w:right="454" w:left="454"/>
        <w:jc w:val="center"/>
      </w:pPr>
      <w:r>
        <w:rPr>
          <w:rFonts w:cs="Times New Roman" w:ascii="Times New Roman" w:hAnsi="Times New Roman"/>
          <w:b w:val="0"/>
          <w:i/>
          <w:iCs w:val="1"/>
          <w:color w:val="4A5A50"/>
          <w:sz w:val="23"/>
          <w:szCs w:val="23"/>
          <w:rtl/>
        </w:rPr>
        <w:t>٢٠٠٥ – ٢٠١٤: ئەو پیاوەی قامچییەکانی گۆڕی بۆ باوەش</w:t>
      </w:r>
    </w:p>
    <w:p>
      <w:bookmarkStart w:id="1091" w:name="T090"/>
      <w:pPr>
        <w:keepNext w:val="1"/>
        <w:keepLines w:val="1"/>
        <w:pageBreakBefore w:val="1"/>
        <w:bidi/>
        <w:spacing w:before="242" w:after="40" w:lineRule="auto" w:line="288"/>
        <w:jc w:val="right"/>
      </w:pPr>
      <w:r>
        <w:rPr>
          <w:rFonts w:cs="Times New Roman" w:ascii="Times New Roman" w:hAnsi="Times New Roman"/>
          <w:b/>
          <w:bCs w:val="1"/>
          <w:i w:val="0"/>
          <w:color w:val="14532D"/>
          <w:sz w:val="33"/>
          <w:szCs w:val="33"/>
          <w:rtl/>
        </w:rPr>
        <w:t>پێشەکیی بەش: ناوێک کە خەڵک خۆیان دایانناوە</w:t>
      </w:r>
      <w:bookmarkEnd w:id="1091"/>
    </w:p>
    <w:p>
      <w:pPr>
        <w:keepNext w:val="1"/>
        <w:bidi/>
        <w:spacing w:before="0" w:after="132" w:lineRule="auto" w:line="240"/>
        <w:jc w:val="right"/>
      </w:pPr>
      <w:r>
        <w:rPr>
          <w:rFonts w:cs="Times New Roman" w:ascii="Times New Roman" w:hAnsi="Times New Roman"/>
          <w:b w:val="0"/>
          <w:i w:val="0"/>
          <w:color w:val="9A7B2F"/>
          <w:sz w:val="14"/>
          <w:szCs w:val="14"/>
          <w:rtl/>
        </w:rPr>
        <w:t>▬▬▬▬</w:t>
      </w:r>
    </w:p>
    <w:p>
      <w:pPr>
        <w:bidi/>
        <w:spacing w:before="80" w:after="240" w:lineRule="auto" w:line="348"/>
        <w:ind w:right="113" w:left="113"/>
        <w:jc w:val="both"/>
      </w:pPr>
      <w:r>
        <w:rPr>
          <w:rFonts w:cs="Times New Roman" w:ascii="Times New Roman" w:hAnsi="Times New Roman"/>
          <w:b w:val="0"/>
          <w:i w:val="0"/>
          <w:color w:val="0F3D26"/>
          <w:sz w:val="25"/>
          <w:szCs w:val="25"/>
          <w:rtl/>
        </w:rPr>
        <w:t>ئەم بەشە، دڵی ئەم کتێبەیە. هەموو ئەوەی پێشتر خوێندمانەوە، ئامادەکاری بوو بۆ ئەم چیرۆکە؛ و هەموو ئەوەی دواتر دێت، درێژەی ئەمەیە.</w:t>
      </w:r>
    </w:p>
    <w:p>
      <w:pPr>
        <w:bidi/>
        <w:spacing w:before="0" w:after="100" w:lineRule="auto" w:line="331"/>
        <w:ind w:firstLine="283"/>
        <w:jc w:val="both"/>
      </w:pPr>
      <w:r>
        <w:rPr>
          <w:rFonts w:cs="Times New Roman" w:ascii="Times New Roman" w:hAnsi="Times New Roman"/>
          <w:b w:val="0"/>
          <w:i w:val="0"/>
          <w:color w:val="1A1A1A"/>
          <w:sz w:val="22"/>
          <w:szCs w:val="22"/>
          <w:rtl/>
        </w:rPr>
        <w:t>لە بەشی یەکەمدا بینیمان کە وەرزش چۆن لە عێراقدا لەدایک بوو — تەسک، ئەرستۆکراتی، و لە دەستی چەند کەسێکی دیاریکراودا. لە بەشی دووەمدا بینیمان کە چۆن گۆڕا بۆ ئامرازێکی ترس، و چۆن پاڵەوانەکانی ئەم وڵاتە لە ناو ژوورە تاریکەکاندا شکێنران.</w:t>
      </w:r>
    </w:p>
    <w:p>
      <w:pPr>
        <w:bidi/>
        <w:spacing w:before="0" w:after="100" w:lineRule="auto" w:line="331"/>
        <w:ind w:firstLine="283"/>
        <w:jc w:val="both"/>
      </w:pPr>
      <w:r>
        <w:rPr>
          <w:rFonts w:cs="Times New Roman" w:ascii="Times New Roman" w:hAnsi="Times New Roman"/>
          <w:b w:val="0"/>
          <w:i w:val="0"/>
          <w:color w:val="1A1A1A"/>
          <w:sz w:val="22"/>
          <w:szCs w:val="22"/>
          <w:rtl/>
        </w:rPr>
        <w:t>ئێستا دەگەینە ئەو خاڵەی کە تێیدا ئاراستەکە گۆڕا.</w:t>
      </w:r>
    </w:p>
    <w:p>
      <w:bookmarkStart w:id="1092" w:name="T091"/>
      <w:pPr>
        <w:keepNext w:val="1"/>
        <w:keepLines w:val="1"/>
        <w:bidi/>
        <w:spacing w:before="176" w:after="66" w:lineRule="auto" w:line="300"/>
        <w:jc w:val="right"/>
      </w:pPr>
      <w:r>
        <w:rPr>
          <w:rFonts w:cs="Times New Roman" w:ascii="Times New Roman" w:hAnsi="Times New Roman"/>
          <w:b/>
          <w:bCs w:val="1"/>
          <w:i w:val="0"/>
          <w:color w:val="1E6B3C"/>
          <w:sz w:val="27"/>
          <w:szCs w:val="27"/>
          <w:rtl/>
        </w:rPr>
        <w:t>بۆچی ئەم بەشە درێژترینە؟</w:t>
      </w:r>
      <w:bookmarkEnd w:id="1092"/>
    </w:p>
    <w:p>
      <w:pPr>
        <w:bidi/>
        <w:spacing w:before="0" w:after="100" w:lineRule="auto" w:line="331"/>
        <w:ind w:firstLine="283"/>
        <w:jc w:val="both"/>
      </w:pPr>
      <w:r>
        <w:rPr>
          <w:rFonts w:cs="Times New Roman" w:ascii="Times New Roman" w:hAnsi="Times New Roman"/>
          <w:b w:val="0"/>
          <w:i w:val="0"/>
          <w:color w:val="1A1A1A"/>
          <w:sz w:val="22"/>
          <w:szCs w:val="22"/>
          <w:rtl/>
        </w:rPr>
        <w:t>چونکە ئەم قۆناغە تەنها قۆناغێکی تری مێژوو نییە. ئەم قۆناغە ئەو پردەیە کە وەرزشی عێراقی لەسەری تێپەڕی لە سەردەمی ترسەوە بۆ سەردەمی ئاسایی.</w:t>
      </w:r>
    </w:p>
    <w:p>
      <w:pPr>
        <w:bidi/>
        <w:spacing w:before="0" w:after="100" w:lineRule="auto" w:line="331"/>
        <w:ind w:firstLine="283"/>
        <w:jc w:val="both"/>
      </w:pPr>
      <w:r>
        <w:rPr>
          <w:rFonts w:cs="Times New Roman" w:ascii="Times New Roman" w:hAnsi="Times New Roman"/>
          <w:b w:val="0"/>
          <w:i w:val="0"/>
          <w:color w:val="1A1A1A"/>
          <w:sz w:val="22"/>
          <w:szCs w:val="22"/>
          <w:rtl/>
        </w:rPr>
        <w:t>هەموو ئەو دەستکەوتانەی دواتر هاتن — جامی کەنداوی ٢٠٢٣، مۆندیالی ٢٠٢٦ — لەسەر ئەو بناغەیە وەستاون کە لەم دە ساڵەدا دانرا. ئەگەر ئەم دە ساڵە نەبووایە، نەوەیەکی تری وەرزشوان لەناو دەچوو.</w:t>
      </w:r>
    </w:p>
    <w:p>
      <w:bookmarkStart w:id="1093" w:name="T092"/>
      <w:pPr>
        <w:keepNext w:val="1"/>
        <w:keepLines w:val="1"/>
        <w:bidi/>
        <w:spacing w:before="176" w:after="66" w:lineRule="auto" w:line="300"/>
        <w:jc w:val="right"/>
      </w:pPr>
      <w:r>
        <w:rPr>
          <w:rFonts w:cs="Times New Roman" w:ascii="Times New Roman" w:hAnsi="Times New Roman"/>
          <w:b/>
          <w:bCs w:val="1"/>
          <w:i w:val="0"/>
          <w:color w:val="1E6B3C"/>
          <w:sz w:val="27"/>
          <w:szCs w:val="27"/>
          <w:rtl/>
        </w:rPr>
        <w:t>ئەوەی لەم بەشەدا دەیخوێنینەوە</w:t>
      </w:r>
      <w:bookmarkEnd w:id="1093"/>
    </w:p>
    <w:p>
      <w:pPr>
        <w:bidi/>
        <w:spacing w:before="0" w:after="100" w:lineRule="auto" w:line="348"/>
        <w:ind w:right="425" w:hanging="255"/>
        <w:jc w:val="both"/>
      </w:pPr>
      <w:r>
        <w:rPr>
          <w:rFonts w:cs="Times New Roman" w:ascii="Times New Roman" w:hAnsi="Times New Roman"/>
          <w:b/>
          <w:bCs w:val="1"/>
          <w:i w:val="0"/>
          <w:color w:val="2D6A4F"/>
          <w:sz w:val="22"/>
          <w:szCs w:val="22"/>
          <w:rtl/>
        </w:rPr>
        <w:t xml:space="preserve">▪  </w:t>
      </w:r>
      <w:r>
        <w:rPr>
          <w:rFonts w:cs="Times New Roman" w:ascii="Times New Roman" w:hAnsi="Times New Roman"/>
          <w:b w:val="0"/>
          <w:i w:val="0"/>
          <w:color w:val="1A1A1A"/>
          <w:sz w:val="23"/>
          <w:szCs w:val="23"/>
          <w:rtl/>
        </w:rPr>
        <w:t>پیاوەکە کێ بوو، و ئەو شێوازە فکرییەی کە لەگەڵ خۆیدا هێنای.</w:t>
      </w:r>
    </w:p>
    <w:p>
      <w:pPr>
        <w:bidi/>
        <w:spacing w:before="0" w:after="100" w:lineRule="auto" w:line="348"/>
        <w:ind w:right="425" w:hanging="255"/>
        <w:jc w:val="both"/>
      </w:pPr>
      <w:r>
        <w:rPr>
          <w:rFonts w:cs="Times New Roman" w:ascii="Times New Roman" w:hAnsi="Times New Roman"/>
          <w:b/>
          <w:bCs w:val="1"/>
          <w:i w:val="0"/>
          <w:color w:val="2D6A4F"/>
          <w:sz w:val="22"/>
          <w:szCs w:val="22"/>
          <w:rtl/>
        </w:rPr>
        <w:t xml:space="preserve">▪  </w:t>
      </w:r>
      <w:r>
        <w:rPr>
          <w:rFonts w:cs="Times New Roman" w:ascii="Times New Roman" w:hAnsi="Times New Roman"/>
          <w:b w:val="0"/>
          <w:i w:val="0"/>
          <w:color w:val="1A1A1A"/>
          <w:sz w:val="23"/>
          <w:szCs w:val="23"/>
          <w:rtl/>
        </w:rPr>
        <w:t>داستانی ٢٠٠٧ — بە وردی، هەر خولەکێک و هەر ساتێک.</w:t>
      </w:r>
    </w:p>
    <w:p>
      <w:pPr>
        <w:bidi/>
        <w:spacing w:before="0" w:after="100" w:lineRule="auto" w:line="348"/>
        <w:ind w:right="425" w:hanging="255"/>
        <w:jc w:val="both"/>
      </w:pPr>
      <w:r>
        <w:rPr>
          <w:rFonts w:cs="Times New Roman" w:ascii="Times New Roman" w:hAnsi="Times New Roman"/>
          <w:b/>
          <w:bCs w:val="1"/>
          <w:i w:val="0"/>
          <w:color w:val="2D6A4F"/>
          <w:sz w:val="22"/>
          <w:szCs w:val="22"/>
          <w:rtl/>
        </w:rPr>
        <w:t xml:space="preserve">▪  </w:t>
      </w:r>
      <w:r>
        <w:rPr>
          <w:rFonts w:cs="Times New Roman" w:ascii="Times New Roman" w:hAnsi="Times New Roman"/>
          <w:b w:val="0"/>
          <w:i w:val="0"/>
          <w:color w:val="1A1A1A"/>
          <w:sz w:val="23"/>
          <w:szCs w:val="23"/>
          <w:rtl/>
        </w:rPr>
        <w:t>ئەو چەترەی دروستی کرد: چۆن پەیوەندیی نێوان دەوڵەت و وەرزشوان لە بنەڕەتەوە گۆڕا.</w:t>
      </w:r>
    </w:p>
    <w:p>
      <w:pPr>
        <w:bidi/>
        <w:spacing w:before="0" w:after="100" w:lineRule="auto" w:line="348"/>
        <w:ind w:right="425" w:hanging="255"/>
        <w:jc w:val="both"/>
      </w:pPr>
      <w:r>
        <w:rPr>
          <w:rFonts w:cs="Times New Roman" w:ascii="Times New Roman" w:hAnsi="Times New Roman"/>
          <w:b/>
          <w:bCs w:val="1"/>
          <w:i w:val="0"/>
          <w:color w:val="2D6A4F"/>
          <w:sz w:val="22"/>
          <w:szCs w:val="22"/>
          <w:rtl/>
        </w:rPr>
        <w:t xml:space="preserve">▪  </w:t>
      </w:r>
      <w:r>
        <w:rPr>
          <w:rFonts w:cs="Times New Roman" w:ascii="Times New Roman" w:hAnsi="Times New Roman"/>
          <w:b w:val="0"/>
          <w:i w:val="0"/>
          <w:color w:val="1A1A1A"/>
          <w:sz w:val="23"/>
          <w:szCs w:val="23"/>
          <w:rtl/>
        </w:rPr>
        <w:t>دەنگی ئەوانەی لە نزیکەوە بینییان — یاریزان، میدیا، و بەرپرسانی وەرزشی.</w:t>
      </w:r>
    </w:p>
    <w:p>
      <w:pPr>
        <w:bidi/>
        <w:spacing w:before="0" w:after="100" w:lineRule="auto" w:line="348"/>
        <w:ind w:right="425" w:hanging="255"/>
        <w:jc w:val="both"/>
      </w:pPr>
      <w:r>
        <w:rPr>
          <w:rFonts w:cs="Times New Roman" w:ascii="Times New Roman" w:hAnsi="Times New Roman"/>
          <w:b/>
          <w:bCs w:val="1"/>
          <w:i w:val="0"/>
          <w:color w:val="2D6A4F"/>
          <w:sz w:val="22"/>
          <w:szCs w:val="22"/>
          <w:rtl/>
        </w:rPr>
        <w:t xml:space="preserve">▪  </w:t>
      </w:r>
      <w:r>
        <w:rPr>
          <w:rFonts w:cs="Times New Roman" w:ascii="Times New Roman" w:hAnsi="Times New Roman"/>
          <w:b w:val="0"/>
          <w:i w:val="0"/>
          <w:color w:val="1A1A1A"/>
          <w:sz w:val="23"/>
          <w:szCs w:val="23"/>
          <w:rtl/>
        </w:rPr>
        <w:t>شیکردنەوەیەکی ورد: بۆچی ئەم سەردەمە لە هەمووان جیاواز بوو؟</w:t>
      </w:r>
    </w:p>
    <w:p>
      <w:pPr>
        <w:bidi/>
        <w:spacing w:before="0" w:after="100" w:lineRule="auto" w:line="348"/>
        <w:ind w:right="425" w:hanging="255"/>
        <w:jc w:val="both"/>
      </w:pPr>
      <w:r>
        <w:rPr>
          <w:rFonts w:cs="Times New Roman" w:ascii="Times New Roman" w:hAnsi="Times New Roman"/>
          <w:b/>
          <w:bCs w:val="1"/>
          <w:i w:val="0"/>
          <w:color w:val="2D6A4F"/>
          <w:sz w:val="22"/>
          <w:szCs w:val="22"/>
          <w:rtl/>
        </w:rPr>
        <w:t xml:space="preserve">▪  </w:t>
      </w:r>
      <w:r>
        <w:rPr>
          <w:rFonts w:cs="Times New Roman" w:ascii="Times New Roman" w:hAnsi="Times New Roman"/>
          <w:b w:val="0"/>
          <w:i w:val="0"/>
          <w:color w:val="1A1A1A"/>
          <w:sz w:val="23"/>
          <w:szCs w:val="23"/>
          <w:rtl/>
        </w:rPr>
        <w:t>و لە کۆتاییدا، میراتەکە: ئەوەی مایەوە دوای ئەوەی ئەو ڕۆیشت.</w:t>
      </w:r>
    </w:p>
    <w:p>
      <w:pPr>
        <w:keepNext w:val="1"/>
        <w:keepLines w:val="1"/>
        <w:pBdr>
          <w:right w:val="single" w:sz="18" w:space="8" w:color="1E6B3C"/>
        </w:pBdr>
        <w:shd w:val="clear" w:color="auto" w:fill="E9F1EB"/>
        <w:bidi/>
        <w:spacing w:before="240" w:after="40" w:lineRule="auto" w:line="348"/>
        <w:ind w:right="312" w:left="312"/>
        <w:jc w:val="both"/>
      </w:pPr>
      <w:r>
        <w:rPr>
          <w:rFonts w:cs="Times New Roman" w:ascii="Times New Roman" w:hAnsi="Times New Roman"/>
          <w:b w:val="0"/>
          <w:i/>
          <w:iCs w:val="1"/>
          <w:color w:val="0F3D26"/>
          <w:sz w:val="23"/>
          <w:szCs w:val="23"/>
          <w:rtl/>
        </w:rPr>
        <w:t>«لە کوردیدا «مام» واتە برای باوک. ئەم ناوە بە فەرمان بەسەر کەسدا نادرێت؛ خەڵک خۆیان دەیدەن. و کاتێک میللەتێک بڕیار دەدات کەسێک بە ناوی خزمایەتی بانگ بکات، ئەوە بەڵگەیەکی سیاسییە کە لە هیچ سندوقێکی دەنگداندا دەرناکەوێت.»</w:t>
      </w:r>
    </w:p>
    <w:p>
      <w:pPr>
        <w:keepLines w:val="1"/>
        <w:pBdr>
          <w:right w:val="single" w:sz="18" w:space="8" w:color="1E6B3C"/>
        </w:pBdr>
        <w:shd w:val="clear" w:color="auto" w:fill="E9F1EB"/>
        <w:bidi/>
        <w:spacing w:before="0" w:after="240" w:lineRule="auto" w:line="288"/>
        <w:ind w:right="312" w:left="312"/>
        <w:jc w:val="left"/>
      </w:pPr>
      <w:r>
        <w:rPr>
          <w:rFonts w:cs="Times New Roman" w:ascii="Times New Roman" w:hAnsi="Times New Roman"/>
          <w:b/>
          <w:bCs w:val="1"/>
          <w:i w:val="0"/>
          <w:color w:val="2D6A4F"/>
          <w:sz w:val="19"/>
          <w:szCs w:val="19"/>
          <w:rtl/>
        </w:rPr>
        <w:t>— سۆلینی قەرەخەرمان</w:t>
      </w:r>
    </w:p>
    <w:p>
      <w:bookmarkStart w:id="1094" w:name="T093"/>
      <w:pPr>
        <w:keepNext w:val="1"/>
        <w:keepLines w:val="1"/>
        <w:pageBreakBefore w:val="1"/>
        <w:bidi/>
        <w:spacing w:before="242" w:after="40" w:lineRule="auto" w:line="288"/>
        <w:jc w:val="right"/>
      </w:pPr>
      <w:r>
        <w:rPr>
          <w:rFonts w:cs="Times New Roman" w:ascii="Times New Roman" w:hAnsi="Times New Roman"/>
          <w:b/>
          <w:bCs w:val="1"/>
          <w:i w:val="0"/>
          <w:color w:val="14532D"/>
          <w:sz w:val="33"/>
          <w:szCs w:val="33"/>
          <w:rtl/>
        </w:rPr>
        <w:t>پیاوەکە پێش ئەوەی ببێتە سەرۆک</w:t>
      </w:r>
      <w:bookmarkEnd w:id="1094"/>
    </w:p>
    <w:p>
      <w:pPr>
        <w:keepNext w:val="1"/>
        <w:bidi/>
        <w:spacing w:before="0" w:after="132" w:lineRule="auto" w:line="240"/>
        <w:jc w:val="right"/>
      </w:pPr>
      <w:r>
        <w:rPr>
          <w:rFonts w:cs="Times New Roman" w:ascii="Times New Roman" w:hAnsi="Times New Roman"/>
          <w:b w:val="0"/>
          <w:i w:val="0"/>
          <w:color w:val="9A7B2F"/>
          <w:sz w:val="14"/>
          <w:szCs w:val="14"/>
          <w:rtl/>
        </w:rPr>
        <w:t>▬▬▬▬</w:t>
      </w:r>
    </w:p>
    <w:p>
      <w:pPr>
        <w:bidi/>
        <w:spacing w:before="80" w:after="240" w:lineRule="auto" w:line="348"/>
        <w:ind w:right="113" w:left="113"/>
        <w:jc w:val="both"/>
      </w:pPr>
      <w:r>
        <w:rPr>
          <w:rFonts w:cs="Times New Roman" w:ascii="Times New Roman" w:hAnsi="Times New Roman"/>
          <w:b w:val="0"/>
          <w:i w:val="0"/>
          <w:color w:val="0F3D26"/>
          <w:sz w:val="25"/>
          <w:szCs w:val="25"/>
          <w:rtl/>
        </w:rPr>
        <w:t>پێش ئەوەی باسی ڕۆڵی مام جەلال لە وەرزشدا بکەین، پێویستە بزانین ئەو کێ بوو. چونکە شێوازی مامەڵەکردنی لەگەڵ وەرزشواندا، جیا نییە لە شێوازی مامەڵەکردنی لەگەڵ مرۆڤدا بە گشتی.</w:t>
      </w:r>
    </w:p>
    <w:p>
      <w:pPr>
        <w:keepNext w:val="1"/>
        <w:pBdr>
          <w:top w:val="single" w:sz="8" w:space="7" w:color="1E6B3C"/>
          <w:left w:val="single" w:sz="8" w:space="7" w:color="1E6B3C"/>
          <w:right w:val="single" w:sz="8" w:space="7" w:color="1E6B3C"/>
        </w:pBdr>
        <w:shd w:val="clear" w:color="auto" w:fill="E9F1EB"/>
        <w:bidi/>
        <w:spacing w:before="240" w:after="60" w:lineRule="auto" w:line="288"/>
        <w:ind w:right="227" w:left="227"/>
        <w:jc w:val="right"/>
      </w:pPr>
      <w:r>
        <w:rPr>
          <w:rFonts w:cs="Times New Roman" w:ascii="Times New Roman" w:hAnsi="Times New Roman"/>
          <w:b/>
          <w:bCs w:val="1"/>
          <w:i w:val="0"/>
          <w:color w:val="0F3D26"/>
          <w:sz w:val="23"/>
          <w:szCs w:val="23"/>
          <w:rtl/>
        </w:rPr>
        <w:t>▪ جەلال تاڵەبانی (١٩٣٣–٢٠١٧): ژیاننامەیەکی پوخت</w:t>
      </w:r>
    </w:p>
    <w:p>
      <w:pPr>
        <w:keepNext w:val="1"/>
        <w:pBdr>
          <w:left w:val="single" w:sz="8" w:space="7" w:color="1E6B3C"/>
          <w:right w:val="single" w:sz="8" w:space="7" w:color="1E6B3C"/>
        </w:pBdr>
        <w:shd w:val="clear" w:color="auto" w:fill="E9F1EB"/>
        <w:bidi/>
        <w:spacing w:before="0" w:after="80" w:lineRule="auto" w:line="336"/>
        <w:ind w:right="227" w:left="227"/>
        <w:jc w:val="both"/>
      </w:pPr>
      <w:r>
        <w:rPr>
          <w:rFonts w:cs="Times New Roman" w:ascii="Times New Roman" w:hAnsi="Times New Roman"/>
          <w:b w:val="0"/>
          <w:i w:val="0"/>
          <w:color w:val="1A1A1A"/>
          <w:sz w:val="21"/>
          <w:szCs w:val="21"/>
          <w:rtl/>
        </w:rPr>
        <w:t>لە ١٢ی تشرینی دووەمی ١٩٣٣دا لە گوندی کەلکان لە نزیک سلێمانی لەدایک بوو.</w:t>
      </w:r>
    </w:p>
    <w:p>
      <w:pPr>
        <w:keepNext w:val="1"/>
        <w:pBdr>
          <w:left w:val="single" w:sz="8" w:space="7" w:color="1E6B3C"/>
          <w:right w:val="single" w:sz="8" w:space="7" w:color="1E6B3C"/>
        </w:pBdr>
        <w:shd w:val="clear" w:color="auto" w:fill="E9F1EB"/>
        <w:bidi/>
        <w:spacing w:before="0" w:after="80" w:lineRule="auto" w:line="336"/>
        <w:ind w:right="227" w:left="227"/>
        <w:jc w:val="both"/>
      </w:pPr>
      <w:r>
        <w:rPr>
          <w:rFonts w:cs="Times New Roman" w:ascii="Times New Roman" w:hAnsi="Times New Roman"/>
          <w:b w:val="0"/>
          <w:i w:val="0"/>
          <w:color w:val="1A1A1A"/>
          <w:sz w:val="21"/>
          <w:szCs w:val="21"/>
          <w:rtl/>
        </w:rPr>
        <w:t>لە تەمەنێکی زۆر کەمەوە چووە ناو کاری سیاسییەوە و بووە یەکێک لە دیارترین سیماکانی بزووتنەوەی کوردی.</w:t>
      </w:r>
    </w:p>
    <w:p>
      <w:pPr>
        <w:keepNext w:val="1"/>
        <w:pBdr>
          <w:left w:val="single" w:sz="8" w:space="7" w:color="1E6B3C"/>
          <w:right w:val="single" w:sz="8" w:space="7" w:color="1E6B3C"/>
        </w:pBdr>
        <w:shd w:val="clear" w:color="auto" w:fill="E9F1EB"/>
        <w:bidi/>
        <w:spacing w:before="0" w:after="80" w:lineRule="auto" w:line="336"/>
        <w:ind w:right="227" w:left="227"/>
        <w:jc w:val="both"/>
      </w:pPr>
      <w:r>
        <w:rPr>
          <w:rFonts w:cs="Times New Roman" w:ascii="Times New Roman" w:hAnsi="Times New Roman"/>
          <w:b w:val="0"/>
          <w:i w:val="0"/>
          <w:color w:val="1A1A1A"/>
          <w:sz w:val="21"/>
          <w:szCs w:val="21"/>
          <w:rtl/>
        </w:rPr>
        <w:t>لە ساڵی ١٩٧٥دا یەکێتیی نیشتمانیی کوردستانی دامەزراند و بوو بە سکرتێری گشتیی.</w:t>
      </w:r>
    </w:p>
    <w:p>
      <w:pPr>
        <w:keepNext w:val="1"/>
        <w:pBdr>
          <w:left w:val="single" w:sz="8" w:space="7" w:color="1E6B3C"/>
          <w:right w:val="single" w:sz="8" w:space="7" w:color="1E6B3C"/>
        </w:pBdr>
        <w:shd w:val="clear" w:color="auto" w:fill="E9F1EB"/>
        <w:bidi/>
        <w:spacing w:before="0" w:after="80" w:lineRule="auto" w:line="336"/>
        <w:ind w:right="227" w:left="227"/>
        <w:jc w:val="both"/>
      </w:pPr>
      <w:r>
        <w:rPr>
          <w:rFonts w:cs="Times New Roman" w:ascii="Times New Roman" w:hAnsi="Times New Roman"/>
          <w:b w:val="0"/>
          <w:i w:val="0"/>
          <w:color w:val="1A1A1A"/>
          <w:sz w:val="21"/>
          <w:szCs w:val="21"/>
          <w:rtl/>
        </w:rPr>
        <w:t>لە ٧ی نیسانی ٢٠٠٥دا وەک سەرۆکی کۆماری عێراق هەڵبژێردرا — یەکەمین سەرۆکی ناعەرەبی مێژووی عێراق.</w:t>
      </w:r>
    </w:p>
    <w:p>
      <w:pPr>
        <w:keepNext w:val="1"/>
        <w:pBdr>
          <w:left w:val="single" w:sz="8" w:space="7" w:color="1E6B3C"/>
          <w:right w:val="single" w:sz="8" w:space="7" w:color="1E6B3C"/>
        </w:pBdr>
        <w:shd w:val="clear" w:color="auto" w:fill="E9F1EB"/>
        <w:bidi/>
        <w:spacing w:before="0" w:after="80" w:lineRule="auto" w:line="336"/>
        <w:ind w:right="227" w:left="227"/>
        <w:jc w:val="both"/>
      </w:pPr>
      <w:r>
        <w:rPr>
          <w:rFonts w:cs="Times New Roman" w:ascii="Times New Roman" w:hAnsi="Times New Roman"/>
          <w:b w:val="0"/>
          <w:i w:val="0"/>
          <w:color w:val="1A1A1A"/>
          <w:sz w:val="21"/>
          <w:szCs w:val="21"/>
          <w:rtl/>
        </w:rPr>
        <w:t>تا ٢٤ی تەممووزی ٢٠١٤ لەم پۆستەدا مایەوە.</w:t>
      </w:r>
    </w:p>
    <w:p>
      <w:pPr>
        <w:pBdr>
          <w:left w:val="single" w:sz="8" w:space="7" w:color="1E6B3C"/>
          <w:bottom w:val="single" w:sz="8" w:space="7" w:color="1E6B3C"/>
          <w:right w:val="single" w:sz="8" w:space="7" w:color="1E6B3C"/>
        </w:pBdr>
        <w:shd w:val="clear" w:color="auto" w:fill="E9F1EB"/>
        <w:bidi/>
        <w:spacing w:before="0" w:after="160" w:lineRule="auto" w:line="336"/>
        <w:ind w:right="227" w:left="227"/>
        <w:jc w:val="both"/>
      </w:pPr>
      <w:r>
        <w:rPr>
          <w:rFonts w:cs="Times New Roman" w:ascii="Times New Roman" w:hAnsi="Times New Roman"/>
          <w:b w:val="0"/>
          <w:i w:val="0"/>
          <w:color w:val="1A1A1A"/>
          <w:sz w:val="21"/>
          <w:szCs w:val="21"/>
          <w:rtl/>
        </w:rPr>
        <w:t>لە ٣ی تشرینی یەکەمی ٢٠١٧دا لە بێرلین کۆچی دوایی کرد.</w:t>
      </w:r>
    </w:p>
    <w:p>
      <w:bookmarkStart w:id="1095" w:name="T094"/>
      <w:pPr>
        <w:keepNext w:val="1"/>
        <w:keepLines w:val="1"/>
        <w:bidi/>
        <w:spacing w:before="176" w:after="66" w:lineRule="auto" w:line="300"/>
        <w:jc w:val="right"/>
      </w:pPr>
      <w:r>
        <w:rPr>
          <w:rFonts w:cs="Times New Roman" w:ascii="Times New Roman" w:hAnsi="Times New Roman"/>
          <w:b/>
          <w:bCs w:val="1"/>
          <w:i w:val="0"/>
          <w:color w:val="1E6B3C"/>
          <w:sz w:val="27"/>
          <w:szCs w:val="27"/>
          <w:rtl/>
        </w:rPr>
        <w:t>«مام» — ناوێک کە نازناو نییە</w:t>
      </w:r>
      <w:bookmarkEnd w:id="1095"/>
    </w:p>
    <w:p>
      <w:pPr>
        <w:bidi/>
        <w:spacing w:before="0" w:after="100" w:lineRule="auto" w:line="331"/>
        <w:ind w:firstLine="283"/>
        <w:jc w:val="both"/>
      </w:pPr>
      <w:r>
        <w:rPr>
          <w:rFonts w:cs="Times New Roman" w:ascii="Times New Roman" w:hAnsi="Times New Roman"/>
          <w:b w:val="0"/>
          <w:i w:val="0"/>
          <w:color w:val="1A1A1A"/>
          <w:sz w:val="22"/>
          <w:szCs w:val="22"/>
          <w:rtl/>
        </w:rPr>
        <w:t>لە کوردیدا «مام» واتە برای باوک. ئەم ناوە بە فەرمان و بە بڕیار بەسەر کەسدا نادرێت؛ خەڵک خۆیان دەیدەن. ئەوەی گرنگە لێرەدا، ئەوەیە کە ئەم ناوە شێوازێکی پەیوەندی پێناسە دەکات: نە پەیوەندیی فەرماندە و ژێردەست، نە پەیوەندیی سەرۆک و هاووڵاتی — بەڵکو پەیوەندییەکی خێزانی.</w:t>
      </w:r>
    </w:p>
    <w:p>
      <w:pPr>
        <w:bidi/>
        <w:spacing w:before="0" w:after="100" w:lineRule="auto" w:line="331"/>
        <w:ind w:firstLine="283"/>
        <w:jc w:val="both"/>
      </w:pPr>
      <w:r>
        <w:rPr>
          <w:rFonts w:cs="Times New Roman" w:ascii="Times New Roman" w:hAnsi="Times New Roman"/>
          <w:b w:val="0"/>
          <w:i w:val="0"/>
          <w:color w:val="1A1A1A"/>
          <w:sz w:val="22"/>
          <w:szCs w:val="22"/>
          <w:rtl/>
        </w:rPr>
        <w:t>ئەم خاڵە بۆ ئەم کتێبە گرنگە، چونکە ئێمە دەڵێین کە هەمان شێواز لە مامەڵەکردنی ئەو لەگەڵ وەرزشواندا بەدی دەکرێت.</w:t>
      </w:r>
    </w:p>
    <w:p>
      <w:pPr>
        <w:keepNext w:val="1"/>
        <w:keepLines w:val="1"/>
        <w:pBdr>
          <w:right w:val="single" w:sz="18" w:space="8" w:color="1E6B3C"/>
        </w:pBdr>
        <w:shd w:val="clear" w:color="auto" w:fill="E9F1EB"/>
        <w:bidi/>
        <w:spacing w:before="240" w:after="40" w:lineRule="auto" w:line="348"/>
        <w:ind w:right="312" w:left="312"/>
        <w:jc w:val="both"/>
      </w:pPr>
      <w:r>
        <w:rPr>
          <w:rFonts w:cs="Times New Roman" w:ascii="Times New Roman" w:hAnsi="Times New Roman"/>
          <w:b w:val="0"/>
          <w:i/>
          <w:iCs w:val="1"/>
          <w:color w:val="0F3D26"/>
          <w:sz w:val="23"/>
          <w:szCs w:val="23"/>
          <w:rtl/>
        </w:rPr>
        <w:t>«دەسەڵات دوو شێوازی هەیە بۆ قسەکردن لەگەڵ مرۆڤدا: یان دەڵێت «من سەرۆکتم»، یان دەڵێت «من لەگەڵتم». جیاوازیی نێوان ئەم دوو ڕستەیە، جیاوازیی نێوان دوو سەردەمی وەرزشی عێراقە.»</w:t>
      </w:r>
    </w:p>
    <w:p>
      <w:pPr>
        <w:keepLines w:val="1"/>
        <w:pBdr>
          <w:right w:val="single" w:sz="18" w:space="8" w:color="1E6B3C"/>
        </w:pBdr>
        <w:shd w:val="clear" w:color="auto" w:fill="E9F1EB"/>
        <w:bidi/>
        <w:spacing w:before="0" w:after="240" w:lineRule="auto" w:line="288"/>
        <w:ind w:right="312" w:left="312"/>
        <w:jc w:val="left"/>
      </w:pPr>
      <w:r>
        <w:rPr>
          <w:rFonts w:cs="Times New Roman" w:ascii="Times New Roman" w:hAnsi="Times New Roman"/>
          <w:b/>
          <w:bCs w:val="1"/>
          <w:i w:val="0"/>
          <w:color w:val="2D6A4F"/>
          <w:sz w:val="19"/>
          <w:szCs w:val="19"/>
          <w:rtl/>
        </w:rPr>
        <w:t>— بۆچوونی نووسەر</w:t>
      </w:r>
    </w:p>
    <w:p>
      <w:bookmarkStart w:id="1096" w:name="T095"/>
      <w:pPr>
        <w:keepNext w:val="1"/>
        <w:keepLines w:val="1"/>
        <w:bidi/>
        <w:spacing w:before="176" w:after="66" w:lineRule="auto" w:line="300"/>
        <w:jc w:val="right"/>
      </w:pPr>
      <w:r>
        <w:rPr>
          <w:rFonts w:cs="Times New Roman" w:ascii="Times New Roman" w:hAnsi="Times New Roman"/>
          <w:b/>
          <w:bCs w:val="1"/>
          <w:i w:val="0"/>
          <w:color w:val="1E6B3C"/>
          <w:sz w:val="27"/>
          <w:szCs w:val="27"/>
          <w:rtl/>
        </w:rPr>
        <w:t>ئەو دۆخەی مام جەلال تێیدا بوو بە سەرۆک</w:t>
      </w:r>
      <w:bookmarkEnd w:id="1096"/>
    </w:p>
    <w:p>
      <w:pPr>
        <w:bidi/>
        <w:spacing w:before="0" w:after="100" w:lineRule="auto" w:line="331"/>
        <w:ind w:firstLine="283"/>
        <w:jc w:val="both"/>
      </w:pPr>
      <w:r>
        <w:rPr>
          <w:rFonts w:cs="Times New Roman" w:ascii="Times New Roman" w:hAnsi="Times New Roman"/>
          <w:b w:val="0"/>
          <w:i w:val="0"/>
          <w:color w:val="1A1A1A"/>
          <w:sz w:val="22"/>
          <w:szCs w:val="22"/>
          <w:rtl/>
        </w:rPr>
        <w:t>پێویستە ڕاستگۆ بین لەسەر ئەوەی کە پۆستی سەرۆکی کۆمار لە عێراقی دوای ٢٠٠٥دا، پۆستێکی زیاتر هێمایی و ڕێکخەرە، نەک پۆستێکی جێبەجێکار. بەپێی دەستوور، دەسەڵاتی جێبەجێکردن لە دەستی سەرۆکی ئەنجومەنی وەزیراندایە.</w:t>
      </w:r>
    </w:p>
    <w:p>
      <w:pPr>
        <w:bidi/>
        <w:spacing w:before="0" w:after="100" w:lineRule="auto" w:line="331"/>
        <w:ind w:firstLine="283"/>
        <w:jc w:val="both"/>
      </w:pPr>
      <w:r>
        <w:rPr>
          <w:rFonts w:cs="Times New Roman" w:ascii="Times New Roman" w:hAnsi="Times New Roman"/>
          <w:b w:val="0"/>
          <w:i w:val="0"/>
          <w:color w:val="1A1A1A"/>
          <w:sz w:val="22"/>
          <w:szCs w:val="22"/>
          <w:rtl/>
        </w:rPr>
        <w:t>ئەمە وا دەکات پرسیارێکی گرنگ بکەین: ئەی چۆن سەرۆکێک کە دەسەڵاتی جێبەجێکاریی سنووردارە، دەتوانێت ئەم هەموو کاریگەرییەی لەسەر کەرتی وەرزش هەبێت؟</w:t>
      </w:r>
    </w:p>
    <w:p>
      <w:pPr>
        <w:bidi/>
        <w:spacing w:before="0" w:after="100" w:lineRule="auto" w:line="331"/>
        <w:ind w:firstLine="283"/>
        <w:jc w:val="both"/>
      </w:pPr>
      <w:r>
        <w:rPr>
          <w:rFonts w:cs="Times New Roman" w:ascii="Times New Roman" w:hAnsi="Times New Roman"/>
          <w:b w:val="0"/>
          <w:i w:val="0"/>
          <w:color w:val="1A1A1A"/>
          <w:sz w:val="22"/>
          <w:szCs w:val="22"/>
          <w:rtl/>
        </w:rPr>
        <w:t>وەڵامەکە ڕێک ئەو شتەیە کە ئەم کتێبە هەوڵی سەلماندنی دەدات: کاریگەریی مام جەلال لەسەر وەرزش، کاریگەرییەکی ئیداری نەبوو. کاریگەرییەکی ئەخلاقی و هێمایی بوو. ئەو یاسای دانەنا؛ ئەو ئاقارێکی نوێی دانا.</w:t>
      </w:r>
    </w:p>
    <w:p>
      <w:pPr>
        <w:keepNext w:val="1"/>
        <w:pBdr>
          <w:top w:val="single" w:sz="8" w:space="7" w:color="1E6B3C"/>
          <w:left w:val="single" w:sz="8" w:space="7" w:color="1E6B3C"/>
          <w:right w:val="single" w:sz="8" w:space="7" w:color="1E6B3C"/>
        </w:pBdr>
        <w:shd w:val="clear" w:color="auto" w:fill="E9F1EB"/>
        <w:bidi/>
        <w:spacing w:before="240" w:after="60" w:lineRule="auto" w:line="288"/>
        <w:ind w:right="227" w:left="227"/>
        <w:jc w:val="right"/>
      </w:pPr>
      <w:r>
        <w:rPr>
          <w:rFonts w:cs="Times New Roman" w:ascii="Times New Roman" w:hAnsi="Times New Roman"/>
          <w:b/>
          <w:bCs w:val="1"/>
          <w:i w:val="0"/>
          <w:color w:val="0F3D26"/>
          <w:sz w:val="23"/>
          <w:szCs w:val="23"/>
          <w:rtl/>
        </w:rPr>
        <w:t>▪ دوو جۆر دەسەڵات</w:t>
      </w:r>
    </w:p>
    <w:p>
      <w:pPr>
        <w:keepNext w:val="1"/>
        <w:pBdr>
          <w:left w:val="single" w:sz="8" w:space="7" w:color="1E6B3C"/>
          <w:right w:val="single" w:sz="8" w:space="7" w:color="1E6B3C"/>
        </w:pBdr>
        <w:shd w:val="clear" w:color="auto" w:fill="E9F1EB"/>
        <w:bidi/>
        <w:spacing w:before="0" w:after="80" w:lineRule="auto" w:line="336"/>
        <w:ind w:right="227" w:left="227"/>
        <w:jc w:val="both"/>
      </w:pPr>
      <w:r>
        <w:rPr>
          <w:rFonts w:cs="Times New Roman" w:ascii="Times New Roman" w:hAnsi="Times New Roman"/>
          <w:b w:val="0"/>
          <w:i w:val="0"/>
          <w:color w:val="1A1A1A"/>
          <w:sz w:val="21"/>
          <w:szCs w:val="21"/>
          <w:rtl/>
        </w:rPr>
        <w:t>دەسەڵاتی فەرمی (Formal Authority): ئەوەی لە دەستوور و یاسادا نووسراوە — بڕیاردان، دابەشکردنی بودجە، دانان و لابردن.</w:t>
      </w:r>
    </w:p>
    <w:p>
      <w:pPr>
        <w:keepNext w:val="1"/>
        <w:pBdr>
          <w:left w:val="single" w:sz="8" w:space="7" w:color="1E6B3C"/>
          <w:right w:val="single" w:sz="8" w:space="7" w:color="1E6B3C"/>
        </w:pBdr>
        <w:shd w:val="clear" w:color="auto" w:fill="E9F1EB"/>
        <w:bidi/>
        <w:spacing w:before="0" w:after="80" w:lineRule="auto" w:line="336"/>
        <w:ind w:right="227" w:left="227"/>
        <w:jc w:val="both"/>
      </w:pPr>
      <w:r>
        <w:rPr>
          <w:rFonts w:cs="Times New Roman" w:ascii="Times New Roman" w:hAnsi="Times New Roman"/>
          <w:b w:val="0"/>
          <w:i w:val="0"/>
          <w:color w:val="1A1A1A"/>
          <w:sz w:val="21"/>
          <w:szCs w:val="21"/>
          <w:rtl/>
        </w:rPr>
        <w:t>دەسەڵاتی ئەخلاقی (Moral Authority): ئەوەی لە ڕێز و متمانەوە دێت — کاتێک قسەی کەسێک گوێی لێدەگیرێت، نەک لەبەر ئەوەی دەسەڵاتی هەیە، بەڵکو لەبەر ئەوەی خەڵک باوەڕیان پێیەتی.</w:t>
      </w:r>
    </w:p>
    <w:p>
      <w:pPr>
        <w:pBdr>
          <w:left w:val="single" w:sz="8" w:space="7" w:color="1E6B3C"/>
          <w:bottom w:val="single" w:sz="8" w:space="7" w:color="1E6B3C"/>
          <w:right w:val="single" w:sz="8" w:space="7" w:color="1E6B3C"/>
        </w:pBdr>
        <w:shd w:val="clear" w:color="auto" w:fill="E9F1EB"/>
        <w:bidi/>
        <w:spacing w:before="0" w:after="160" w:lineRule="auto" w:line="336"/>
        <w:ind w:right="227" w:left="227"/>
        <w:jc w:val="both"/>
      </w:pPr>
      <w:r>
        <w:rPr>
          <w:rFonts w:cs="Times New Roman" w:ascii="Times New Roman" w:hAnsi="Times New Roman"/>
          <w:b w:val="0"/>
          <w:i w:val="0"/>
          <w:color w:val="1A1A1A"/>
          <w:sz w:val="21"/>
          <w:szCs w:val="21"/>
          <w:rtl/>
        </w:rPr>
        <w:t>مام جەلال لە کەرتی وەرزشدا، زیاتر جۆری دووەمی بەکارهێنا. و بۆ کایەیەکی برینداری وەک وەرزشی عێراق، ئەم جۆرە لە هەر بودجەیەک کاریگەرتر بوو.</w:t>
      </w:r>
    </w:p>
    <w:p>
      <w:pPr>
        <w:keepNext w:val="1"/>
        <w:pBdr>
          <w:top w:val="single" w:sz="6" w:space="10" w:color="B9CFC0"/>
          <w:left w:val="single" w:sz="6" w:space="10" w:color="B9CFC0"/>
          <w:right w:val="single" w:sz="6" w:space="10" w:color="B9CFC0"/>
        </w:pBdr>
        <w:shd w:val="clear" w:color="auto" w:fill="F5F9F6"/>
        <w:bidi/>
        <w:spacing w:before="240" w:after="0" w:lineRule="auto" w:line="312"/>
        <w:ind w:right="510" w:left="510"/>
        <w:jc w:val="center"/>
      </w:pPr>
      <w:r>
        <w:rPr>
          <w:rFonts w:cs="Times New Roman" w:ascii="Times New Roman" w:hAnsi="Times New Roman"/>
          <w:b w:val="0"/>
          <w:i w:val="0"/>
          <w:color w:val="A9C3B3"/>
          <w:sz w:val="44"/>
          <w:szCs w:val="44"/>
          <w:rtl/>
        </w:rPr>
        <w:t>⬚</w:t>
      </w:r>
    </w:p>
    <w:p>
      <w:pPr>
        <w:keepNext w:val="1"/>
        <w:pBdr>
          <w:left w:val="single" w:sz="6" w:space="10" w:color="B9CFC0"/>
          <w:right w:val="single" w:sz="6" w:space="10" w:color="B9CFC0"/>
        </w:pBdr>
        <w:shd w:val="clear" w:color="auto" w:fill="F5F9F6"/>
        <w:bidi/>
        <w:spacing w:before="0" w:after="0" w:lineRule="auto" w:line="324"/>
        <w:ind w:right="510" w:left="510"/>
        <w:jc w:val="center"/>
      </w:pPr>
      <w:r>
        <w:rPr>
          <w:rFonts w:cs="Times New Roman" w:ascii="Times New Roman" w:hAnsi="Times New Roman"/>
          <w:b w:val="0"/>
          <w:i w:val="0"/>
          <w:color w:val="4A5A50"/>
          <w:sz w:val="17"/>
          <w:szCs w:val="17"/>
          <w:rtl/>
        </w:rPr>
        <w:t>شوێنی وێنە — ئەم فایلە دابنێ:</w:t>
      </w:r>
    </w:p>
    <w:p>
      <w:pPr>
        <w:keepNext w:val="1"/>
        <w:pBdr>
          <w:left w:val="single" w:sz="6" w:space="10" w:color="B9CFC0"/>
          <w:bottom w:val="single" w:sz="6" w:space="10" w:color="B9CFC0"/>
          <w:right w:val="single" w:sz="6" w:space="10" w:color="B9CFC0"/>
        </w:pBdr>
        <w:shd w:val="clear" w:color="auto" w:fill="F5F9F6"/>
        <w:bidi/>
        <w:spacing w:before="0" w:after="60" w:lineRule="auto" w:line="324"/>
        <w:ind w:right="510" w:left="510"/>
        <w:jc w:val="center"/>
      </w:pPr>
      <w:r>
        <w:rPr>
          <w:rFonts w:cs="Times New Roman" w:ascii="Times New Roman" w:hAnsi="Times New Roman"/>
          <w:b/>
          <w:bCs w:val="1"/>
          <w:i w:val="0"/>
          <w:color w:val="2D6A4F"/>
          <w:sz w:val="17"/>
          <w:szCs w:val="17"/>
        </w:rPr>
        <w:t>book/images/22_mam_jalal_portrait.jpg</w:t>
      </w:r>
    </w:p>
    <w:p>
      <w:pPr>
        <w:bidi/>
        <w:spacing w:before="40" w:after="40" w:lineRule="auto" w:line="324"/>
        <w:ind w:right="283" w:left="283"/>
        <w:jc w:val="center"/>
      </w:pPr>
      <w:r>
        <w:rPr>
          <w:rFonts w:cs="Times New Roman" w:ascii="Times New Roman" w:hAnsi="Times New Roman"/>
          <w:b/>
          <w:bCs w:val="1"/>
          <w:i w:val="0"/>
          <w:color w:val="2D6A4F"/>
          <w:sz w:val="18"/>
          <w:szCs w:val="18"/>
          <w:rtl/>
        </w:rPr>
        <w:t xml:space="preserve">وێنە: </w:t>
      </w:r>
      <w:r>
        <w:rPr>
          <w:rFonts w:cs="Times New Roman" w:ascii="Times New Roman" w:hAnsi="Times New Roman"/>
          <w:b w:val="0"/>
          <w:i/>
          <w:iCs w:val="1"/>
          <w:color w:val="4A5A50"/>
          <w:sz w:val="18"/>
          <w:szCs w:val="18"/>
          <w:rtl/>
        </w:rPr>
        <w:t>مام جەلال — سەرۆکی کۆماری عێراق، ٢٠٠٥–٢٠١٤.</w:t>
      </w:r>
      <w:r>
        <w:rPr>
          <w:rFonts w:cs="Times New Roman" w:ascii="Times New Roman" w:hAnsi="Times New Roman"/>
          <w:b w:val="0"/>
          <w:i w:val="0"/>
          <w:color w:val="7C8C82"/>
          <w:sz w:val="16"/>
          <w:szCs w:val="16"/>
        </w:rPr>
        <w:t xml:space="preserve">  ⁦(سەرۆکایەتیی کۆماری عێراق)⁩</w:t>
      </w:r>
    </w:p>
    <w:p>
      <w:pPr>
        <w:pBdr>
          <w:bottom w:val="single" w:sz="4" w:space="6" w:color="D6E6DB"/>
        </w:pBdr>
        <w:bidi/>
        <w:spacing w:before="0" w:after="280" w:lineRule="auto" w:line="276"/>
        <w:ind w:right="227" w:left="227"/>
        <w:jc w:val="center"/>
      </w:pPr>
      <w:r>
        <w:rPr>
          <w:rFonts w:cs="Times New Roman" w:ascii="Times New Roman" w:hAnsi="Times New Roman"/>
          <w:b w:val="0"/>
          <w:i w:val="0"/>
          <w:color w:val="2D6A4F"/>
          <w:sz w:val="15"/>
          <w:szCs w:val="15"/>
          <w:rtl/>
        </w:rPr>
        <w:t xml:space="preserve">بۆ دۆزینەوەی وێنەکە: </w:t>
      </w:r>
      <w:hyperlink r:id="rId34">
        <w:r>
          <w:rPr>
            <w:rFonts w:cs="Times New Roman" w:ascii="Times New Roman" w:hAnsi="Times New Roman"/>
            <w:color w:val="1F5C3A"/>
            <w:sz w:val="15"/>
            <w:szCs w:val="15"/>
            <w:u w:val="single" w:color="1F5C3A"/>
          </w:rPr>
          <w:t xml:space="preserve">⁦https://commons.wikimedia.org/wiki/Category:Jalal_Talabani⁩</w:t>
        </w:r>
      </w:hyperlink>
    </w:p>
    <w:p>
      <w:pPr>
        <w:keepNext w:val="1"/>
        <w:keepLines w:val="1"/>
        <w:pBdr>
          <w:top w:val="single" w:sz="6" w:space="7" w:color="2D6A4F"/>
          <w:left w:val="single" w:sz="6" w:space="7" w:color="2D6A4F"/>
          <w:right w:val="single" w:sz="6" w:space="7" w:color="2D6A4F"/>
        </w:pBdr>
        <w:shd w:val="clear" w:color="auto" w:fill="F4F8F5"/>
        <w:bidi/>
        <w:spacing w:before="280" w:after="60" w:lineRule="auto" w:line="288"/>
        <w:ind w:right="170" w:left="170"/>
        <w:jc w:val="right"/>
      </w:pPr>
      <w:r>
        <w:rPr>
          <w:rFonts w:cs="Times New Roman" w:ascii="Times New Roman" w:hAnsi="Times New Roman"/>
          <w:b/>
          <w:bCs w:val="1"/>
          <w:i w:val="0"/>
          <w:color w:val="0F3D26"/>
          <w:sz w:val="19"/>
          <w:szCs w:val="19"/>
          <w:rtl/>
        </w:rPr>
        <w:t>▪ سەرچاوەکانی ئەم بەشە</w:t>
      </w:r>
    </w:p>
    <w:p>
      <w:pPr>
        <w:keepNext w:val="1"/>
        <w:keepLines w:val="1"/>
        <w:pBdr>
          <w:left w:val="single" w:sz="6" w:space="7" w:color="2D6A4F"/>
          <w:right w:val="single" w:sz="6" w:space="7" w:color="2D6A4F"/>
        </w:pBdr>
        <w:shd w:val="clear" w:color="auto" w:fill="F4F8F5"/>
        <w:bidi/>
        <w:spacing w:before="0" w:after="40" w:lineRule="auto" w:line="312"/>
        <w:ind w:right="425" w:left="170" w:hanging="238"/>
        <w:jc w:val="both"/>
      </w:pPr>
      <w:r>
        <w:rPr>
          <w:rFonts w:cs="Times New Roman" w:ascii="Times New Roman" w:hAnsi="Times New Roman"/>
          <w:b/>
          <w:bCs w:val="1"/>
          <w:i w:val="0"/>
          <w:color w:val="2D6A4F"/>
          <w:sz w:val="17"/>
          <w:szCs w:val="17"/>
          <w:rtl/>
        </w:rPr>
        <w:t xml:space="preserve">١. </w:t>
      </w:r>
      <w:r>
        <w:rPr>
          <w:rFonts w:cs="Times New Roman" w:ascii="Times New Roman" w:hAnsi="Times New Roman"/>
          <w:b w:val="0"/>
          <w:i w:val="0"/>
          <w:color w:val="4A5A50"/>
          <w:sz w:val="17"/>
          <w:szCs w:val="17"/>
          <w:rtl/>
        </w:rPr>
        <w:t>ڕۆژنامە — «جلال الطالباني.. أول رئيس كردي للعراق»، الجزیرة نت (مەوسووعە)، ٤ی کانوونی یەکەمی ٢٠١٤ — بۆ ڕێکەوتی لەدایکبوون (١٢ی تشرینی دووەمی ١٩٣٣، گوندی کەلکان) و ماوەی سەرۆکایەتی (٧ی نیسانی ٢٠٠٥ – ٢٤ی تەممووزی ٢٠١٤).</w:t>
      </w:r>
    </w:p>
    <w:p>
      <w:pPr>
        <w:keepNext w:val="1"/>
        <w:keepLines w:val="1"/>
        <w:pBdr>
          <w:left w:val="single" w:sz="6" w:space="7" w:color="2D6A4F"/>
          <w:right w:val="single" w:sz="6" w:space="7" w:color="2D6A4F"/>
        </w:pBdr>
        <w:shd w:val="clear" w:color="auto" w:fill="F4F8F5"/>
        <w:bidi/>
        <w:spacing w:before="0" w:after="60" w:lineRule="auto" w:line="276"/>
        <w:ind w:right="624" w:left="170"/>
        <w:jc w:val="left"/>
      </w:pPr>
      <w:r>
        <w:rPr>
          <w:rFonts w:cs="Times New Roman" w:ascii="Times New Roman" w:hAnsi="Times New Roman"/>
          <w:b w:val="0"/>
          <w:i w:val="0"/>
          <w:color w:val="2D6A4F"/>
          <w:sz w:val="15"/>
          <w:szCs w:val="15"/>
          <w:rtl/>
        </w:rPr>
        <w:t xml:space="preserve">↗ </w:t>
      </w:r>
      <w:hyperlink r:id="rId35">
        <w:r>
          <w:rPr>
            <w:rFonts w:cs="Times New Roman" w:ascii="Times New Roman" w:hAnsi="Times New Roman"/>
            <w:color w:val="1F5C3A"/>
            <w:sz w:val="15"/>
            <w:szCs w:val="15"/>
            <w:u w:val="single" w:color="1F5C3A"/>
          </w:rPr>
          <w:t xml:space="preserve">⁦https://www.aljazeera.net/encyclopedia/2014/12/4/%D8%AC%D9%84%D8%A7%D9%84-%D8%A7%D9%84%D8%B7%D8%A7%D9%84%D8%A8%D8%A7%D9%86%D9%8A⁩</w:t>
        </w:r>
      </w:hyperlink>
    </w:p>
    <w:p>
      <w:pPr>
        <w:keepNext w:val="1"/>
        <w:keepLines w:val="1"/>
        <w:pBdr>
          <w:left w:val="single" w:sz="6" w:space="7" w:color="2D6A4F"/>
          <w:right w:val="single" w:sz="6" w:space="7" w:color="2D6A4F"/>
        </w:pBdr>
        <w:shd w:val="clear" w:color="auto" w:fill="F4F8F5"/>
        <w:bidi/>
        <w:spacing w:before="0" w:after="40" w:lineRule="auto" w:line="312"/>
        <w:ind w:right="425" w:left="170" w:hanging="238"/>
        <w:jc w:val="both"/>
      </w:pPr>
      <w:r>
        <w:rPr>
          <w:rFonts w:cs="Times New Roman" w:ascii="Times New Roman" w:hAnsi="Times New Roman"/>
          <w:b/>
          <w:bCs w:val="1"/>
          <w:i w:val="0"/>
          <w:color w:val="2D6A4F"/>
          <w:sz w:val="17"/>
          <w:szCs w:val="17"/>
          <w:rtl/>
        </w:rPr>
        <w:t xml:space="preserve">٢. </w:t>
      </w:r>
      <w:r>
        <w:rPr>
          <w:rFonts w:cs="Times New Roman" w:ascii="Times New Roman" w:hAnsi="Times New Roman"/>
          <w:b w:val="0"/>
          <w:i w:val="0"/>
          <w:color w:val="4A5A50"/>
          <w:sz w:val="17"/>
          <w:szCs w:val="17"/>
          <w:rtl/>
        </w:rPr>
        <w:t>ڕۆژنامە — «مام جلال.. من النضال الكردي إلى رئاسة العراق»، العربیة، ٣ی تشرینی یەکەمی ٢٠١٧.</w:t>
      </w:r>
    </w:p>
    <w:p>
      <w:pPr>
        <w:keepNext w:val="1"/>
        <w:keepLines w:val="1"/>
        <w:pBdr>
          <w:left w:val="single" w:sz="6" w:space="7" w:color="2D6A4F"/>
          <w:right w:val="single" w:sz="6" w:space="7" w:color="2D6A4F"/>
        </w:pBdr>
        <w:shd w:val="clear" w:color="auto" w:fill="F4F8F5"/>
        <w:bidi/>
        <w:spacing w:before="0" w:after="60" w:lineRule="auto" w:line="276"/>
        <w:ind w:right="624" w:left="170"/>
        <w:jc w:val="left"/>
      </w:pPr>
      <w:r>
        <w:rPr>
          <w:rFonts w:cs="Times New Roman" w:ascii="Times New Roman" w:hAnsi="Times New Roman"/>
          <w:b w:val="0"/>
          <w:i w:val="0"/>
          <w:color w:val="2D6A4F"/>
          <w:sz w:val="15"/>
          <w:szCs w:val="15"/>
          <w:rtl/>
        </w:rPr>
        <w:t xml:space="preserve">↗ </w:t>
      </w:r>
      <w:hyperlink r:id="rId36">
        <w:r>
          <w:rPr>
            <w:rFonts w:cs="Times New Roman" w:ascii="Times New Roman" w:hAnsi="Times New Roman"/>
            <w:color w:val="1F5C3A"/>
            <w:sz w:val="15"/>
            <w:szCs w:val="15"/>
            <w:u w:val="single" w:color="1F5C3A"/>
          </w:rPr>
          <w:t xml:space="preserve">⁦https://www.alarabiya.net/arab-and-world/iraq/2017/10/03⁩</w:t>
        </w:r>
      </w:hyperlink>
    </w:p>
    <w:p>
      <w:pPr>
        <w:keepNext w:val="1"/>
        <w:keepLines w:val="1"/>
        <w:pBdr>
          <w:left w:val="single" w:sz="6" w:space="7" w:color="2D6A4F"/>
          <w:right w:val="single" w:sz="6" w:space="7" w:color="2D6A4F"/>
        </w:pBdr>
        <w:shd w:val="clear" w:color="auto" w:fill="F4F8F5"/>
        <w:bidi/>
        <w:spacing w:before="0" w:after="40" w:lineRule="auto" w:line="312"/>
        <w:ind w:right="425" w:left="170" w:hanging="238"/>
        <w:jc w:val="both"/>
      </w:pPr>
      <w:r>
        <w:rPr>
          <w:rFonts w:cs="Times New Roman" w:ascii="Times New Roman" w:hAnsi="Times New Roman"/>
          <w:b/>
          <w:bCs w:val="1"/>
          <w:i w:val="0"/>
          <w:color w:val="2D6A4F"/>
          <w:sz w:val="17"/>
          <w:szCs w:val="17"/>
          <w:rtl/>
        </w:rPr>
        <w:t xml:space="preserve">٣. </w:t>
      </w:r>
      <w:r>
        <w:rPr>
          <w:rFonts w:cs="Times New Roman" w:ascii="Times New Roman" w:hAnsi="Times New Roman"/>
          <w:b w:val="0"/>
          <w:i w:val="0"/>
          <w:color w:val="4A5A50"/>
          <w:sz w:val="17"/>
          <w:szCs w:val="17"/>
          <w:rtl/>
        </w:rPr>
        <w:t>ڕۆژنامە — «وفاة رئيس العراق الأسبق جلال طالباني»، عنب بلدي، ٣ی تشرینی یەکەمی ٢٠١٧ — بۆ کۆچی دوایی لە بێرلین.</w:t>
      </w:r>
    </w:p>
    <w:p>
      <w:pPr>
        <w:keepNext w:val="1"/>
        <w:keepLines w:val="1"/>
        <w:pBdr>
          <w:left w:val="single" w:sz="6" w:space="7" w:color="2D6A4F"/>
          <w:right w:val="single" w:sz="6" w:space="7" w:color="2D6A4F"/>
        </w:pBdr>
        <w:shd w:val="clear" w:color="auto" w:fill="F4F8F5"/>
        <w:bidi/>
        <w:spacing w:before="0" w:after="60" w:lineRule="auto" w:line="276"/>
        <w:ind w:right="624" w:left="170"/>
        <w:jc w:val="left"/>
      </w:pPr>
      <w:r>
        <w:rPr>
          <w:rFonts w:cs="Times New Roman" w:ascii="Times New Roman" w:hAnsi="Times New Roman"/>
          <w:b w:val="0"/>
          <w:i w:val="0"/>
          <w:color w:val="2D6A4F"/>
          <w:sz w:val="15"/>
          <w:szCs w:val="15"/>
          <w:rtl/>
        </w:rPr>
        <w:t xml:space="preserve">↗ </w:t>
      </w:r>
      <w:hyperlink r:id="rId37">
        <w:r>
          <w:rPr>
            <w:rFonts w:cs="Times New Roman" w:ascii="Times New Roman" w:hAnsi="Times New Roman"/>
            <w:color w:val="1F5C3A"/>
            <w:sz w:val="15"/>
            <w:szCs w:val="15"/>
            <w:u w:val="single" w:color="1F5C3A"/>
          </w:rPr>
          <w:t xml:space="preserve">⁦https://www.enabbaladi.net/176234/⁩</w:t>
        </w:r>
      </w:hyperlink>
    </w:p>
    <w:p>
      <w:pPr>
        <w:keepLines w:val="1"/>
        <w:pBdr>
          <w:left w:val="single" w:sz="6" w:space="7" w:color="2D6A4F"/>
          <w:bottom w:val="single" w:sz="6" w:space="7" w:color="2D6A4F"/>
          <w:right w:val="single" w:sz="6" w:space="7" w:color="2D6A4F"/>
        </w:pBdr>
        <w:shd w:val="clear" w:color="auto" w:fill="F4F8F5"/>
        <w:bidi/>
        <w:spacing w:before="0" w:after="120" w:lineRule="auto" w:line="312"/>
        <w:ind w:right="425" w:left="170" w:hanging="238"/>
        <w:jc w:val="both"/>
      </w:pPr>
      <w:r>
        <w:rPr>
          <w:rFonts w:cs="Times New Roman" w:ascii="Times New Roman" w:hAnsi="Times New Roman"/>
          <w:b/>
          <w:bCs w:val="1"/>
          <w:i w:val="0"/>
          <w:color w:val="2D6A4F"/>
          <w:sz w:val="17"/>
          <w:szCs w:val="17"/>
          <w:rtl/>
        </w:rPr>
        <w:t xml:space="preserve">٤. </w:t>
      </w:r>
      <w:r>
        <w:rPr>
          <w:rFonts w:cs="Times New Roman" w:ascii="Times New Roman" w:hAnsi="Times New Roman"/>
          <w:b w:val="0"/>
          <w:i w:val="0"/>
          <w:color w:val="4A5A50"/>
          <w:sz w:val="17"/>
          <w:szCs w:val="17"/>
          <w:rtl/>
        </w:rPr>
        <w:t>کتێب — جەلال تاڵەبانی، «كردستان والحركة القومية الكردية»، دار الطليعة، بەیرووت ١٩٧١.</w:t>
      </w:r>
    </w:p>
    <w:p>
      <w:bookmarkStart w:id="1097" w:name="T096"/>
      <w:pPr>
        <w:keepNext w:val="1"/>
        <w:keepLines w:val="1"/>
        <w:pageBreakBefore w:val="1"/>
        <w:bidi/>
        <w:spacing w:before="242" w:after="40" w:lineRule="auto" w:line="288"/>
        <w:jc w:val="right"/>
      </w:pPr>
      <w:r>
        <w:rPr>
          <w:rFonts w:cs="Times New Roman" w:ascii="Times New Roman" w:hAnsi="Times New Roman"/>
          <w:b/>
          <w:bCs w:val="1"/>
          <w:i w:val="0"/>
          <w:color w:val="14532D"/>
          <w:sz w:val="33"/>
          <w:szCs w:val="33"/>
          <w:rtl/>
        </w:rPr>
        <w:t>دیدگای فەلسەفی: وەرزش وەک ئامرازی ئاشتی</w:t>
      </w:r>
      <w:bookmarkEnd w:id="1097"/>
    </w:p>
    <w:p>
      <w:pPr>
        <w:keepNext w:val="1"/>
        <w:bidi/>
        <w:spacing w:before="0" w:after="132" w:lineRule="auto" w:line="240"/>
        <w:jc w:val="right"/>
      </w:pPr>
      <w:r>
        <w:rPr>
          <w:rFonts w:cs="Times New Roman" w:ascii="Times New Roman" w:hAnsi="Times New Roman"/>
          <w:b w:val="0"/>
          <w:i w:val="0"/>
          <w:color w:val="9A7B2F"/>
          <w:sz w:val="14"/>
          <w:szCs w:val="14"/>
          <w:rtl/>
        </w:rPr>
        <w:t>▬▬▬▬</w:t>
      </w:r>
    </w:p>
    <w:p>
      <w:pPr>
        <w:bidi/>
        <w:spacing w:before="80" w:after="240" w:lineRule="auto" w:line="348"/>
        <w:ind w:right="113" w:left="113"/>
        <w:jc w:val="both"/>
      </w:pPr>
      <w:r>
        <w:rPr>
          <w:rFonts w:cs="Times New Roman" w:ascii="Times New Roman" w:hAnsi="Times New Roman"/>
          <w:b w:val="0"/>
          <w:i w:val="0"/>
          <w:color w:val="0F3D26"/>
          <w:sz w:val="25"/>
          <w:szCs w:val="25"/>
          <w:rtl/>
        </w:rPr>
        <w:t>مام جەلال بە درێژایی ژیانی سیاسیی خۆی، بە دیالۆگ و گەیشتنە ڕێککەوتن ناسرا بوو. ئەم شێوازە لە بیرکردنەوەیدا، ڕاستەوخۆ لەسەر تێگەیشتنی لە وەرزشدا کاریگەری هەبوو.</w:t>
      </w:r>
    </w:p>
    <w:p>
      <w:bookmarkStart w:id="1098" w:name="T097"/>
      <w:pPr>
        <w:keepNext w:val="1"/>
        <w:keepLines w:val="1"/>
        <w:bidi/>
        <w:spacing w:before="176" w:after="66" w:lineRule="auto" w:line="300"/>
        <w:jc w:val="right"/>
      </w:pPr>
      <w:r>
        <w:rPr>
          <w:rFonts w:cs="Times New Roman" w:ascii="Times New Roman" w:hAnsi="Times New Roman"/>
          <w:b/>
          <w:bCs w:val="1"/>
          <w:i w:val="0"/>
          <w:color w:val="1E6B3C"/>
          <w:sz w:val="27"/>
          <w:szCs w:val="27"/>
          <w:rtl/>
        </w:rPr>
        <w:t>سێ ستوونی دیدگاکە</w:t>
      </w:r>
      <w:bookmarkEnd w:id="1098"/>
    </w:p>
    <w:p>
      <w:pPr>
        <w:bidi/>
        <w:spacing w:before="0" w:after="100" w:lineRule="auto" w:line="331"/>
        <w:ind w:firstLine="283"/>
        <w:jc w:val="both"/>
      </w:pPr>
      <w:r>
        <w:rPr>
          <w:rFonts w:cs="Times New Roman" w:ascii="Times New Roman" w:hAnsi="Times New Roman"/>
          <w:b w:val="0"/>
          <w:i w:val="0"/>
          <w:color w:val="1A1A1A"/>
          <w:sz w:val="22"/>
          <w:szCs w:val="22"/>
          <w:rtl/>
        </w:rPr>
        <w:t>بە خوێندنەوەی ئەو وتار و پەیامانەی کە لە بۆنە وەرزشییەکاندا پێشکەشی کردوون، دەتوانین سێ بیرۆکەی سەرەکی دەربهێنین:</w:t>
      </w:r>
    </w:p>
    <w:p>
      <w:pPr>
        <w:keepNext w:val="1"/>
        <w:keepLines w:val="1"/>
        <w:bidi/>
        <w:spacing w:before="132" w:after="44" w:lineRule="auto" w:line="300"/>
        <w:jc w:val="right"/>
      </w:pPr>
      <w:r>
        <w:rPr>
          <w:rFonts w:cs="Times New Roman" w:ascii="Times New Roman" w:hAnsi="Times New Roman"/>
          <w:b/>
          <w:bCs w:val="1"/>
          <w:i w:val="0"/>
          <w:color w:val="2D6A4F"/>
          <w:sz w:val="24"/>
          <w:szCs w:val="24"/>
          <w:rtl/>
        </w:rPr>
        <w:t>یەکەم: وەرزش پێش سیاسەتە</w:t>
      </w:r>
    </w:p>
    <w:p>
      <w:pPr>
        <w:bidi/>
        <w:spacing w:before="0" w:after="100" w:lineRule="auto" w:line="331"/>
        <w:ind w:firstLine="283"/>
        <w:jc w:val="both"/>
      </w:pPr>
      <w:r>
        <w:rPr>
          <w:rFonts w:cs="Times New Roman" w:ascii="Times New Roman" w:hAnsi="Times New Roman"/>
          <w:b w:val="0"/>
          <w:i w:val="0"/>
          <w:color w:val="1A1A1A"/>
          <w:sz w:val="22"/>
          <w:szCs w:val="22"/>
          <w:rtl/>
        </w:rPr>
        <w:t>بیرۆکەیەکی بنەڕەتی لای ئەو ئەوە بوو کە وەرزش نابێت ببێتە مەیدانێکی تر بۆ ململانێی سیاسی. ئەگەر سیاسەت لە یاریگادا بەردەوام بێت، ئەوا یاریگا لەدەست دەدەین بەبێ ئەوەی سیاسەت قازانج بکات.</w:t>
      </w:r>
    </w:p>
    <w:p>
      <w:pPr>
        <w:keepNext w:val="1"/>
        <w:keepLines w:val="1"/>
        <w:bidi/>
        <w:spacing w:before="132" w:after="44" w:lineRule="auto" w:line="300"/>
        <w:jc w:val="right"/>
      </w:pPr>
      <w:r>
        <w:rPr>
          <w:rFonts w:cs="Times New Roman" w:ascii="Times New Roman" w:hAnsi="Times New Roman"/>
          <w:b/>
          <w:bCs w:val="1"/>
          <w:i w:val="0"/>
          <w:color w:val="2D6A4F"/>
          <w:sz w:val="24"/>
          <w:szCs w:val="24"/>
          <w:rtl/>
        </w:rPr>
        <w:t>دووەم: وەرزشوان لە هەموو پێکهاتەکانەوە دێت</w:t>
      </w:r>
    </w:p>
    <w:p>
      <w:pPr>
        <w:bidi/>
        <w:spacing w:before="0" w:after="100" w:lineRule="auto" w:line="331"/>
        <w:ind w:firstLine="283"/>
        <w:jc w:val="both"/>
      </w:pPr>
      <w:r>
        <w:rPr>
          <w:rFonts w:cs="Times New Roman" w:ascii="Times New Roman" w:hAnsi="Times New Roman"/>
          <w:b w:val="0"/>
          <w:i w:val="0"/>
          <w:color w:val="1A1A1A"/>
          <w:sz w:val="22"/>
          <w:szCs w:val="22"/>
          <w:rtl/>
        </w:rPr>
        <w:t>هەڵبژاردەی نیشتمانی، بە پێکهاتەی خۆیەوە، وێنەیەکی بچووکی عێراقە. ئەمە نە بڕیارێکی سیاسییە و نە کۆتایەک — ئەمە ڕاستییەکی سروشتییە. بۆیە پاڵپشتیکردنی هەڵبژاردە، بە خۆی جۆرێک لە پاڵپشتیکردنی بیرۆکەی هاوبەشییە.</w:t>
      </w:r>
    </w:p>
    <w:p>
      <w:pPr>
        <w:keepNext w:val="1"/>
        <w:keepLines w:val="1"/>
        <w:bidi/>
        <w:spacing w:before="132" w:after="44" w:lineRule="auto" w:line="300"/>
        <w:jc w:val="right"/>
      </w:pPr>
      <w:r>
        <w:rPr>
          <w:rFonts w:cs="Times New Roman" w:ascii="Times New Roman" w:hAnsi="Times New Roman"/>
          <w:b/>
          <w:bCs w:val="1"/>
          <w:i w:val="0"/>
          <w:color w:val="2D6A4F"/>
          <w:sz w:val="24"/>
          <w:szCs w:val="24"/>
          <w:rtl/>
        </w:rPr>
        <w:t>سێیەم: ڕێزگرتن خۆی خەڵاتێکە</w:t>
      </w:r>
    </w:p>
    <w:p>
      <w:pPr>
        <w:bidi/>
        <w:spacing w:before="0" w:after="100" w:lineRule="auto" w:line="331"/>
        <w:ind w:firstLine="283"/>
        <w:jc w:val="both"/>
      </w:pPr>
      <w:r>
        <w:rPr>
          <w:rFonts w:cs="Times New Roman" w:ascii="Times New Roman" w:hAnsi="Times New Roman"/>
          <w:b w:val="0"/>
          <w:i w:val="0"/>
          <w:color w:val="1A1A1A"/>
          <w:sz w:val="22"/>
          <w:szCs w:val="22"/>
          <w:rtl/>
        </w:rPr>
        <w:t>ئەمە دەرسی هەرە گرنگی ئەم قۆناغەیە. دوای سێ دەیە کە تێیدا وەرزشوان وەک ئامراز مامەڵەی لەگەڵدا کرابوو، ئەو شتەی زۆرترین کاریگەریی هەبوو، پارە نەبوو. ئەوە بوو کە باڵاترین پێگەی دەوڵەت، وەرزشوانی وەک مرۆڤ و وەک میوان وەربگرێت.</w:t>
      </w:r>
    </w:p>
    <w:p>
      <w:pPr>
        <w:keepNext w:val="1"/>
        <w:keepLines w:val="1"/>
        <w:pBdr>
          <w:right w:val="single" w:sz="18" w:space="8" w:color="1E6B3C"/>
        </w:pBdr>
        <w:shd w:val="clear" w:color="auto" w:fill="E9F1EB"/>
        <w:bidi/>
        <w:spacing w:before="240" w:after="40" w:lineRule="auto" w:line="348"/>
        <w:ind w:right="312" w:left="312"/>
        <w:jc w:val="both"/>
      </w:pPr>
      <w:r>
        <w:rPr>
          <w:rFonts w:cs="Times New Roman" w:ascii="Times New Roman" w:hAnsi="Times New Roman"/>
          <w:b w:val="0"/>
          <w:i/>
          <w:iCs w:val="1"/>
          <w:color w:val="0F3D26"/>
          <w:sz w:val="23"/>
          <w:szCs w:val="23"/>
          <w:rtl/>
        </w:rPr>
        <w:t>«بۆ پاڵەوانێک کە سااڵنێک وەک تاوانبار مامەڵەی لەگەڵ کراوە، ئەوەی دەرگای کۆشکێکی بۆ بکرێتەوە و بە ناوی خۆیەوە بانگ بکرێت، دەستکەوتێکی دەروونییە کە بە هیچ بڕە پارەیەک نانرخێنرێت.»</w:t>
      </w:r>
    </w:p>
    <w:p>
      <w:pPr>
        <w:keepLines w:val="1"/>
        <w:pBdr>
          <w:right w:val="single" w:sz="18" w:space="8" w:color="1E6B3C"/>
        </w:pBdr>
        <w:shd w:val="clear" w:color="auto" w:fill="E9F1EB"/>
        <w:bidi/>
        <w:spacing w:before="0" w:after="240" w:lineRule="auto" w:line="288"/>
        <w:ind w:right="312" w:left="312"/>
        <w:jc w:val="left"/>
      </w:pPr>
      <w:r>
        <w:rPr>
          <w:rFonts w:cs="Times New Roman" w:ascii="Times New Roman" w:hAnsi="Times New Roman"/>
          <w:b/>
          <w:bCs w:val="1"/>
          <w:i w:val="0"/>
          <w:color w:val="2D6A4F"/>
          <w:sz w:val="19"/>
          <w:szCs w:val="19"/>
          <w:rtl/>
        </w:rPr>
        <w:t>— بۆچوونی نووسەر</w:t>
      </w:r>
    </w:p>
    <w:p>
      <w:bookmarkStart w:id="1099" w:name="T098"/>
      <w:pPr>
        <w:keepNext w:val="1"/>
        <w:keepLines w:val="1"/>
        <w:bidi/>
        <w:spacing w:before="176" w:after="66" w:lineRule="auto" w:line="300"/>
        <w:jc w:val="right"/>
      </w:pPr>
      <w:r>
        <w:rPr>
          <w:rFonts w:cs="Times New Roman" w:ascii="Times New Roman" w:hAnsi="Times New Roman"/>
          <w:b/>
          <w:bCs w:val="1"/>
          <w:i w:val="0"/>
          <w:color w:val="1E6B3C"/>
          <w:sz w:val="27"/>
          <w:szCs w:val="27"/>
          <w:rtl/>
        </w:rPr>
        <w:t>بەراوردی دوو مۆدێل</w:t>
      </w:r>
      <w:bookmarkEnd w:id="1099"/>
    </w:p>
    <w:p>
      <w:pPr>
        <w:keepNext w:val="1"/>
        <w:bidi/>
        <w:spacing w:before="320" w:after="100" w:lineRule="auto" w:line="288"/>
        <w:jc w:val="right"/>
      </w:pPr>
      <w:r>
        <w:rPr>
          <w:rFonts w:cs="Times New Roman" w:ascii="Times New Roman" w:hAnsi="Times New Roman"/>
          <w:b w:val="0"/>
          <w:i w:val="0"/>
          <w:color w:val="9A7B2F"/>
          <w:sz w:val="16"/>
          <w:szCs w:val="16"/>
          <w:rtl/>
        </w:rPr>
        <w:t xml:space="preserve">◆  </w:t>
      </w:r>
      <w:r>
        <w:rPr>
          <w:rFonts w:cs="Times New Roman" w:ascii="Times New Roman" w:hAnsi="Times New Roman"/>
          <w:b/>
          <w:bCs w:val="1"/>
          <w:i w:val="0"/>
          <w:color w:val="0F3D26"/>
          <w:sz w:val="21"/>
          <w:szCs w:val="21"/>
          <w:rtl/>
        </w:rPr>
        <w:t>دوو شێوازی مامەڵەکردن لەگەڵ وەرزشواندا</w:t>
      </w:r>
    </w:p>
    <w:tbl>
      <w:tblPr>
        <w:bidiVisual/>
        <w:tblW w:w="6350" w:type="dxa"/>
        <w:jc w:val="center"/>
        <w:tblBorders>
          <w:top w:val="single" w:sz="12" w:space="0" w:color="14532D"/>
          <w:left w:val="nil"/>
          <w:bottom w:val="single" w:sz="12" w:space="0" w:color="14532D"/>
          <w:right w:val="nil"/>
          <w:insideH w:val="single" w:sz="2" w:space="0" w:color="C8DACE"/>
          <w:insideV w:val="nil"/>
        </w:tblBorders>
        <w:tblLayout w:type="fixed"/>
        <w:tblCellMar>
          <w:top w:w="60" w:type="dxa"/>
          <w:bottom w:w="60" w:type="dxa"/>
          <w:left w:w="110" w:type="dxa"/>
          <w:right w:w="110" w:type="dxa"/>
        </w:tblCellMar>
        <w:tblLook w:firstColumn="1" w:firstRow="1" w:lastColumn="0" w:lastRow="0" w:noHBand="0" w:noVBand="1" w:val="04A0"/>
      </w:tblPr>
      <w:tblGrid>
        <w:gridCol w:w="2117"/>
        <w:gridCol w:w="2117"/>
        <w:gridCol w:w="2117"/>
      </w:tblGrid>
      <w:tr>
        <w:trPr>
          <w:cantSplit/>
          <w:tblHeader/>
        </w:trPr>
        <w:tc>
          <w:tcPr>
            <w:tcW w:type="dxa" w:w="1651"/>
            <w:shd w:val="clear" w:color="auto" w:fill="14532D"/>
            <w:vAlign w:val="center"/>
          </w:tcPr>
          <w:p>
            <w:pPr>
              <w:bidi/>
              <w:spacing w:before="20" w:after="20" w:line="312" w:lineRule="auto"/>
              <w:jc w:val="center"/>
            </w:pPr>
            <w:r>
              <w:rPr>
                <w:rFonts w:cs="Times New Roman" w:ascii="Times New Roman" w:hAnsi="Times New Roman"/>
                <w:b/>
                <w:bCs w:val="1"/>
                <w:i w:val="0"/>
                <w:color w:val="FFFFFF"/>
                <w:sz w:val="19"/>
                <w:szCs w:val="19"/>
                <w:rtl/>
              </w:rPr>
              <w:t>تەوەر</w:t>
            </w:r>
          </w:p>
        </w:tc>
        <w:tc>
          <w:tcPr>
            <w:tcW w:type="dxa" w:w="2032"/>
            <w:shd w:val="clear" w:color="auto" w:fill="14532D"/>
            <w:vAlign w:val="center"/>
          </w:tcPr>
          <w:p>
            <w:pPr>
              <w:bidi/>
              <w:spacing w:before="20" w:after="20" w:line="312" w:lineRule="auto"/>
              <w:jc w:val="center"/>
            </w:pPr>
            <w:r>
              <w:rPr>
                <w:rFonts w:cs="Times New Roman" w:ascii="Times New Roman" w:hAnsi="Times New Roman"/>
                <w:b/>
                <w:bCs w:val="1"/>
                <w:i w:val="0"/>
                <w:color w:val="FFFFFF"/>
                <w:sz w:val="19"/>
                <w:szCs w:val="19"/>
                <w:rtl/>
              </w:rPr>
              <w:t>مۆدێلی سزا (پێش ٢٠٠٣)</w:t>
            </w:r>
          </w:p>
        </w:tc>
        <w:tc>
          <w:tcPr>
            <w:tcW w:type="dxa" w:w="2667"/>
            <w:shd w:val="clear" w:color="auto" w:fill="14532D"/>
            <w:vAlign w:val="center"/>
          </w:tcPr>
          <w:p>
            <w:pPr>
              <w:bidi/>
              <w:spacing w:before="20" w:after="20" w:line="312" w:lineRule="auto"/>
              <w:jc w:val="center"/>
            </w:pPr>
            <w:r>
              <w:rPr>
                <w:rFonts w:cs="Times New Roman" w:ascii="Times New Roman" w:hAnsi="Times New Roman"/>
                <w:b/>
                <w:bCs w:val="1"/>
                <w:i w:val="0"/>
                <w:color w:val="FFFFFF"/>
                <w:sz w:val="19"/>
                <w:szCs w:val="19"/>
                <w:rtl/>
              </w:rPr>
              <w:t>مۆدێلی ڕێز (دوای ٢٠٠٥)</w:t>
            </w:r>
          </w:p>
        </w:tc>
      </w:tr>
      <w:tr>
        <w:trPr>
          <w:cantSplit/>
        </w:trPr>
        <w:tc>
          <w:tcPr>
            <w:tcW w:type="dxa" w:w="1651"/>
            <w:vAlign w:val="center"/>
          </w:tcPr>
          <w:p>
            <w:pPr>
              <w:bidi/>
              <w:spacing w:before="20" w:after="20" w:line="312" w:lineRule="auto"/>
              <w:jc w:val="right"/>
            </w:pPr>
            <w:r>
              <w:rPr>
                <w:rFonts w:cs="Times New Roman" w:ascii="Times New Roman" w:hAnsi="Times New Roman"/>
                <w:b/>
                <w:bCs w:val="1"/>
                <w:i w:val="0"/>
                <w:color w:val="0F3D26"/>
                <w:sz w:val="19"/>
                <w:szCs w:val="19"/>
                <w:rtl/>
              </w:rPr>
              <w:t>یاریزان چییە؟</w:t>
            </w:r>
          </w:p>
        </w:tc>
        <w:tc>
          <w:tcPr>
            <w:tcW w:type="dxa" w:w="2032"/>
            <w:vAlign w:val="center"/>
          </w:tcPr>
          <w:p>
            <w:pPr>
              <w:bidi/>
              <w:spacing w:before="20" w:after="20" w:line="312" w:lineRule="auto"/>
              <w:jc w:val="right"/>
            </w:pPr>
            <w:r>
              <w:rPr>
                <w:rFonts w:cs="Times New Roman" w:ascii="Times New Roman" w:hAnsi="Times New Roman"/>
                <w:b w:val="0"/>
                <w:i w:val="0"/>
                <w:color w:val="1A1A1A"/>
                <w:sz w:val="19"/>
                <w:szCs w:val="19"/>
                <w:rtl/>
              </w:rPr>
              <w:t>ئامرازی دەسەڵات</w:t>
            </w:r>
          </w:p>
        </w:tc>
        <w:tc>
          <w:tcPr>
            <w:tcW w:type="dxa" w:w="2667"/>
            <w:vAlign w:val="center"/>
          </w:tcPr>
          <w:p>
            <w:pPr>
              <w:bidi/>
              <w:spacing w:before="20" w:after="20" w:line="312" w:lineRule="auto"/>
              <w:jc w:val="right"/>
            </w:pPr>
            <w:r>
              <w:rPr>
                <w:rFonts w:cs="Times New Roman" w:ascii="Times New Roman" w:hAnsi="Times New Roman"/>
                <w:b w:val="0"/>
                <w:i w:val="0"/>
                <w:color w:val="1A1A1A"/>
                <w:sz w:val="19"/>
                <w:szCs w:val="19"/>
                <w:rtl/>
              </w:rPr>
              <w:t>سەرمایەی نیشتمانی</w:t>
            </w:r>
          </w:p>
        </w:tc>
      </w:tr>
      <w:tr>
        <w:trPr>
          <w:cantSplit/>
        </w:trPr>
        <w:tc>
          <w:tcPr>
            <w:tcW w:type="dxa" w:w="1651"/>
            <w:shd w:val="clear" w:color="auto" w:fill="F5F9F6"/>
            <w:vAlign w:val="center"/>
          </w:tcPr>
          <w:p>
            <w:pPr>
              <w:bidi/>
              <w:spacing w:before="20" w:after="20" w:line="312" w:lineRule="auto"/>
              <w:jc w:val="right"/>
            </w:pPr>
            <w:r>
              <w:rPr>
                <w:rFonts w:cs="Times New Roman" w:ascii="Times New Roman" w:hAnsi="Times New Roman"/>
                <w:b/>
                <w:bCs w:val="1"/>
                <w:i w:val="0"/>
                <w:color w:val="0F3D26"/>
                <w:sz w:val="19"/>
                <w:szCs w:val="19"/>
                <w:rtl/>
              </w:rPr>
              <w:t>هاندەری سەرەکی</w:t>
            </w:r>
          </w:p>
        </w:tc>
        <w:tc>
          <w:tcPr>
            <w:tcW w:type="dxa" w:w="2032"/>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ترس لە سزا</w:t>
            </w:r>
          </w:p>
        </w:tc>
        <w:tc>
          <w:tcPr>
            <w:tcW w:type="dxa" w:w="2667"/>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پاداشت و شانازی</w:t>
            </w:r>
          </w:p>
        </w:tc>
      </w:tr>
      <w:tr>
        <w:trPr>
          <w:cantSplit/>
        </w:trPr>
        <w:tc>
          <w:tcPr>
            <w:tcW w:type="dxa" w:w="1651"/>
            <w:vAlign w:val="center"/>
          </w:tcPr>
          <w:p>
            <w:pPr>
              <w:bidi/>
              <w:spacing w:before="20" w:after="20" w:line="312" w:lineRule="auto"/>
              <w:jc w:val="right"/>
            </w:pPr>
            <w:r>
              <w:rPr>
                <w:rFonts w:cs="Times New Roman" w:ascii="Times New Roman" w:hAnsi="Times New Roman"/>
                <w:b/>
                <w:bCs w:val="1"/>
                <w:i w:val="0"/>
                <w:color w:val="0F3D26"/>
                <w:sz w:val="19"/>
                <w:szCs w:val="19"/>
                <w:rtl/>
              </w:rPr>
              <w:t>دۆڕان چییە؟</w:t>
            </w:r>
          </w:p>
        </w:tc>
        <w:tc>
          <w:tcPr>
            <w:tcW w:type="dxa" w:w="2032"/>
            <w:vAlign w:val="center"/>
          </w:tcPr>
          <w:p>
            <w:pPr>
              <w:bidi/>
              <w:spacing w:before="20" w:after="20" w:line="312" w:lineRule="auto"/>
              <w:jc w:val="right"/>
            </w:pPr>
            <w:r>
              <w:rPr>
                <w:rFonts w:cs="Times New Roman" w:ascii="Times New Roman" w:hAnsi="Times New Roman"/>
                <w:b w:val="0"/>
                <w:i w:val="0"/>
                <w:color w:val="1A1A1A"/>
                <w:sz w:val="19"/>
                <w:szCs w:val="19"/>
                <w:rtl/>
              </w:rPr>
              <w:t>تاوان</w:t>
            </w:r>
          </w:p>
        </w:tc>
        <w:tc>
          <w:tcPr>
            <w:tcW w:type="dxa" w:w="2667"/>
            <w:vAlign w:val="center"/>
          </w:tcPr>
          <w:p>
            <w:pPr>
              <w:bidi/>
              <w:spacing w:before="20" w:after="20" w:line="312" w:lineRule="auto"/>
              <w:jc w:val="right"/>
            </w:pPr>
            <w:r>
              <w:rPr>
                <w:rFonts w:cs="Times New Roman" w:ascii="Times New Roman" w:hAnsi="Times New Roman"/>
                <w:b w:val="0"/>
                <w:i w:val="0"/>
                <w:color w:val="1A1A1A"/>
                <w:sz w:val="19"/>
                <w:szCs w:val="19"/>
                <w:rtl/>
              </w:rPr>
              <w:t>بەشێک لە کێبڕکێ</w:t>
            </w:r>
          </w:p>
        </w:tc>
      </w:tr>
      <w:tr>
        <w:trPr>
          <w:cantSplit/>
        </w:trPr>
        <w:tc>
          <w:tcPr>
            <w:tcW w:type="dxa" w:w="1651"/>
            <w:shd w:val="clear" w:color="auto" w:fill="F5F9F6"/>
            <w:vAlign w:val="center"/>
          </w:tcPr>
          <w:p>
            <w:pPr>
              <w:bidi/>
              <w:spacing w:before="20" w:after="20" w:line="312" w:lineRule="auto"/>
              <w:jc w:val="right"/>
            </w:pPr>
            <w:r>
              <w:rPr>
                <w:rFonts w:cs="Times New Roman" w:ascii="Times New Roman" w:hAnsi="Times New Roman"/>
                <w:b/>
                <w:bCs w:val="1"/>
                <w:i w:val="0"/>
                <w:color w:val="0F3D26"/>
                <w:sz w:val="19"/>
                <w:szCs w:val="19"/>
                <w:rtl/>
              </w:rPr>
              <w:t>پەیوەندیی دەسەڵات</w:t>
            </w:r>
          </w:p>
        </w:tc>
        <w:tc>
          <w:tcPr>
            <w:tcW w:type="dxa" w:w="2032"/>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فەرماندە – ژێردەست</w:t>
            </w:r>
          </w:p>
        </w:tc>
        <w:tc>
          <w:tcPr>
            <w:tcW w:type="dxa" w:w="2667"/>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پاڵپشت – پاڵەوان</w:t>
            </w:r>
          </w:p>
        </w:tc>
      </w:tr>
      <w:tr>
        <w:trPr>
          <w:cantSplit/>
        </w:trPr>
        <w:tc>
          <w:tcPr>
            <w:tcW w:type="dxa" w:w="1651"/>
            <w:vAlign w:val="center"/>
          </w:tcPr>
          <w:p>
            <w:pPr>
              <w:bidi/>
              <w:spacing w:before="20" w:after="20" w:line="312" w:lineRule="auto"/>
              <w:jc w:val="right"/>
            </w:pPr>
            <w:r>
              <w:rPr>
                <w:rFonts w:cs="Times New Roman" w:ascii="Times New Roman" w:hAnsi="Times New Roman"/>
                <w:b/>
                <w:bCs w:val="1"/>
                <w:i w:val="0"/>
                <w:color w:val="0F3D26"/>
                <w:sz w:val="19"/>
                <w:szCs w:val="19"/>
                <w:rtl/>
              </w:rPr>
              <w:t>ئەنجامی درێژخایەن</w:t>
            </w:r>
          </w:p>
        </w:tc>
        <w:tc>
          <w:tcPr>
            <w:tcW w:type="dxa" w:w="2032"/>
            <w:vAlign w:val="center"/>
          </w:tcPr>
          <w:p>
            <w:pPr>
              <w:bidi/>
              <w:spacing w:before="20" w:after="20" w:line="312" w:lineRule="auto"/>
              <w:jc w:val="right"/>
            </w:pPr>
            <w:r>
              <w:rPr>
                <w:rFonts w:cs="Times New Roman" w:ascii="Times New Roman" w:hAnsi="Times New Roman"/>
                <w:b w:val="0"/>
                <w:i w:val="0"/>
                <w:color w:val="1A1A1A"/>
                <w:sz w:val="19"/>
                <w:szCs w:val="19"/>
                <w:rtl/>
              </w:rPr>
              <w:t>هەڵاتن و داڕمان</w:t>
            </w:r>
          </w:p>
        </w:tc>
        <w:tc>
          <w:tcPr>
            <w:tcW w:type="dxa" w:w="2667"/>
            <w:vAlign w:val="center"/>
          </w:tcPr>
          <w:p>
            <w:pPr>
              <w:bidi/>
              <w:spacing w:before="20" w:after="20" w:line="312" w:lineRule="auto"/>
              <w:jc w:val="right"/>
            </w:pPr>
            <w:r>
              <w:rPr>
                <w:rFonts w:cs="Times New Roman" w:ascii="Times New Roman" w:hAnsi="Times New Roman"/>
                <w:b w:val="0"/>
                <w:i w:val="0"/>
                <w:color w:val="1A1A1A"/>
                <w:sz w:val="19"/>
                <w:szCs w:val="19"/>
                <w:rtl/>
              </w:rPr>
              <w:t>مانەوە و دەستکەوت</w:t>
            </w:r>
          </w:p>
        </w:tc>
      </w:tr>
    </w:tbl>
    <w:p>
      <w:pPr>
        <w:bidi/>
        <w:spacing w:after="0" w:before="0" w:lineRule="exact" w:line="240"/>
      </w:pPr>
      <w:r>
        <w:rPr>
          <w:rFonts w:cs="Times New Roman" w:ascii="Times New Roman" w:hAnsi="Times New Roman"/>
          <w:b w:val="0"/>
          <w:i w:val="0"/>
          <w:color w:val="1A1A1A"/>
          <w:sz w:val="2"/>
          <w:szCs w:val="2"/>
          <w:rtl/>
        </w:rPr>
        <w:t xml:space="preserve"> </w:t>
      </w:r>
    </w:p>
    <w:p>
      <w:pPr>
        <w:keepNext w:val="1"/>
        <w:keepLines w:val="1"/>
        <w:pBdr>
          <w:top w:val="single" w:sz="6" w:space="7" w:color="2D6A4F"/>
          <w:left w:val="single" w:sz="6" w:space="7" w:color="2D6A4F"/>
          <w:right w:val="single" w:sz="6" w:space="7" w:color="2D6A4F"/>
        </w:pBdr>
        <w:shd w:val="clear" w:color="auto" w:fill="F4F8F5"/>
        <w:bidi/>
        <w:spacing w:before="280" w:after="60" w:lineRule="auto" w:line="288"/>
        <w:ind w:right="170" w:left="170"/>
        <w:jc w:val="right"/>
      </w:pPr>
      <w:r>
        <w:rPr>
          <w:rFonts w:cs="Times New Roman" w:ascii="Times New Roman" w:hAnsi="Times New Roman"/>
          <w:b/>
          <w:bCs w:val="1"/>
          <w:i w:val="0"/>
          <w:color w:val="0F3D26"/>
          <w:sz w:val="19"/>
          <w:szCs w:val="19"/>
          <w:rtl/>
        </w:rPr>
        <w:t>▪ سەرچاوەکانی ئەم بەشە</w:t>
      </w:r>
    </w:p>
    <w:p>
      <w:pPr>
        <w:keepNext w:val="1"/>
        <w:keepLines w:val="1"/>
        <w:pBdr>
          <w:left w:val="single" w:sz="6" w:space="7" w:color="2D6A4F"/>
          <w:right w:val="single" w:sz="6" w:space="7" w:color="2D6A4F"/>
        </w:pBdr>
        <w:shd w:val="clear" w:color="auto" w:fill="F4F8F5"/>
        <w:bidi/>
        <w:spacing w:before="0" w:after="40" w:lineRule="auto" w:line="312"/>
        <w:ind w:right="425" w:left="170" w:hanging="238"/>
        <w:jc w:val="both"/>
      </w:pPr>
      <w:r>
        <w:rPr>
          <w:rFonts w:cs="Times New Roman" w:ascii="Times New Roman" w:hAnsi="Times New Roman"/>
          <w:b/>
          <w:bCs w:val="1"/>
          <w:i w:val="0"/>
          <w:color w:val="2D6A4F"/>
          <w:sz w:val="17"/>
          <w:szCs w:val="17"/>
          <w:rtl/>
        </w:rPr>
        <w:t xml:space="preserve">١. </w:t>
      </w:r>
      <w:r>
        <w:rPr>
          <w:rFonts w:cs="Times New Roman" w:ascii="Times New Roman" w:hAnsi="Times New Roman"/>
          <w:b w:val="0"/>
          <w:i w:val="0"/>
          <w:color w:val="4A5A50"/>
          <w:sz w:val="17"/>
          <w:szCs w:val="17"/>
          <w:rtl/>
        </w:rPr>
        <w:t>ئەم بەشە شیکردنەوەی نووسەرە، بە پشتبەستن بە ئەو پەیام و وتارە فەرمییانەی کە لە بۆنە وەرزشییەکاندا بڵاو کراونەتەوە. وەک لێکدانەوەیەک بخوێنرێتەوە، نەک وەک وتەی ڕاستەوخۆ.</w:t>
      </w:r>
    </w:p>
    <w:p>
      <w:pPr>
        <w:keepLines w:val="1"/>
        <w:pBdr>
          <w:left w:val="single" w:sz="6" w:space="7" w:color="2D6A4F"/>
          <w:bottom w:val="single" w:sz="6" w:space="7" w:color="2D6A4F"/>
          <w:right w:val="single" w:sz="6" w:space="7" w:color="2D6A4F"/>
        </w:pBdr>
        <w:shd w:val="clear" w:color="auto" w:fill="F4F8F5"/>
        <w:bidi/>
        <w:spacing w:before="0" w:after="120" w:lineRule="auto" w:line="312"/>
        <w:ind w:right="425" w:left="170" w:hanging="238"/>
        <w:jc w:val="both"/>
      </w:pPr>
      <w:r>
        <w:rPr>
          <w:rFonts w:cs="Times New Roman" w:ascii="Times New Roman" w:hAnsi="Times New Roman"/>
          <w:b/>
          <w:bCs w:val="1"/>
          <w:i w:val="0"/>
          <w:color w:val="2D6A4F"/>
          <w:sz w:val="17"/>
          <w:szCs w:val="17"/>
          <w:rtl/>
        </w:rPr>
        <w:t xml:space="preserve">٢. </w:t>
      </w:r>
      <w:r>
        <w:rPr>
          <w:rFonts w:cs="Times New Roman" w:ascii="Times New Roman" w:hAnsi="Times New Roman"/>
          <w:b w:val="0"/>
          <w:i w:val="0"/>
          <w:color w:val="4A5A50"/>
          <w:sz w:val="17"/>
          <w:szCs w:val="17"/>
          <w:rtl/>
        </w:rPr>
        <w:t>کتێب — Joseph S. Nye Jr.، «Soft Power: The Means to Success in World Politics»، PublicAffairs، نیویۆرک ٢٠٠٤.</w:t>
      </w:r>
    </w:p>
    <w:p>
      <w:bookmarkStart w:id="1100" w:name="T099"/>
      <w:pPr>
        <w:keepNext w:val="1"/>
        <w:keepLines w:val="1"/>
        <w:pageBreakBefore w:val="1"/>
        <w:bidi/>
        <w:spacing w:before="242" w:after="40" w:lineRule="auto" w:line="288"/>
        <w:jc w:val="right"/>
      </w:pPr>
      <w:r>
        <w:rPr>
          <w:rFonts w:cs="Times New Roman" w:ascii="Times New Roman" w:hAnsi="Times New Roman"/>
          <w:b/>
          <w:bCs w:val="1"/>
          <w:i w:val="0"/>
          <w:color w:val="14532D"/>
          <w:sz w:val="33"/>
          <w:szCs w:val="33"/>
          <w:rtl/>
        </w:rPr>
        <w:t>داستانی ٢٠٠٧: کاتێک یاریگا بوو بە وڵات</w:t>
      </w:r>
      <w:bookmarkEnd w:id="1100"/>
    </w:p>
    <w:p>
      <w:pPr>
        <w:keepNext w:val="1"/>
        <w:bidi/>
        <w:spacing w:before="0" w:after="132" w:lineRule="auto" w:line="240"/>
        <w:jc w:val="right"/>
      </w:pPr>
      <w:r>
        <w:rPr>
          <w:rFonts w:cs="Times New Roman" w:ascii="Times New Roman" w:hAnsi="Times New Roman"/>
          <w:b w:val="0"/>
          <w:i w:val="0"/>
          <w:color w:val="9A7B2F"/>
          <w:sz w:val="14"/>
          <w:szCs w:val="14"/>
          <w:rtl/>
        </w:rPr>
        <w:t>▬▬▬▬</w:t>
      </w:r>
    </w:p>
    <w:p>
      <w:pPr>
        <w:bidi/>
        <w:spacing w:before="80" w:after="240" w:lineRule="auto" w:line="348"/>
        <w:ind w:right="113" w:left="113"/>
        <w:jc w:val="both"/>
      </w:pPr>
      <w:r>
        <w:rPr>
          <w:rFonts w:cs="Times New Roman" w:ascii="Times New Roman" w:hAnsi="Times New Roman"/>
          <w:b w:val="0"/>
          <w:i w:val="0"/>
          <w:color w:val="0F3D26"/>
          <w:sz w:val="25"/>
          <w:szCs w:val="25"/>
          <w:rtl/>
        </w:rPr>
        <w:t>ئەگەر بمانەوێت یەک ڕۆژ هەڵبژێرین کە تێیدا وەرزش توانیبێتی ئەوە بکات کە سیاسەت نەیتوانی بیکات، ئەوا ئەو ڕۆژە ٢٩ی تەممووزی ٢٠٠٧ە.</w:t>
      </w:r>
    </w:p>
    <w:p>
      <w:bookmarkStart w:id="1101" w:name="T100"/>
      <w:pPr>
        <w:keepNext w:val="1"/>
        <w:keepLines w:val="1"/>
        <w:bidi/>
        <w:spacing w:before="176" w:after="66" w:lineRule="auto" w:line="300"/>
        <w:jc w:val="right"/>
      </w:pPr>
      <w:r>
        <w:rPr>
          <w:rFonts w:cs="Times New Roman" w:ascii="Times New Roman" w:hAnsi="Times New Roman"/>
          <w:b/>
          <w:bCs w:val="1"/>
          <w:i w:val="0"/>
          <w:color w:val="1E6B3C"/>
          <w:sz w:val="27"/>
          <w:szCs w:val="27"/>
          <w:rtl/>
        </w:rPr>
        <w:t>دۆخی وڵات لە ٢٠٠٧دا</w:t>
      </w:r>
      <w:bookmarkEnd w:id="1101"/>
    </w:p>
    <w:p>
      <w:pPr>
        <w:bidi/>
        <w:spacing w:before="0" w:after="100" w:lineRule="auto" w:line="331"/>
        <w:ind w:firstLine="283"/>
        <w:jc w:val="both"/>
      </w:pPr>
      <w:r>
        <w:rPr>
          <w:rFonts w:cs="Times New Roman" w:ascii="Times New Roman" w:hAnsi="Times New Roman"/>
          <w:b w:val="0"/>
          <w:i w:val="0"/>
          <w:color w:val="1A1A1A"/>
          <w:sz w:val="22"/>
          <w:szCs w:val="22"/>
          <w:rtl/>
        </w:rPr>
        <w:t>بۆ تێگەیشتن لە گەورەیی ئەم ڕووداوە، پێویستە بزانین لە چ کاتێکدا ڕوویدا. ساڵی ٢٠٠٧ یەکێک بوو لە خوێناویترین ساڵانی مێژووی هاوچەرخی عێراق. توندوتیژیی تائیفی لە لوتکەدا بوو، و ژمارەی ڕۆژانەی قوربانییەکان بە دەیان بوو.</w:t>
      </w:r>
    </w:p>
    <w:p>
      <w:pPr>
        <w:bidi/>
        <w:spacing w:before="0" w:after="100" w:lineRule="auto" w:line="331"/>
        <w:ind w:firstLine="283"/>
        <w:jc w:val="both"/>
      </w:pPr>
      <w:r>
        <w:rPr>
          <w:rFonts w:cs="Times New Roman" w:ascii="Times New Roman" w:hAnsi="Times New Roman"/>
          <w:b w:val="0"/>
          <w:i w:val="0"/>
          <w:color w:val="1A1A1A"/>
          <w:sz w:val="22"/>
          <w:szCs w:val="22"/>
          <w:rtl/>
        </w:rPr>
        <w:t>لەو دۆخەدا، ئەوەی چاوەڕوان دەکرا ئەوە بوو کە هەڵبژاردەیەکی نیشتمانی — کە لە کورد و عەرەب و تورکمان و شیعە و سوننە پێکهاتووە — نەتوانێت پێکەوە بمێنێتەوە. بەڵام ئەوەی ڕوویدا، پێچەوانەی هەموو چاوەڕوانییەک بوو.</w:t>
      </w:r>
    </w:p>
    <w:p>
      <w:pPr>
        <w:keepNext w:val="1"/>
        <w:pBdr>
          <w:top w:val="single" w:sz="8" w:space="7" w:color="1E6B3C"/>
          <w:left w:val="single" w:sz="8" w:space="7" w:color="1E6B3C"/>
          <w:right w:val="single" w:sz="8" w:space="7" w:color="1E6B3C"/>
        </w:pBdr>
        <w:shd w:val="clear" w:color="auto" w:fill="E9F1EB"/>
        <w:bidi/>
        <w:spacing w:before="240" w:after="60" w:lineRule="auto" w:line="288"/>
        <w:ind w:right="227" w:left="227"/>
        <w:jc w:val="right"/>
      </w:pPr>
      <w:r>
        <w:rPr>
          <w:rFonts w:cs="Times New Roman" w:ascii="Times New Roman" w:hAnsi="Times New Roman"/>
          <w:b/>
          <w:bCs w:val="1"/>
          <w:i w:val="0"/>
          <w:color w:val="0F3D26"/>
          <w:sz w:val="23"/>
          <w:szCs w:val="23"/>
          <w:rtl/>
        </w:rPr>
        <w:t>▪ هەڵبژاردەی ٢٠٠٧ — وێنەیەکی بچووکی عێراق</w:t>
      </w:r>
    </w:p>
    <w:p>
      <w:pPr>
        <w:keepNext w:val="1"/>
        <w:pBdr>
          <w:left w:val="single" w:sz="8" w:space="7" w:color="1E6B3C"/>
          <w:right w:val="single" w:sz="8" w:space="7" w:color="1E6B3C"/>
        </w:pBdr>
        <w:shd w:val="clear" w:color="auto" w:fill="E9F1EB"/>
        <w:bidi/>
        <w:spacing w:before="0" w:after="80" w:lineRule="auto" w:line="336"/>
        <w:ind w:right="227" w:left="227"/>
        <w:jc w:val="both"/>
      </w:pPr>
      <w:r>
        <w:rPr>
          <w:rFonts w:cs="Times New Roman" w:ascii="Times New Roman" w:hAnsi="Times New Roman"/>
          <w:b w:val="0"/>
          <w:i w:val="0"/>
          <w:color w:val="1A1A1A"/>
          <w:sz w:val="21"/>
          <w:szCs w:val="21"/>
          <w:rtl/>
        </w:rPr>
        <w:t>یونس مەحمود — کاپتن، تورکمانی خەڵکی کەرکووک.</w:t>
      </w:r>
    </w:p>
    <w:p>
      <w:pPr>
        <w:keepNext w:val="1"/>
        <w:pBdr>
          <w:left w:val="single" w:sz="8" w:space="7" w:color="1E6B3C"/>
          <w:right w:val="single" w:sz="8" w:space="7" w:color="1E6B3C"/>
        </w:pBdr>
        <w:shd w:val="clear" w:color="auto" w:fill="E9F1EB"/>
        <w:bidi/>
        <w:spacing w:before="0" w:after="80" w:lineRule="auto" w:line="336"/>
        <w:ind w:right="227" w:left="227"/>
        <w:jc w:val="both"/>
      </w:pPr>
      <w:r>
        <w:rPr>
          <w:rFonts w:cs="Times New Roman" w:ascii="Times New Roman" w:hAnsi="Times New Roman"/>
          <w:b w:val="0"/>
          <w:i w:val="0"/>
          <w:color w:val="1A1A1A"/>
          <w:sz w:val="21"/>
          <w:szCs w:val="21"/>
          <w:rtl/>
        </w:rPr>
        <w:t>هەوار مەلا محەمەد — یاریزانێکی کورد.</w:t>
      </w:r>
    </w:p>
    <w:p>
      <w:pPr>
        <w:keepNext w:val="1"/>
        <w:pBdr>
          <w:left w:val="single" w:sz="8" w:space="7" w:color="1E6B3C"/>
          <w:right w:val="single" w:sz="8" w:space="7" w:color="1E6B3C"/>
        </w:pBdr>
        <w:shd w:val="clear" w:color="auto" w:fill="E9F1EB"/>
        <w:bidi/>
        <w:spacing w:before="0" w:after="80" w:lineRule="auto" w:line="336"/>
        <w:ind w:right="227" w:left="227"/>
        <w:jc w:val="both"/>
      </w:pPr>
      <w:r>
        <w:rPr>
          <w:rFonts w:cs="Times New Roman" w:ascii="Times New Roman" w:hAnsi="Times New Roman"/>
          <w:b w:val="0"/>
          <w:i w:val="0"/>
          <w:color w:val="1A1A1A"/>
          <w:sz w:val="21"/>
          <w:szCs w:val="21"/>
          <w:rtl/>
        </w:rPr>
        <w:t>نوور سەبری — پارێزەری گۆڵ، شیعە.</w:t>
      </w:r>
    </w:p>
    <w:p>
      <w:pPr>
        <w:keepNext w:val="1"/>
        <w:pBdr>
          <w:left w:val="single" w:sz="8" w:space="7" w:color="1E6B3C"/>
          <w:right w:val="single" w:sz="8" w:space="7" w:color="1E6B3C"/>
        </w:pBdr>
        <w:shd w:val="clear" w:color="auto" w:fill="E9F1EB"/>
        <w:bidi/>
        <w:spacing w:before="0" w:after="80" w:lineRule="auto" w:line="336"/>
        <w:ind w:right="227" w:left="227"/>
        <w:jc w:val="both"/>
      </w:pPr>
      <w:r>
        <w:rPr>
          <w:rFonts w:cs="Times New Roman" w:ascii="Times New Roman" w:hAnsi="Times New Roman"/>
          <w:b w:val="0"/>
          <w:i w:val="0"/>
          <w:color w:val="1A1A1A"/>
          <w:sz w:val="21"/>
          <w:szCs w:val="21"/>
          <w:rtl/>
        </w:rPr>
        <w:t>نەشئەت ئەکرەم — ناوەڕاستی مەیدان، سوننە.</w:t>
      </w:r>
    </w:p>
    <w:p>
      <w:pPr>
        <w:keepNext w:val="1"/>
        <w:pBdr>
          <w:left w:val="single" w:sz="8" w:space="7" w:color="1E6B3C"/>
          <w:right w:val="single" w:sz="8" w:space="7" w:color="1E6B3C"/>
        </w:pBdr>
        <w:shd w:val="clear" w:color="auto" w:fill="E9F1EB"/>
        <w:bidi/>
        <w:spacing w:before="0" w:after="80" w:lineRule="auto" w:line="336"/>
        <w:ind w:right="227" w:left="227"/>
        <w:jc w:val="both"/>
      </w:pPr>
      <w:r>
        <w:rPr>
          <w:rFonts w:cs="Times New Roman" w:ascii="Times New Roman" w:hAnsi="Times New Roman"/>
          <w:b w:val="0"/>
          <w:i w:val="0"/>
          <w:color w:val="1A1A1A"/>
          <w:sz w:val="21"/>
          <w:szCs w:val="21"/>
          <w:rtl/>
        </w:rPr>
        <w:t>ڕاهێنەر — جۆرڤان ڤیێرا، برازیلی، کە تەنها چەند هەفتەیەک پێش کێبڕکێکە ئەرکەکەی وەرگرتبوو.</w:t>
      </w:r>
    </w:p>
    <w:p>
      <w:pPr>
        <w:pBdr>
          <w:left w:val="single" w:sz="8" w:space="7" w:color="1E6B3C"/>
          <w:bottom w:val="single" w:sz="8" w:space="7" w:color="1E6B3C"/>
          <w:right w:val="single" w:sz="8" w:space="7" w:color="1E6B3C"/>
        </w:pBdr>
        <w:shd w:val="clear" w:color="auto" w:fill="E9F1EB"/>
        <w:bidi/>
        <w:spacing w:before="0" w:after="160" w:lineRule="auto" w:line="336"/>
        <w:ind w:right="227" w:left="227"/>
        <w:jc w:val="both"/>
      </w:pPr>
      <w:r>
        <w:rPr>
          <w:rFonts w:cs="Times New Roman" w:ascii="Times New Roman" w:hAnsi="Times New Roman"/>
          <w:b w:val="0"/>
          <w:i w:val="0"/>
          <w:color w:val="1A1A1A"/>
          <w:sz w:val="21"/>
          <w:szCs w:val="21"/>
          <w:rtl/>
        </w:rPr>
        <w:t>ئەم تێکەڵبوونە بە ئەنقەست دروست نەکرابوو. تەنها ئەوە بوو کە باشترین یاریزانانی عێراق لەم پێکهاتانەوە هاتبوون. و هەر ئەمەش وایکرد کە سەرکەوتنەکە ببێتە هی هەمووان.</w:t>
      </w:r>
    </w:p>
    <w:p>
      <w:bookmarkStart w:id="1102" w:name="T101"/>
      <w:pPr>
        <w:keepNext w:val="1"/>
        <w:keepLines w:val="1"/>
        <w:bidi/>
        <w:spacing w:before="176" w:after="66" w:lineRule="auto" w:line="300"/>
        <w:jc w:val="right"/>
      </w:pPr>
      <w:r>
        <w:rPr>
          <w:rFonts w:cs="Times New Roman" w:ascii="Times New Roman" w:hAnsi="Times New Roman"/>
          <w:b/>
          <w:bCs w:val="1"/>
          <w:i w:val="0"/>
          <w:color w:val="1E6B3C"/>
          <w:sz w:val="27"/>
          <w:szCs w:val="27"/>
          <w:rtl/>
        </w:rPr>
        <w:t>گەشتی بەرەو نازناوەکە</w:t>
      </w:r>
      <w:bookmarkEnd w:id="1102"/>
    </w:p>
    <w:p>
      <w:pPr>
        <w:bidi/>
        <w:spacing w:before="0" w:after="100" w:lineRule="auto" w:line="331"/>
        <w:ind w:firstLine="283"/>
        <w:jc w:val="both"/>
      </w:pPr>
      <w:r>
        <w:rPr>
          <w:rFonts w:cs="Times New Roman" w:ascii="Times New Roman" w:hAnsi="Times New Roman"/>
          <w:b w:val="0"/>
          <w:i w:val="0"/>
          <w:color w:val="1A1A1A"/>
          <w:sz w:val="22"/>
          <w:szCs w:val="22"/>
          <w:rtl/>
        </w:rPr>
        <w:t>عێراق بە هیچ چاوەڕوانییەکی گەورەوە نەچووە ئەم کێبڕکێیەوە. ئامادەکارییەکان کەم بوون، ڕاهێنەرەکە نوێ بوو، و وڵاتەکە لە ناوەڕاستی قەیرانێکدا بوو.</w:t>
      </w:r>
    </w:p>
    <w:p>
      <w:pPr>
        <w:keepNext w:val="1"/>
        <w:bidi/>
        <w:spacing w:before="320" w:after="100" w:lineRule="auto" w:line="288"/>
        <w:jc w:val="right"/>
      </w:pPr>
      <w:r>
        <w:rPr>
          <w:rFonts w:cs="Times New Roman" w:ascii="Times New Roman" w:hAnsi="Times New Roman"/>
          <w:b w:val="0"/>
          <w:i w:val="0"/>
          <w:color w:val="9A7B2F"/>
          <w:sz w:val="16"/>
          <w:szCs w:val="16"/>
          <w:rtl/>
        </w:rPr>
        <w:t xml:space="preserve">◆  </w:t>
      </w:r>
      <w:r>
        <w:rPr>
          <w:rFonts w:cs="Times New Roman" w:ascii="Times New Roman" w:hAnsi="Times New Roman"/>
          <w:b/>
          <w:bCs w:val="1"/>
          <w:i w:val="0"/>
          <w:color w:val="0F3D26"/>
          <w:sz w:val="21"/>
          <w:szCs w:val="21"/>
          <w:rtl/>
        </w:rPr>
        <w:t>ڕێگای عێراق بۆ نازناوی جامی ئاسیا ٢٠٠٧</w:t>
      </w:r>
    </w:p>
    <w:tbl>
      <w:tblPr>
        <w:bidiVisual/>
        <w:tblW w:w="6350" w:type="dxa"/>
        <w:jc w:val="center"/>
        <w:tblBorders>
          <w:top w:val="single" w:sz="12" w:space="0" w:color="14532D"/>
          <w:left w:val="nil"/>
          <w:bottom w:val="single" w:sz="12" w:space="0" w:color="14532D"/>
          <w:right w:val="nil"/>
          <w:insideH w:val="single" w:sz="2" w:space="0" w:color="C8DACE"/>
          <w:insideV w:val="nil"/>
        </w:tblBorders>
        <w:tblLayout w:type="fixed"/>
        <w:tblCellMar>
          <w:top w:w="60" w:type="dxa"/>
          <w:bottom w:w="60" w:type="dxa"/>
          <w:left w:w="110" w:type="dxa"/>
          <w:right w:w="110" w:type="dxa"/>
        </w:tblCellMar>
        <w:tblLook w:firstColumn="1" w:firstRow="1" w:lastColumn="0" w:lastRow="0" w:noHBand="0" w:noVBand="1" w:val="04A0"/>
      </w:tblPr>
      <w:tblGrid>
        <w:gridCol w:w="2117"/>
        <w:gridCol w:w="2117"/>
        <w:gridCol w:w="2117"/>
      </w:tblGrid>
      <w:tr>
        <w:trPr>
          <w:cantSplit/>
          <w:tblHeader/>
        </w:trPr>
        <w:tc>
          <w:tcPr>
            <w:tcW w:type="dxa" w:w="1651"/>
            <w:shd w:val="clear" w:color="auto" w:fill="14532D"/>
            <w:vAlign w:val="center"/>
          </w:tcPr>
          <w:p>
            <w:pPr>
              <w:bidi/>
              <w:spacing w:before="20" w:after="20" w:line="312" w:lineRule="auto"/>
              <w:jc w:val="center"/>
            </w:pPr>
            <w:r>
              <w:rPr>
                <w:rFonts w:cs="Times New Roman" w:ascii="Times New Roman" w:hAnsi="Times New Roman"/>
                <w:b/>
                <w:bCs w:val="1"/>
                <w:i w:val="0"/>
                <w:color w:val="FFFFFF"/>
                <w:sz w:val="19"/>
                <w:szCs w:val="19"/>
                <w:rtl/>
              </w:rPr>
              <w:t>قۆناغ</w:t>
            </w:r>
          </w:p>
        </w:tc>
        <w:tc>
          <w:tcPr>
            <w:tcW w:type="dxa" w:w="2032"/>
            <w:shd w:val="clear" w:color="auto" w:fill="14532D"/>
            <w:vAlign w:val="center"/>
          </w:tcPr>
          <w:p>
            <w:pPr>
              <w:bidi/>
              <w:spacing w:before="20" w:after="20" w:line="312" w:lineRule="auto"/>
              <w:jc w:val="center"/>
            </w:pPr>
            <w:r>
              <w:rPr>
                <w:rFonts w:cs="Times New Roman" w:ascii="Times New Roman" w:hAnsi="Times New Roman"/>
                <w:b/>
                <w:bCs w:val="1"/>
                <w:i w:val="0"/>
                <w:color w:val="FFFFFF"/>
                <w:sz w:val="19"/>
                <w:szCs w:val="19"/>
                <w:rtl/>
              </w:rPr>
              <w:t>بەرامبەر</w:t>
            </w:r>
          </w:p>
        </w:tc>
        <w:tc>
          <w:tcPr>
            <w:tcW w:type="dxa" w:w="2667"/>
            <w:shd w:val="clear" w:color="auto" w:fill="14532D"/>
            <w:vAlign w:val="center"/>
          </w:tcPr>
          <w:p>
            <w:pPr>
              <w:bidi/>
              <w:spacing w:before="20" w:after="20" w:line="312" w:lineRule="auto"/>
              <w:jc w:val="center"/>
            </w:pPr>
            <w:r>
              <w:rPr>
                <w:rFonts w:cs="Times New Roman" w:ascii="Times New Roman" w:hAnsi="Times New Roman"/>
                <w:b/>
                <w:bCs w:val="1"/>
                <w:i w:val="0"/>
                <w:color w:val="FFFFFF"/>
                <w:sz w:val="19"/>
                <w:szCs w:val="19"/>
                <w:rtl/>
              </w:rPr>
              <w:t>ئەنجام</w:t>
            </w:r>
          </w:p>
        </w:tc>
      </w:tr>
      <w:tr>
        <w:trPr>
          <w:cantSplit/>
        </w:trPr>
        <w:tc>
          <w:tcPr>
            <w:tcW w:type="dxa" w:w="1651"/>
            <w:vAlign w:val="center"/>
          </w:tcPr>
          <w:p>
            <w:pPr>
              <w:bidi/>
              <w:spacing w:before="20" w:after="20" w:line="312" w:lineRule="auto"/>
              <w:jc w:val="right"/>
            </w:pPr>
            <w:r>
              <w:rPr>
                <w:rFonts w:cs="Times New Roman" w:ascii="Times New Roman" w:hAnsi="Times New Roman"/>
                <w:b/>
                <w:bCs w:val="1"/>
                <w:i w:val="0"/>
                <w:color w:val="0F3D26"/>
                <w:sz w:val="19"/>
                <w:szCs w:val="19"/>
                <w:rtl/>
              </w:rPr>
              <w:t>کۆمەڵە</w:t>
            </w:r>
          </w:p>
        </w:tc>
        <w:tc>
          <w:tcPr>
            <w:tcW w:type="dxa" w:w="2032"/>
            <w:vAlign w:val="center"/>
          </w:tcPr>
          <w:p>
            <w:pPr>
              <w:bidi/>
              <w:spacing w:before="20" w:after="20" w:line="312" w:lineRule="auto"/>
              <w:jc w:val="right"/>
            </w:pPr>
            <w:r>
              <w:rPr>
                <w:rFonts w:cs="Times New Roman" w:ascii="Times New Roman" w:hAnsi="Times New Roman"/>
                <w:b w:val="0"/>
                <w:i w:val="0"/>
                <w:color w:val="1A1A1A"/>
                <w:sz w:val="19"/>
                <w:szCs w:val="19"/>
                <w:rtl/>
              </w:rPr>
              <w:t>ئوسترالیا</w:t>
            </w:r>
          </w:p>
        </w:tc>
        <w:tc>
          <w:tcPr>
            <w:tcW w:type="dxa" w:w="2667"/>
            <w:vAlign w:val="center"/>
          </w:tcPr>
          <w:p>
            <w:pPr>
              <w:bidi/>
              <w:spacing w:before="20" w:after="20" w:line="312" w:lineRule="auto"/>
              <w:jc w:val="right"/>
            </w:pPr>
            <w:r>
              <w:rPr>
                <w:rFonts w:cs="Times New Roman" w:ascii="Times New Roman" w:hAnsi="Times New Roman"/>
                <w:b w:val="0"/>
                <w:i w:val="0"/>
                <w:color w:val="1A1A1A"/>
                <w:sz w:val="19"/>
                <w:szCs w:val="19"/>
                <w:rtl/>
              </w:rPr>
              <w:t>بردنەوە ٣–١</w:t>
            </w:r>
          </w:p>
        </w:tc>
      </w:tr>
      <w:tr>
        <w:trPr>
          <w:cantSplit/>
        </w:trPr>
        <w:tc>
          <w:tcPr>
            <w:tcW w:type="dxa" w:w="1651"/>
            <w:shd w:val="clear" w:color="auto" w:fill="F5F9F6"/>
            <w:vAlign w:val="center"/>
          </w:tcPr>
          <w:p>
            <w:pPr>
              <w:bidi/>
              <w:spacing w:before="20" w:after="20" w:line="312" w:lineRule="auto"/>
              <w:jc w:val="right"/>
            </w:pPr>
            <w:r>
              <w:rPr>
                <w:rFonts w:cs="Times New Roman" w:ascii="Times New Roman" w:hAnsi="Times New Roman"/>
                <w:b/>
                <w:bCs w:val="1"/>
                <w:i w:val="0"/>
                <w:color w:val="0F3D26"/>
                <w:sz w:val="19"/>
                <w:szCs w:val="19"/>
                <w:rtl/>
              </w:rPr>
              <w:t>کۆمەڵە</w:t>
            </w:r>
          </w:p>
        </w:tc>
        <w:tc>
          <w:tcPr>
            <w:tcW w:type="dxa" w:w="2032"/>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عومان و تایلەند</w:t>
            </w:r>
          </w:p>
        </w:tc>
        <w:tc>
          <w:tcPr>
            <w:tcW w:type="dxa" w:w="2667"/>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بەرەو قۆناغی دواتر</w:t>
            </w:r>
          </w:p>
        </w:tc>
      </w:tr>
      <w:tr>
        <w:trPr>
          <w:cantSplit/>
        </w:trPr>
        <w:tc>
          <w:tcPr>
            <w:tcW w:type="dxa" w:w="1651"/>
            <w:vAlign w:val="center"/>
          </w:tcPr>
          <w:p>
            <w:pPr>
              <w:bidi/>
              <w:spacing w:before="20" w:after="20" w:line="312" w:lineRule="auto"/>
              <w:jc w:val="right"/>
            </w:pPr>
            <w:r>
              <w:rPr>
                <w:rFonts w:cs="Times New Roman" w:ascii="Times New Roman" w:hAnsi="Times New Roman"/>
                <w:b/>
                <w:bCs w:val="1"/>
                <w:i w:val="0"/>
                <w:color w:val="0F3D26"/>
                <w:sz w:val="19"/>
                <w:szCs w:val="19"/>
                <w:rtl/>
              </w:rPr>
              <w:t>چارەکی کۆتایی</w:t>
            </w:r>
          </w:p>
        </w:tc>
        <w:tc>
          <w:tcPr>
            <w:tcW w:type="dxa" w:w="2032"/>
            <w:vAlign w:val="center"/>
          </w:tcPr>
          <w:p>
            <w:pPr>
              <w:bidi/>
              <w:spacing w:before="20" w:after="20" w:line="312" w:lineRule="auto"/>
              <w:jc w:val="right"/>
            </w:pPr>
            <w:r>
              <w:rPr>
                <w:rFonts w:cs="Times New Roman" w:ascii="Times New Roman" w:hAnsi="Times New Roman"/>
                <w:b w:val="0"/>
                <w:i w:val="0"/>
                <w:color w:val="1A1A1A"/>
                <w:sz w:val="19"/>
                <w:szCs w:val="19"/>
                <w:rtl/>
              </w:rPr>
              <w:t>ڤیەتنام</w:t>
            </w:r>
          </w:p>
        </w:tc>
        <w:tc>
          <w:tcPr>
            <w:tcW w:type="dxa" w:w="2667"/>
            <w:vAlign w:val="center"/>
          </w:tcPr>
          <w:p>
            <w:pPr>
              <w:bidi/>
              <w:spacing w:before="20" w:after="20" w:line="312" w:lineRule="auto"/>
              <w:jc w:val="right"/>
            </w:pPr>
            <w:r>
              <w:rPr>
                <w:rFonts w:cs="Times New Roman" w:ascii="Times New Roman" w:hAnsi="Times New Roman"/>
                <w:b w:val="0"/>
                <w:i w:val="0"/>
                <w:color w:val="1A1A1A"/>
                <w:sz w:val="19"/>
                <w:szCs w:val="19"/>
                <w:rtl/>
              </w:rPr>
              <w:t>بردنەوە ٢–٠</w:t>
            </w:r>
          </w:p>
        </w:tc>
      </w:tr>
      <w:tr>
        <w:trPr>
          <w:cantSplit/>
        </w:trPr>
        <w:tc>
          <w:tcPr>
            <w:tcW w:type="dxa" w:w="1651"/>
            <w:shd w:val="clear" w:color="auto" w:fill="F5F9F6"/>
            <w:vAlign w:val="center"/>
          </w:tcPr>
          <w:p>
            <w:pPr>
              <w:bidi/>
              <w:spacing w:before="20" w:after="20" w:line="312" w:lineRule="auto"/>
              <w:jc w:val="right"/>
            </w:pPr>
            <w:r>
              <w:rPr>
                <w:rFonts w:cs="Times New Roman" w:ascii="Times New Roman" w:hAnsi="Times New Roman"/>
                <w:b/>
                <w:bCs w:val="1"/>
                <w:i w:val="0"/>
                <w:color w:val="0F3D26"/>
                <w:sz w:val="19"/>
                <w:szCs w:val="19"/>
                <w:rtl/>
              </w:rPr>
              <w:t>نیمە‌کۆتایی</w:t>
            </w:r>
          </w:p>
        </w:tc>
        <w:tc>
          <w:tcPr>
            <w:tcW w:type="dxa" w:w="2032"/>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کۆریای باشوور</w:t>
            </w:r>
          </w:p>
        </w:tc>
        <w:tc>
          <w:tcPr>
            <w:tcW w:type="dxa" w:w="2667"/>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یەکسان ٠–٠، بردنەوە بە پێناڵتی</w:t>
            </w:r>
          </w:p>
        </w:tc>
      </w:tr>
      <w:tr>
        <w:trPr>
          <w:cantSplit/>
        </w:trPr>
        <w:tc>
          <w:tcPr>
            <w:tcW w:type="dxa" w:w="1651"/>
            <w:vAlign w:val="center"/>
          </w:tcPr>
          <w:p>
            <w:pPr>
              <w:bidi/>
              <w:spacing w:before="20" w:after="20" w:line="312" w:lineRule="auto"/>
              <w:jc w:val="right"/>
            </w:pPr>
            <w:r>
              <w:rPr>
                <w:rFonts w:cs="Times New Roman" w:ascii="Times New Roman" w:hAnsi="Times New Roman"/>
                <w:b/>
                <w:bCs w:val="1"/>
                <w:i w:val="0"/>
                <w:color w:val="0F3D26"/>
                <w:sz w:val="19"/>
                <w:szCs w:val="19"/>
                <w:rtl/>
              </w:rPr>
              <w:t>کۆتایی</w:t>
            </w:r>
          </w:p>
        </w:tc>
        <w:tc>
          <w:tcPr>
            <w:tcW w:type="dxa" w:w="2032"/>
            <w:vAlign w:val="center"/>
          </w:tcPr>
          <w:p>
            <w:pPr>
              <w:bidi/>
              <w:spacing w:before="20" w:after="20" w:line="312" w:lineRule="auto"/>
              <w:jc w:val="right"/>
            </w:pPr>
            <w:r>
              <w:rPr>
                <w:rFonts w:cs="Times New Roman" w:ascii="Times New Roman" w:hAnsi="Times New Roman"/>
                <w:b w:val="0"/>
                <w:i w:val="0"/>
                <w:color w:val="1A1A1A"/>
                <w:sz w:val="19"/>
                <w:szCs w:val="19"/>
                <w:rtl/>
              </w:rPr>
              <w:t>سعودیە</w:t>
            </w:r>
          </w:p>
        </w:tc>
        <w:tc>
          <w:tcPr>
            <w:tcW w:type="dxa" w:w="2667"/>
            <w:vAlign w:val="center"/>
          </w:tcPr>
          <w:p>
            <w:pPr>
              <w:bidi/>
              <w:spacing w:before="20" w:after="20" w:line="312" w:lineRule="auto"/>
              <w:jc w:val="right"/>
            </w:pPr>
            <w:r>
              <w:rPr>
                <w:rFonts w:cs="Times New Roman" w:ascii="Times New Roman" w:hAnsi="Times New Roman"/>
                <w:b w:val="0"/>
                <w:i w:val="0"/>
                <w:color w:val="1A1A1A"/>
                <w:sz w:val="19"/>
                <w:szCs w:val="19"/>
                <w:rtl/>
              </w:rPr>
              <w:t>بردنەوە ١–٠</w:t>
            </w:r>
          </w:p>
        </w:tc>
      </w:tr>
    </w:tbl>
    <w:p>
      <w:pPr>
        <w:bidi/>
        <w:spacing w:after="0" w:before="0" w:lineRule="exact" w:line="240"/>
      </w:pPr>
      <w:r>
        <w:rPr>
          <w:rFonts w:cs="Times New Roman" w:ascii="Times New Roman" w:hAnsi="Times New Roman"/>
          <w:b w:val="0"/>
          <w:i w:val="0"/>
          <w:color w:val="1A1A1A"/>
          <w:sz w:val="2"/>
          <w:szCs w:val="2"/>
          <w:rtl/>
        </w:rPr>
        <w:t xml:space="preserve"> </w:t>
      </w:r>
    </w:p>
    <w:p>
      <w:bookmarkStart w:id="1103" w:name="T102"/>
      <w:pPr>
        <w:keepNext w:val="1"/>
        <w:keepLines w:val="1"/>
        <w:bidi/>
        <w:spacing w:before="176" w:after="66" w:lineRule="auto" w:line="300"/>
        <w:jc w:val="right"/>
      </w:pPr>
      <w:r>
        <w:rPr>
          <w:rFonts w:cs="Times New Roman" w:ascii="Times New Roman" w:hAnsi="Times New Roman"/>
          <w:b/>
          <w:bCs w:val="1"/>
          <w:i w:val="0"/>
          <w:color w:val="1E6B3C"/>
          <w:sz w:val="27"/>
          <w:szCs w:val="27"/>
          <w:rtl/>
        </w:rPr>
        <w:t>گۆڵەکەی یونس مەحمود</w:t>
      </w:r>
      <w:bookmarkEnd w:id="1103"/>
    </w:p>
    <w:p>
      <w:pPr>
        <w:bidi/>
        <w:spacing w:before="0" w:after="100" w:lineRule="auto" w:line="331"/>
        <w:ind w:firstLine="283"/>
        <w:jc w:val="both"/>
      </w:pPr>
      <w:r>
        <w:rPr>
          <w:rFonts w:cs="Times New Roman" w:ascii="Times New Roman" w:hAnsi="Times New Roman"/>
          <w:b w:val="0"/>
          <w:i w:val="0"/>
          <w:color w:val="1A1A1A"/>
          <w:sz w:val="22"/>
          <w:szCs w:val="22"/>
          <w:rtl/>
        </w:rPr>
        <w:t>لە خولەکی ٧١ی یاریی کۆتاییدا لە جاکارتا، یونس مەحمود بە سەر گۆڵێکی تۆمار کرد کە بوو بە تاقە گۆڵی یارییەکە. عێراق بۆ یەکەمجار لە مێژووی خۆیدا بوو بە پاڵەوانی ئاسیا.</w:t>
      </w:r>
    </w:p>
    <w:p>
      <w:pPr>
        <w:keepNext w:val="1"/>
        <w:bidi/>
        <w:spacing w:before="240" w:after="60" w:line="240" w:lineRule="auto"/>
        <w:jc w:val="center"/>
      </w:pPr>
      <w:r>
        <w:drawing>
          <wp:inline xmlns:a="http://schemas.openxmlformats.org/drawingml/2006/main" xmlns:pic="http://schemas.openxmlformats.org/drawingml/2006/picture">
            <wp:extent cx="3744000" cy="2352796"/>
            <wp:docPr id="6" name="Picture 6"/>
            <wp:cNvGraphicFramePr>
              <a:graphicFrameLocks noChangeAspect="1"/>
            </wp:cNvGraphicFramePr>
            <a:graphic>
              <a:graphicData uri="http://schemas.openxmlformats.org/drawingml/2006/picture">
                <pic:pic>
                  <pic:nvPicPr>
                    <pic:cNvPr id="0" name="02_asia_cup_2007_younis.jpg"/>
                    <pic:cNvPicPr/>
                  </pic:nvPicPr>
                  <pic:blipFill>
                    <a:blip r:embed="rId15"/>
                    <a:stretch>
                      <a:fillRect/>
                    </a:stretch>
                  </pic:blipFill>
                  <pic:spPr>
                    <a:xfrm>
                      <a:off x="0" y="0"/>
                      <a:ext cx="3744000" cy="2352796"/>
                    </a:xfrm>
                    <a:prstGeom prst="rect"/>
                  </pic:spPr>
                </pic:pic>
              </a:graphicData>
            </a:graphic>
          </wp:inline>
        </w:drawing>
      </w:r>
    </w:p>
    <w:p>
      <w:pPr>
        <w:bidi/>
        <w:spacing w:before="40" w:after="40" w:lineRule="auto" w:line="324"/>
        <w:ind w:right="283" w:left="283"/>
        <w:jc w:val="center"/>
      </w:pPr>
      <w:r>
        <w:rPr>
          <w:rFonts w:cs="Times New Roman" w:ascii="Times New Roman" w:hAnsi="Times New Roman"/>
          <w:b/>
          <w:bCs w:val="1"/>
          <w:i w:val="0"/>
          <w:color w:val="2D6A4F"/>
          <w:sz w:val="18"/>
          <w:szCs w:val="18"/>
          <w:rtl/>
        </w:rPr>
        <w:t xml:space="preserve">وێنە: </w:t>
      </w:r>
      <w:r>
        <w:rPr>
          <w:rFonts w:cs="Times New Roman" w:ascii="Times New Roman" w:hAnsi="Times New Roman"/>
          <w:b w:val="0"/>
          <w:i/>
          <w:iCs w:val="1"/>
          <w:color w:val="4A5A50"/>
          <w:sz w:val="18"/>
          <w:szCs w:val="18"/>
          <w:rtl/>
        </w:rPr>
        <w:t>یونس مەحمود جامی ئاسیا بەرز دەکاتەوە، جاکارتا، ٢٩ی تەممووزی ٢٠٠٧.</w:t>
      </w:r>
      <w:r>
        <w:rPr>
          <w:rFonts w:cs="Times New Roman" w:ascii="Times New Roman" w:hAnsi="Times New Roman"/>
          <w:b w:val="0"/>
          <w:i w:val="0"/>
          <w:color w:val="7C8C82"/>
          <w:sz w:val="16"/>
          <w:szCs w:val="16"/>
        </w:rPr>
        <w:t xml:space="preserve">  ⁦(وێنەگری ئاژانسی هەواڵی)⁩</w:t>
      </w:r>
    </w:p>
    <w:p>
      <w:pPr>
        <w:pBdr>
          <w:bottom w:val="single" w:sz="4" w:space="6" w:color="D6E6DB"/>
        </w:pBdr>
        <w:bidi/>
        <w:spacing w:before="0" w:after="280" w:lineRule="auto" w:line="276"/>
        <w:ind w:right="227" w:left="227"/>
        <w:jc w:val="center"/>
      </w:pPr>
      <w:r>
        <w:rPr>
          <w:rFonts w:cs="Times New Roman" w:ascii="Times New Roman" w:hAnsi="Times New Roman"/>
          <w:b w:val="0"/>
          <w:i w:val="0"/>
          <w:color w:val="2D6A4F"/>
          <w:sz w:val="15"/>
          <w:szCs w:val="15"/>
          <w:rtl/>
        </w:rPr>
        <w:t xml:space="preserve">بۆ دۆزینەوەی وێنەکە: </w:t>
      </w:r>
      <w:hyperlink r:id="rId16">
        <w:r>
          <w:rPr>
            <w:rFonts w:cs="Times New Roman" w:ascii="Times New Roman" w:hAnsi="Times New Roman"/>
            <w:color w:val="1F5C3A"/>
            <w:sz w:val="15"/>
            <w:szCs w:val="15"/>
            <w:u w:val="single" w:color="1F5C3A"/>
          </w:rPr>
          <w:t xml:space="preserve">⁦https://www.the-afc.com/en/national/afc_asian_cup.html⁩</w:t>
        </w:r>
      </w:hyperlink>
    </w:p>
    <w:p>
      <w:bookmarkStart w:id="1104" w:name="T103"/>
      <w:pPr>
        <w:keepNext w:val="1"/>
        <w:keepLines w:val="1"/>
        <w:bidi/>
        <w:spacing w:before="176" w:after="66" w:lineRule="auto" w:line="300"/>
        <w:jc w:val="right"/>
      </w:pPr>
      <w:r>
        <w:rPr>
          <w:rFonts w:cs="Times New Roman" w:ascii="Times New Roman" w:hAnsi="Times New Roman"/>
          <w:b/>
          <w:bCs w:val="1"/>
          <w:i w:val="0"/>
          <w:color w:val="1E6B3C"/>
          <w:sz w:val="27"/>
          <w:szCs w:val="27"/>
          <w:rtl/>
        </w:rPr>
        <w:t>ئەو ڕۆژەی هەموو عێراق یەک بوو</w:t>
      </w:r>
      <w:bookmarkEnd w:id="1104"/>
    </w:p>
    <w:p>
      <w:pPr>
        <w:bidi/>
        <w:spacing w:before="0" w:after="100" w:lineRule="auto" w:line="331"/>
        <w:ind w:firstLine="283"/>
        <w:jc w:val="both"/>
      </w:pPr>
      <w:r>
        <w:rPr>
          <w:rFonts w:cs="Times New Roman" w:ascii="Times New Roman" w:hAnsi="Times New Roman"/>
          <w:b w:val="0"/>
          <w:i w:val="0"/>
          <w:color w:val="1A1A1A"/>
          <w:sz w:val="22"/>
          <w:szCs w:val="22"/>
          <w:rtl/>
        </w:rPr>
        <w:t>ئەوەی دوای یارییەکە ڕوویدا، لە خودی یارییەکە گرنگتر بوو. لە بەغدا، بەسرە، مووسڵ، هەولێر، سلێمانی و کەرکووک — لە هەموو شوێنێکدا خەڵک هاتنە سەر شەقام.</w:t>
      </w:r>
    </w:p>
    <w:p>
      <w:pPr>
        <w:bidi/>
        <w:spacing w:before="0" w:after="100" w:lineRule="auto" w:line="331"/>
        <w:ind w:firstLine="283"/>
        <w:jc w:val="both"/>
      </w:pPr>
      <w:r>
        <w:rPr>
          <w:rFonts w:cs="Times New Roman" w:ascii="Times New Roman" w:hAnsi="Times New Roman"/>
          <w:b w:val="0"/>
          <w:i w:val="0"/>
          <w:color w:val="1A1A1A"/>
          <w:sz w:val="22"/>
          <w:szCs w:val="22"/>
          <w:rtl/>
        </w:rPr>
        <w:t>بۆ چەند کاتژمێرێک، ئەو هێڵانەی وڵاتی دابەش کردبوون، نەمان. کەسێک نەیدەپرسی ئەوەی لە تەنیشتیەوە هاوار دەکات، لە چ گەڕەکێکەوە هاتووە.</w:t>
      </w:r>
    </w:p>
    <w:p>
      <w:pPr>
        <w:keepNext w:val="1"/>
        <w:keepLines w:val="1"/>
        <w:pBdr>
          <w:right w:val="single" w:sz="18" w:space="8" w:color="1E6B3C"/>
        </w:pBdr>
        <w:shd w:val="clear" w:color="auto" w:fill="E9F1EB"/>
        <w:bidi/>
        <w:spacing w:before="240" w:after="40" w:lineRule="auto" w:line="348"/>
        <w:ind w:right="312" w:left="312"/>
        <w:jc w:val="both"/>
      </w:pPr>
      <w:r>
        <w:rPr>
          <w:rFonts w:cs="Times New Roman" w:ascii="Times New Roman" w:hAnsi="Times New Roman"/>
          <w:b w:val="0"/>
          <w:i/>
          <w:iCs w:val="1"/>
          <w:color w:val="0F3D26"/>
          <w:sz w:val="23"/>
          <w:szCs w:val="23"/>
          <w:rtl/>
        </w:rPr>
        <w:t>«هیچ کۆنفرانسێکی ئاشتەوایی، هیچ گفتوگۆیەکی نیشتمانی، و هیچ پڕۆژەیەکی سیاسی نەیتوانی ئەوە بکات کە یەک تۆپ و یەک سەر لە خولەکی ٧١دا کردی. ئەمە هێزی وەرزشە — و هەروەها سنووری وەرزشیشە، چونکە بەیانییەکەی، سیاسەت گەڕایەوە.»</w:t>
      </w:r>
    </w:p>
    <w:p>
      <w:pPr>
        <w:keepLines w:val="1"/>
        <w:pBdr>
          <w:right w:val="single" w:sz="18" w:space="8" w:color="1E6B3C"/>
        </w:pBdr>
        <w:shd w:val="clear" w:color="auto" w:fill="E9F1EB"/>
        <w:bidi/>
        <w:spacing w:before="0" w:after="240" w:lineRule="auto" w:line="288"/>
        <w:ind w:right="312" w:left="312"/>
        <w:jc w:val="left"/>
      </w:pPr>
      <w:r>
        <w:rPr>
          <w:rFonts w:cs="Times New Roman" w:ascii="Times New Roman" w:hAnsi="Times New Roman"/>
          <w:b/>
          <w:bCs w:val="1"/>
          <w:i w:val="0"/>
          <w:color w:val="2D6A4F"/>
          <w:sz w:val="19"/>
          <w:szCs w:val="19"/>
          <w:rtl/>
        </w:rPr>
        <w:t>— بۆچوونی نووسەر</w:t>
      </w:r>
    </w:p>
    <w:p>
      <w:bookmarkStart w:id="1105" w:name="T104"/>
      <w:pPr>
        <w:keepNext w:val="1"/>
        <w:keepLines w:val="1"/>
        <w:bidi/>
        <w:spacing w:before="176" w:after="66" w:lineRule="auto" w:line="300"/>
        <w:jc w:val="right"/>
      </w:pPr>
      <w:r>
        <w:rPr>
          <w:rFonts w:cs="Times New Roman" w:ascii="Times New Roman" w:hAnsi="Times New Roman"/>
          <w:b/>
          <w:bCs w:val="1"/>
          <w:i w:val="0"/>
          <w:color w:val="1E6B3C"/>
          <w:sz w:val="27"/>
          <w:szCs w:val="27"/>
          <w:rtl/>
        </w:rPr>
        <w:t>بەهایەکی گران</w:t>
      </w:r>
      <w:bookmarkEnd w:id="1105"/>
    </w:p>
    <w:p>
      <w:pPr>
        <w:bidi/>
        <w:spacing w:before="0" w:after="100" w:lineRule="auto" w:line="331"/>
        <w:ind w:firstLine="283"/>
        <w:jc w:val="both"/>
      </w:pPr>
      <w:r>
        <w:rPr>
          <w:rFonts w:cs="Times New Roman" w:ascii="Times New Roman" w:hAnsi="Times New Roman"/>
          <w:b w:val="0"/>
          <w:i w:val="0"/>
          <w:color w:val="1A1A1A"/>
          <w:sz w:val="22"/>
          <w:szCs w:val="22"/>
          <w:rtl/>
        </w:rPr>
        <w:t>بەڵام ئەمانەتی مێژوویی داوامان لێدەکات ئەوەش بڵێین: ئەم خۆشییە بە بێ باج نەبوو. لە کاتی ئاهەنگگێڕان دوای یاریی نیمە‌کۆتاییدا، تەقینەوە ڕوویاندا لە بەغدا کە ژمارەیەکی زۆر لە خەڵکی ئاسایی گیانیان لەدەستدا.</w:t>
      </w:r>
    </w:p>
    <w:p>
      <w:pPr>
        <w:bidi/>
        <w:spacing w:before="0" w:after="100" w:lineRule="auto" w:line="331"/>
        <w:ind w:firstLine="283"/>
        <w:jc w:val="both"/>
      </w:pPr>
      <w:r>
        <w:rPr>
          <w:rFonts w:cs="Times New Roman" w:ascii="Times New Roman" w:hAnsi="Times New Roman"/>
          <w:b w:val="0"/>
          <w:i w:val="0"/>
          <w:color w:val="1A1A1A"/>
          <w:sz w:val="22"/>
          <w:szCs w:val="22"/>
          <w:rtl/>
        </w:rPr>
        <w:t>ئەمە یەکێکە لە تاڵترین ڕاستییەکانی ئەم چیرۆکە: عێراقییەکان تەنانەت بۆ ئاهەنگگێڕان بە سەرکەوتنی خۆیان، باجیان دا. و لەگەڵ ئەوەشدا، ڕۆژی دواتر دووبارە هاتنە سەر شەقام.</w:t>
      </w:r>
    </w:p>
    <w:p>
      <w:pPr>
        <w:keepNext w:val="1"/>
        <w:keepLines w:val="1"/>
        <w:pBdr>
          <w:right w:val="single" w:sz="18" w:space="8" w:color="1E6B3C"/>
        </w:pBdr>
        <w:shd w:val="clear" w:color="auto" w:fill="E9F1EB"/>
        <w:bidi/>
        <w:spacing w:before="240" w:after="40" w:lineRule="auto" w:line="348"/>
        <w:ind w:right="312" w:left="312"/>
        <w:jc w:val="both"/>
      </w:pPr>
      <w:r>
        <w:rPr>
          <w:rFonts w:cs="Times New Roman" w:ascii="Times New Roman" w:hAnsi="Times New Roman"/>
          <w:b w:val="0"/>
          <w:i/>
          <w:iCs w:val="1"/>
          <w:color w:val="0F3D26"/>
          <w:sz w:val="23"/>
          <w:szCs w:val="23"/>
          <w:rtl/>
        </w:rPr>
        <w:t>«ئەوەی لە ٢٠٠٧دا ڕوویدا تەنها ئەوە نەبوو کە عێراق بردییەوە. ئەوە بوو کە عێراقییەکان لەو ڕۆژەدا بڕیاریان دا خۆشی بگێڕن، لە کاتێکدا دەیانزانی لەوانەیە ئەو خۆشییە گیانیان لێبستێنێت. ئەمە هێزێکە کە لە هیچ کتێبێکی سیاسیدا شرۆڤە ناکرێت.»</w:t>
      </w:r>
    </w:p>
    <w:p>
      <w:pPr>
        <w:keepLines w:val="1"/>
        <w:pBdr>
          <w:right w:val="single" w:sz="18" w:space="8" w:color="1E6B3C"/>
        </w:pBdr>
        <w:shd w:val="clear" w:color="auto" w:fill="E9F1EB"/>
        <w:bidi/>
        <w:spacing w:before="0" w:after="240" w:lineRule="auto" w:line="288"/>
        <w:ind w:right="312" w:left="312"/>
        <w:jc w:val="left"/>
      </w:pPr>
      <w:r>
        <w:rPr>
          <w:rFonts w:cs="Times New Roman" w:ascii="Times New Roman" w:hAnsi="Times New Roman"/>
          <w:b/>
          <w:bCs w:val="1"/>
          <w:i w:val="0"/>
          <w:color w:val="2D6A4F"/>
          <w:sz w:val="19"/>
          <w:szCs w:val="19"/>
          <w:rtl/>
        </w:rPr>
        <w:t>— بۆچوونی نووسەر</w:t>
      </w:r>
    </w:p>
    <w:p>
      <w:bookmarkStart w:id="1106" w:name="T105"/>
      <w:pPr>
        <w:keepNext w:val="1"/>
        <w:keepLines w:val="1"/>
        <w:bidi/>
        <w:spacing w:before="176" w:after="66" w:lineRule="auto" w:line="300"/>
        <w:jc w:val="right"/>
      </w:pPr>
      <w:r>
        <w:rPr>
          <w:rFonts w:cs="Times New Roman" w:ascii="Times New Roman" w:hAnsi="Times New Roman"/>
          <w:b/>
          <w:bCs w:val="1"/>
          <w:i w:val="0"/>
          <w:color w:val="1E6B3C"/>
          <w:sz w:val="27"/>
          <w:szCs w:val="27"/>
          <w:rtl/>
        </w:rPr>
        <w:t>وەڵامدانەوەی سەرۆکایەتیی کۆمار</w:t>
      </w:r>
      <w:bookmarkEnd w:id="1106"/>
    </w:p>
    <w:p>
      <w:pPr>
        <w:bidi/>
        <w:spacing w:before="0" w:after="100" w:lineRule="auto" w:line="331"/>
        <w:ind w:firstLine="283"/>
        <w:jc w:val="both"/>
      </w:pPr>
      <w:r>
        <w:rPr>
          <w:rFonts w:cs="Times New Roman" w:ascii="Times New Roman" w:hAnsi="Times New Roman"/>
          <w:b w:val="0"/>
          <w:i w:val="0"/>
          <w:color w:val="1A1A1A"/>
          <w:sz w:val="22"/>
          <w:szCs w:val="22"/>
          <w:rtl/>
        </w:rPr>
        <w:t>لەو کاتەدا، سەرۆکایەتیی کۆمار بە فەرمی پیرۆزبایی لە هەڵبژاردە کرد، و بڕیاری پاداشتێکی داراییی بۆ یاریزانان دەرکرد.</w:t>
      </w:r>
    </w:p>
    <w:p>
      <w:pPr>
        <w:keepNext w:val="1"/>
        <w:pBdr>
          <w:top w:val="single" w:sz="8" w:space="7" w:color="1E6B3C"/>
          <w:left w:val="single" w:sz="8" w:space="7" w:color="1E6B3C"/>
          <w:right w:val="single" w:sz="8" w:space="7" w:color="1E6B3C"/>
        </w:pBdr>
        <w:shd w:val="clear" w:color="auto" w:fill="E9F1EB"/>
        <w:bidi/>
        <w:spacing w:before="240" w:after="60" w:lineRule="auto" w:line="288"/>
        <w:ind w:right="227" w:left="227"/>
        <w:jc w:val="right"/>
      </w:pPr>
      <w:r>
        <w:rPr>
          <w:rFonts w:cs="Times New Roman" w:ascii="Times New Roman" w:hAnsi="Times New Roman"/>
          <w:b/>
          <w:bCs w:val="1"/>
          <w:i w:val="0"/>
          <w:color w:val="0F3D26"/>
          <w:sz w:val="23"/>
          <w:szCs w:val="23"/>
          <w:rtl/>
        </w:rPr>
        <w:t>▪ بەڵگەیەکی ئاشکرا</w:t>
      </w:r>
    </w:p>
    <w:p>
      <w:pPr>
        <w:keepNext w:val="1"/>
        <w:pBdr>
          <w:left w:val="single" w:sz="8" w:space="7" w:color="1E6B3C"/>
          <w:right w:val="single" w:sz="8" w:space="7" w:color="1E6B3C"/>
        </w:pBdr>
        <w:shd w:val="clear" w:color="auto" w:fill="E9F1EB"/>
        <w:bidi/>
        <w:spacing w:before="0" w:after="80" w:lineRule="auto" w:line="336"/>
        <w:ind w:right="227" w:left="227"/>
        <w:jc w:val="both"/>
      </w:pPr>
      <w:r>
        <w:rPr>
          <w:rFonts w:cs="Times New Roman" w:ascii="Times New Roman" w:hAnsi="Times New Roman"/>
          <w:b w:val="0"/>
          <w:i w:val="0"/>
          <w:color w:val="1A1A1A"/>
          <w:sz w:val="21"/>
          <w:szCs w:val="21"/>
          <w:rtl/>
        </w:rPr>
        <w:t>بەپێس ئەوەی لە سەرچاوە ڕۆژنامەوانییەکانی ئەو کاتەدا تۆمار کراوە، سەرۆک جەلال تاڵەبانی پاداشتی دە هەزار دۆلاری بۆ هەر یاریزانێک و بیست هەزار دۆلاری بۆ کاپتن یونس مەحمود دیاری کرد.</w:t>
      </w:r>
    </w:p>
    <w:p>
      <w:pPr>
        <w:pBdr>
          <w:left w:val="single" w:sz="8" w:space="7" w:color="1E6B3C"/>
          <w:bottom w:val="single" w:sz="8" w:space="7" w:color="1E6B3C"/>
          <w:right w:val="single" w:sz="8" w:space="7" w:color="1E6B3C"/>
        </w:pBdr>
        <w:shd w:val="clear" w:color="auto" w:fill="E9F1EB"/>
        <w:bidi/>
        <w:spacing w:before="0" w:after="160" w:lineRule="auto" w:line="336"/>
        <w:ind w:right="227" w:left="227"/>
        <w:jc w:val="both"/>
      </w:pPr>
      <w:r>
        <w:rPr>
          <w:rFonts w:cs="Times New Roman" w:ascii="Times New Roman" w:hAnsi="Times New Roman"/>
          <w:b w:val="0"/>
          <w:i w:val="0"/>
          <w:color w:val="1A1A1A"/>
          <w:sz w:val="21"/>
          <w:szCs w:val="21"/>
          <w:rtl/>
        </w:rPr>
        <w:t>ئەمە یەکێکە لەو کەم بەڵگە ئاشکرایانەیە کە بە ڕوونی پەیوەندیی نێوان سەرۆکایەتیی کۆمار و پاداشتی وەرزشوانان تۆمار دەکات. بۆیە لەم کتێبەدا وەک بەڵگەیەکی سەرەکی مامەڵەی لەگەڵدا دەکرێت.</w:t>
      </w:r>
    </w:p>
    <w:p>
      <w:pPr>
        <w:bidi/>
        <w:spacing w:before="160" w:after="160" w:lineRule="auto" w:line="336"/>
        <w:ind w:right="283" w:left="283"/>
        <w:jc w:val="both"/>
      </w:pPr>
      <w:r>
        <w:rPr>
          <w:rFonts w:cs="Times New Roman" w:ascii="Times New Roman" w:hAnsi="Times New Roman"/>
          <w:b w:val="0"/>
          <w:i/>
          <w:iCs w:val="1"/>
          <w:color w:val="4A5A50"/>
          <w:sz w:val="20"/>
          <w:szCs w:val="20"/>
          <w:rtl/>
        </w:rPr>
        <w:t>تێبینیی نووسەر: زۆر گێڕانەوەی تری هەیە لەسەر پاداشت و دیاریی مام جەلال بۆ وەرزشوانان — لە خانوو و زەوییەوە تا مووچەی مانگانە. زۆربەی ئەمانە لە یادەوەریی گشتی و لە گێڕانەوەی کەسیدا دەژین، بەڵام بەڵگەنامەی فەرمییان بۆ نەدۆزراوەتەوە لە کاتی نووسینی ئەم کتێبەدا. من ئەوانە وەک ڕاستیی تۆمارکراو نانووسم. بەڵام ئەوەش دەڵێم: کاتێک هەزاران کەس هەمان شت دەگێڕنەوە، ئەوە خۆی دیاردەیەکە کە شایستەی لێکۆڵینەوەیە.</w:t>
      </w:r>
    </w:p>
    <w:p>
      <w:pPr>
        <w:keepNext w:val="1"/>
        <w:keepLines w:val="1"/>
        <w:pBdr>
          <w:top w:val="single" w:sz="6" w:space="7" w:color="2D6A4F"/>
          <w:left w:val="single" w:sz="6" w:space="7" w:color="2D6A4F"/>
          <w:right w:val="single" w:sz="6" w:space="7" w:color="2D6A4F"/>
        </w:pBdr>
        <w:shd w:val="clear" w:color="auto" w:fill="F4F8F5"/>
        <w:bidi/>
        <w:spacing w:before="280" w:after="60" w:lineRule="auto" w:line="288"/>
        <w:ind w:right="170" w:left="170"/>
        <w:jc w:val="right"/>
      </w:pPr>
      <w:r>
        <w:rPr>
          <w:rFonts w:cs="Times New Roman" w:ascii="Times New Roman" w:hAnsi="Times New Roman"/>
          <w:b/>
          <w:bCs w:val="1"/>
          <w:i w:val="0"/>
          <w:color w:val="0F3D26"/>
          <w:sz w:val="19"/>
          <w:szCs w:val="19"/>
          <w:rtl/>
        </w:rPr>
        <w:t>▪ سەرچاوەکانی ئەم بەشە</w:t>
      </w:r>
    </w:p>
    <w:p>
      <w:pPr>
        <w:keepNext w:val="1"/>
        <w:keepLines w:val="1"/>
        <w:pBdr>
          <w:left w:val="single" w:sz="6" w:space="7" w:color="2D6A4F"/>
          <w:right w:val="single" w:sz="6" w:space="7" w:color="2D6A4F"/>
        </w:pBdr>
        <w:shd w:val="clear" w:color="auto" w:fill="F4F8F5"/>
        <w:bidi/>
        <w:spacing w:before="0" w:after="40" w:lineRule="auto" w:line="312"/>
        <w:ind w:right="425" w:left="170" w:hanging="238"/>
        <w:jc w:val="both"/>
      </w:pPr>
      <w:r>
        <w:rPr>
          <w:rFonts w:cs="Times New Roman" w:ascii="Times New Roman" w:hAnsi="Times New Roman"/>
          <w:b/>
          <w:bCs w:val="1"/>
          <w:i w:val="0"/>
          <w:color w:val="2D6A4F"/>
          <w:sz w:val="17"/>
          <w:szCs w:val="17"/>
          <w:rtl/>
        </w:rPr>
        <w:t xml:space="preserve">١. </w:t>
      </w:r>
      <w:r>
        <w:rPr>
          <w:rFonts w:cs="Times New Roman" w:ascii="Times New Roman" w:hAnsi="Times New Roman"/>
          <w:b w:val="0"/>
          <w:i w:val="0"/>
          <w:color w:val="4A5A50"/>
          <w:sz w:val="17"/>
          <w:szCs w:val="17"/>
          <w:rtl/>
        </w:rPr>
        <w:t>ڕۆژنامە — «فوز المنتخب العراقي يؤلف بين المتناقضات السياسية»، الجزیرة نت، ٣٠ی تەممووزی ٢٠٠٧ — بۆ دەنگدانەوەی سیاسی و کۆمەڵایەتیی بردنەوەکە.</w:t>
      </w:r>
    </w:p>
    <w:p>
      <w:pPr>
        <w:keepNext w:val="1"/>
        <w:keepLines w:val="1"/>
        <w:pBdr>
          <w:left w:val="single" w:sz="6" w:space="7" w:color="2D6A4F"/>
          <w:right w:val="single" w:sz="6" w:space="7" w:color="2D6A4F"/>
        </w:pBdr>
        <w:shd w:val="clear" w:color="auto" w:fill="F4F8F5"/>
        <w:bidi/>
        <w:spacing w:before="0" w:after="60" w:lineRule="auto" w:line="276"/>
        <w:ind w:right="624" w:left="170"/>
        <w:jc w:val="left"/>
      </w:pPr>
      <w:r>
        <w:rPr>
          <w:rFonts w:cs="Times New Roman" w:ascii="Times New Roman" w:hAnsi="Times New Roman"/>
          <w:b w:val="0"/>
          <w:i w:val="0"/>
          <w:color w:val="2D6A4F"/>
          <w:sz w:val="15"/>
          <w:szCs w:val="15"/>
          <w:rtl/>
        </w:rPr>
        <w:t xml:space="preserve">↗ </w:t>
      </w:r>
      <w:hyperlink r:id="rId38">
        <w:r>
          <w:rPr>
            <w:rFonts w:cs="Times New Roman" w:ascii="Times New Roman" w:hAnsi="Times New Roman"/>
            <w:color w:val="1F5C3A"/>
            <w:sz w:val="15"/>
            <w:szCs w:val="15"/>
            <w:u w:val="single" w:color="1F5C3A"/>
          </w:rPr>
          <w:t xml:space="preserve">⁦https://www.aljazeera.net/news/2007/7/30/%D9%81%D9%88%D8%B2-%D8%A7%D9%84%D9%85%D9%86%D8%AA%D8%AE%D8%A8-%D8%A7%D9%84%D8%B9%D8%B1%D8%A7%D9%82%D9%8A-%D9%8A%D8%A4%D9%84%D9%81-%D8%A8%D9%8A%D9%86⁩</w:t>
        </w:r>
      </w:hyperlink>
    </w:p>
    <w:p>
      <w:pPr>
        <w:keepNext w:val="1"/>
        <w:keepLines w:val="1"/>
        <w:pBdr>
          <w:left w:val="single" w:sz="6" w:space="7" w:color="2D6A4F"/>
          <w:right w:val="single" w:sz="6" w:space="7" w:color="2D6A4F"/>
        </w:pBdr>
        <w:shd w:val="clear" w:color="auto" w:fill="F4F8F5"/>
        <w:bidi/>
        <w:spacing w:before="0" w:after="40" w:lineRule="auto" w:line="312"/>
        <w:ind w:right="425" w:left="170" w:hanging="238"/>
        <w:jc w:val="both"/>
      </w:pPr>
      <w:r>
        <w:rPr>
          <w:rFonts w:cs="Times New Roman" w:ascii="Times New Roman" w:hAnsi="Times New Roman"/>
          <w:b/>
          <w:bCs w:val="1"/>
          <w:i w:val="0"/>
          <w:color w:val="2D6A4F"/>
          <w:sz w:val="17"/>
          <w:szCs w:val="17"/>
          <w:rtl/>
        </w:rPr>
        <w:t xml:space="preserve">٢. </w:t>
      </w:r>
      <w:r>
        <w:rPr>
          <w:rFonts w:cs="Times New Roman" w:ascii="Times New Roman" w:hAnsi="Times New Roman"/>
          <w:b w:val="0"/>
          <w:i w:val="0"/>
          <w:color w:val="4A5A50"/>
          <w:sz w:val="17"/>
          <w:szCs w:val="17"/>
          <w:rtl/>
        </w:rPr>
        <w:t>ڕۆژنامە — «جوائز الاتحاد الآسيوي الخاصة بكأس أمم آسيا ٢٠٠٧»، كووورة، تەممووزی ٢٠٠٧ — بۆ بڕی پاداشتی سەرۆکایەتیی کۆمار: دە هەزار دۆلار بۆ هەر یاریزانێک و بیست هەزار دۆلار بۆ کاپتن یونس مەحمود.</w:t>
      </w:r>
    </w:p>
    <w:p>
      <w:pPr>
        <w:keepNext w:val="1"/>
        <w:keepLines w:val="1"/>
        <w:pBdr>
          <w:left w:val="single" w:sz="6" w:space="7" w:color="2D6A4F"/>
          <w:right w:val="single" w:sz="6" w:space="7" w:color="2D6A4F"/>
        </w:pBdr>
        <w:shd w:val="clear" w:color="auto" w:fill="F4F8F5"/>
        <w:bidi/>
        <w:spacing w:before="0" w:after="60" w:lineRule="auto" w:line="276"/>
        <w:ind w:right="624" w:left="170"/>
        <w:jc w:val="left"/>
      </w:pPr>
      <w:r>
        <w:rPr>
          <w:rFonts w:cs="Times New Roman" w:ascii="Times New Roman" w:hAnsi="Times New Roman"/>
          <w:b w:val="0"/>
          <w:i w:val="0"/>
          <w:color w:val="2D6A4F"/>
          <w:sz w:val="15"/>
          <w:szCs w:val="15"/>
          <w:rtl/>
        </w:rPr>
        <w:t xml:space="preserve">↗ </w:t>
      </w:r>
      <w:hyperlink r:id="rId39">
        <w:r>
          <w:rPr>
            <w:rFonts w:cs="Times New Roman" w:ascii="Times New Roman" w:hAnsi="Times New Roman"/>
            <w:color w:val="1F5C3A"/>
            <w:sz w:val="15"/>
            <w:szCs w:val="15"/>
            <w:u w:val="single" w:color="1F5C3A"/>
          </w:rPr>
          <w:t xml:space="preserve">⁦https://www.kooora.com/?n=25092⁩</w:t>
        </w:r>
      </w:hyperlink>
    </w:p>
    <w:p>
      <w:pPr>
        <w:keepNext w:val="1"/>
        <w:keepLines w:val="1"/>
        <w:pBdr>
          <w:left w:val="single" w:sz="6" w:space="7" w:color="2D6A4F"/>
          <w:right w:val="single" w:sz="6" w:space="7" w:color="2D6A4F"/>
        </w:pBdr>
        <w:shd w:val="clear" w:color="auto" w:fill="F4F8F5"/>
        <w:bidi/>
        <w:spacing w:before="0" w:after="40" w:lineRule="auto" w:line="312"/>
        <w:ind w:right="425" w:left="170" w:hanging="238"/>
        <w:jc w:val="both"/>
      </w:pPr>
      <w:r>
        <w:rPr>
          <w:rFonts w:cs="Times New Roman" w:ascii="Times New Roman" w:hAnsi="Times New Roman"/>
          <w:b/>
          <w:bCs w:val="1"/>
          <w:i w:val="0"/>
          <w:color w:val="2D6A4F"/>
          <w:sz w:val="17"/>
          <w:szCs w:val="17"/>
          <w:rtl/>
        </w:rPr>
        <w:t xml:space="preserve">٣. </w:t>
      </w:r>
      <w:r>
        <w:rPr>
          <w:rFonts w:cs="Times New Roman" w:ascii="Times New Roman" w:hAnsi="Times New Roman"/>
          <w:b w:val="0"/>
          <w:i w:val="0"/>
          <w:color w:val="4A5A50"/>
          <w:sz w:val="17"/>
          <w:szCs w:val="17"/>
          <w:rtl/>
        </w:rPr>
        <w:t>ڕۆژنامە — ڕاپۆرتەکانی یاریی کۆتایی (عێراق ١–٠ سعودیە، جاکارتا، ٢٩ی تەممووزی ٢٠٠٧) لە ڕۆژنامە عەرەبی و نێودەوڵەتییەکاندا — بۆ گۆڵی یونس مەحمود لە خولەکی ٧١.</w:t>
      </w:r>
    </w:p>
    <w:p>
      <w:pPr>
        <w:keepLines w:val="1"/>
        <w:pBdr>
          <w:left w:val="single" w:sz="6" w:space="7" w:color="2D6A4F"/>
          <w:bottom w:val="single" w:sz="6" w:space="7" w:color="2D6A4F"/>
          <w:right w:val="single" w:sz="6" w:space="7" w:color="2D6A4F"/>
        </w:pBdr>
        <w:shd w:val="clear" w:color="auto" w:fill="F4F8F5"/>
        <w:bidi/>
        <w:spacing w:before="0" w:after="120" w:lineRule="auto" w:line="312"/>
        <w:ind w:right="425" w:left="170" w:hanging="238"/>
        <w:jc w:val="both"/>
      </w:pPr>
      <w:r>
        <w:rPr>
          <w:rFonts w:cs="Times New Roman" w:ascii="Times New Roman" w:hAnsi="Times New Roman"/>
          <w:b/>
          <w:bCs w:val="1"/>
          <w:i w:val="0"/>
          <w:color w:val="2D6A4F"/>
          <w:sz w:val="17"/>
          <w:szCs w:val="17"/>
          <w:rtl/>
        </w:rPr>
        <w:t xml:space="preserve">٤. </w:t>
      </w:r>
      <w:r>
        <w:rPr>
          <w:rFonts w:cs="Times New Roman" w:ascii="Times New Roman" w:hAnsi="Times New Roman"/>
          <w:b w:val="0"/>
          <w:i w:val="0"/>
          <w:color w:val="4A5A50"/>
          <w:sz w:val="17"/>
          <w:szCs w:val="17"/>
          <w:rtl/>
        </w:rPr>
        <w:t>ڕۆژنامە — ڕاپۆرتەکانی تەقینەوەکانی بەغدا لە کاتی ئاهەنگگێڕان دوای یاریی نیمە‌کۆتایی، ٢٥ی تەممووزی ٢٠٠٧.</w:t>
      </w:r>
    </w:p>
    <w:p>
      <w:bookmarkStart w:id="1107" w:name="T106"/>
      <w:pPr>
        <w:keepNext w:val="1"/>
        <w:keepLines w:val="1"/>
        <w:pageBreakBefore w:val="1"/>
        <w:bidi/>
        <w:spacing w:before="242" w:after="40" w:lineRule="auto" w:line="288"/>
        <w:jc w:val="right"/>
      </w:pPr>
      <w:r>
        <w:rPr>
          <w:rFonts w:cs="Times New Roman" w:ascii="Times New Roman" w:hAnsi="Times New Roman"/>
          <w:b/>
          <w:bCs w:val="1"/>
          <w:i w:val="0"/>
          <w:color w:val="14532D"/>
          <w:sz w:val="33"/>
          <w:szCs w:val="33"/>
          <w:rtl/>
        </w:rPr>
        <w:t>چەترەکە: چۆن پەیوەندیی نێوان سەرۆک و وەرزشوان گۆڕا</w:t>
      </w:r>
      <w:bookmarkEnd w:id="1107"/>
    </w:p>
    <w:p>
      <w:pPr>
        <w:keepNext w:val="1"/>
        <w:bidi/>
        <w:spacing w:before="0" w:after="132" w:lineRule="auto" w:line="240"/>
        <w:jc w:val="right"/>
      </w:pPr>
      <w:r>
        <w:rPr>
          <w:rFonts w:cs="Times New Roman" w:ascii="Times New Roman" w:hAnsi="Times New Roman"/>
          <w:b w:val="0"/>
          <w:i w:val="0"/>
          <w:color w:val="9A7B2F"/>
          <w:sz w:val="14"/>
          <w:szCs w:val="14"/>
          <w:rtl/>
        </w:rPr>
        <w:t>▬▬▬▬</w:t>
      </w:r>
    </w:p>
    <w:p>
      <w:pPr>
        <w:bidi/>
        <w:spacing w:before="80" w:after="240" w:lineRule="auto" w:line="348"/>
        <w:ind w:right="113" w:left="113"/>
        <w:jc w:val="both"/>
      </w:pPr>
      <w:r>
        <w:rPr>
          <w:rFonts w:cs="Times New Roman" w:ascii="Times New Roman" w:hAnsi="Times New Roman"/>
          <w:b w:val="0"/>
          <w:i w:val="0"/>
          <w:color w:val="0F3D26"/>
          <w:sz w:val="25"/>
          <w:szCs w:val="25"/>
          <w:rtl/>
        </w:rPr>
        <w:t>ناونیشانی ئەم کتێبە دەڵێت «چەترە گەورەکەی مام جەلال». با ڕوون بکەینەوە کە مەبەستمان لەم وێنەیە چییە.</w:t>
      </w:r>
    </w:p>
    <w:p>
      <w:bookmarkStart w:id="1108" w:name="T107"/>
      <w:pPr>
        <w:keepNext w:val="1"/>
        <w:keepLines w:val="1"/>
        <w:bidi/>
        <w:spacing w:before="176" w:after="66" w:lineRule="auto" w:line="300"/>
        <w:jc w:val="right"/>
      </w:pPr>
      <w:r>
        <w:rPr>
          <w:rFonts w:cs="Times New Roman" w:ascii="Times New Roman" w:hAnsi="Times New Roman"/>
          <w:b/>
          <w:bCs w:val="1"/>
          <w:i w:val="0"/>
          <w:color w:val="1E6B3C"/>
          <w:sz w:val="27"/>
          <w:szCs w:val="27"/>
          <w:rtl/>
        </w:rPr>
        <w:t>چەتر واتە چی؟</w:t>
      </w:r>
      <w:bookmarkEnd w:id="1108"/>
    </w:p>
    <w:p>
      <w:pPr>
        <w:bidi/>
        <w:spacing w:before="0" w:after="100" w:lineRule="auto" w:line="331"/>
        <w:ind w:firstLine="283"/>
        <w:jc w:val="both"/>
      </w:pPr>
      <w:r>
        <w:rPr>
          <w:rFonts w:cs="Times New Roman" w:ascii="Times New Roman" w:hAnsi="Times New Roman"/>
          <w:b w:val="0"/>
          <w:i w:val="0"/>
          <w:color w:val="1A1A1A"/>
          <w:sz w:val="22"/>
          <w:szCs w:val="22"/>
          <w:rtl/>
        </w:rPr>
        <w:t>چەتر ئەو شتە نییە کە باران ڕادەگرێت؛ ئەو شتەیە کە ڕێگە دەدات تۆ لە ژێر بارانەشدا بڕۆیت. مەبەستمان لە «چەتری مام جەلال» ئەوە نییە کە ئەو هەموو کێشەکانی وەرزشی چارەسەر کرد — نەیکرد، و نەشیدەتوانی.</w:t>
      </w:r>
    </w:p>
    <w:p>
      <w:pPr>
        <w:bidi/>
        <w:spacing w:before="0" w:after="100" w:lineRule="auto" w:line="331"/>
        <w:ind w:firstLine="283"/>
        <w:jc w:val="both"/>
      </w:pPr>
      <w:r>
        <w:rPr>
          <w:rFonts w:cs="Times New Roman" w:ascii="Times New Roman" w:hAnsi="Times New Roman"/>
          <w:b w:val="0"/>
          <w:i w:val="0"/>
          <w:color w:val="1A1A1A"/>
          <w:sz w:val="22"/>
          <w:szCs w:val="22"/>
          <w:rtl/>
        </w:rPr>
        <w:t>مەبەستمان ئەوەیە کە ئەو شوێنێکی دروست کرد کە تێیدا وەرزشوانی عێراقی دەیتوانی بێ ترس بوەستێت. ئەمە خۆی، دوای سێ دەیە، شۆڕشێک بوو.</w:t>
      </w:r>
    </w:p>
    <w:p>
      <w:bookmarkStart w:id="1109" w:name="T108"/>
      <w:pPr>
        <w:keepNext w:val="1"/>
        <w:keepLines w:val="1"/>
        <w:bidi/>
        <w:spacing w:before="176" w:after="66" w:lineRule="auto" w:line="300"/>
        <w:jc w:val="right"/>
      </w:pPr>
      <w:r>
        <w:rPr>
          <w:rFonts w:cs="Times New Roman" w:ascii="Times New Roman" w:hAnsi="Times New Roman"/>
          <w:b/>
          <w:bCs w:val="1"/>
          <w:i w:val="0"/>
          <w:color w:val="1E6B3C"/>
          <w:sz w:val="27"/>
          <w:szCs w:val="27"/>
          <w:rtl/>
        </w:rPr>
        <w:t>چوار ڕەهەندی ئەم چەترە</w:t>
      </w:r>
      <w:bookmarkEnd w:id="1109"/>
    </w:p>
    <w:p>
      <w:pPr>
        <w:keepNext w:val="1"/>
        <w:keepLines w:val="1"/>
        <w:bidi/>
        <w:spacing w:before="132" w:after="44" w:lineRule="auto" w:line="300"/>
        <w:jc w:val="right"/>
      </w:pPr>
      <w:r>
        <w:rPr>
          <w:rFonts w:cs="Times New Roman" w:ascii="Times New Roman" w:hAnsi="Times New Roman"/>
          <w:b/>
          <w:bCs w:val="1"/>
          <w:i w:val="0"/>
          <w:color w:val="2D6A4F"/>
          <w:sz w:val="24"/>
          <w:szCs w:val="24"/>
          <w:rtl/>
        </w:rPr>
        <w:t>یەکەم: چەتری ئەمنی — ڕێزگرتن وەک پاراستن</w:t>
      </w:r>
    </w:p>
    <w:p>
      <w:pPr>
        <w:bidi/>
        <w:spacing w:before="0" w:after="100" w:lineRule="auto" w:line="331"/>
        <w:ind w:firstLine="283"/>
        <w:jc w:val="both"/>
      </w:pPr>
      <w:r>
        <w:rPr>
          <w:rFonts w:cs="Times New Roman" w:ascii="Times New Roman" w:hAnsi="Times New Roman"/>
          <w:b w:val="0"/>
          <w:i w:val="0"/>
          <w:color w:val="1A1A1A"/>
          <w:sz w:val="22"/>
          <w:szCs w:val="22"/>
          <w:rtl/>
        </w:rPr>
        <w:t>لە ساڵانی ٢٠٠٦ و ٢٠٠٧دا، وەرزشوانان و بەرپرسانی وەرزشی لە عێراقدا ڕاستەوخۆ ئامانج بوون. ڕفاندن و کوشتن دیاردەیەکی ئاسایی بوو.</w:t>
      </w:r>
    </w:p>
    <w:p>
      <w:pPr>
        <w:bidi/>
        <w:spacing w:before="0" w:after="100" w:lineRule="auto" w:line="331"/>
        <w:ind w:firstLine="283"/>
        <w:jc w:val="both"/>
      </w:pPr>
      <w:r>
        <w:rPr>
          <w:rFonts w:cs="Times New Roman" w:ascii="Times New Roman" w:hAnsi="Times New Roman"/>
          <w:b w:val="0"/>
          <w:i w:val="0"/>
          <w:color w:val="1A1A1A"/>
          <w:sz w:val="22"/>
          <w:szCs w:val="22"/>
          <w:rtl/>
        </w:rPr>
        <w:t>لەم دۆخەدا، ئەوەی باڵاترین پێگەی دەوڵەت بە ئاشکرا پشتیوانیی لە وەرزشوانان بکات، خۆی جۆرێک لە پاراستن بوو. کاتێک سەرۆکی وڵات یاریزانێک وەک پاڵەوانی نیشتمان ناوزەد دەکات، ئەوە پەیامێکە بۆ هەموو لایەک.</w:t>
      </w:r>
    </w:p>
    <w:p>
      <w:pPr>
        <w:keepNext w:val="1"/>
        <w:keepLines w:val="1"/>
        <w:bidi/>
        <w:spacing w:before="132" w:after="44" w:lineRule="auto" w:line="300"/>
        <w:jc w:val="right"/>
      </w:pPr>
      <w:r>
        <w:rPr>
          <w:rFonts w:cs="Times New Roman" w:ascii="Times New Roman" w:hAnsi="Times New Roman"/>
          <w:b/>
          <w:bCs w:val="1"/>
          <w:i w:val="0"/>
          <w:color w:val="2D6A4F"/>
          <w:sz w:val="24"/>
          <w:szCs w:val="24"/>
          <w:rtl/>
        </w:rPr>
        <w:t>دووەم: چەتری نێوخۆیی — دژایەتیکردنی تائیفیبوون</w:t>
      </w:r>
    </w:p>
    <w:p>
      <w:pPr>
        <w:bidi/>
        <w:spacing w:before="0" w:after="100" w:lineRule="auto" w:line="331"/>
        <w:ind w:firstLine="283"/>
        <w:jc w:val="both"/>
      </w:pPr>
      <w:r>
        <w:rPr>
          <w:rFonts w:cs="Times New Roman" w:ascii="Times New Roman" w:hAnsi="Times New Roman"/>
          <w:b w:val="0"/>
          <w:i w:val="0"/>
          <w:color w:val="1A1A1A"/>
          <w:sz w:val="22"/>
          <w:szCs w:val="22"/>
          <w:rtl/>
        </w:rPr>
        <w:t>یەکێک لە گرنگترین شتەکان ئەوە بوو کە هەڵبژاردەی نیشتمانی نەکەوێتە ناو کێشەی دابەشکردنی تائیفییەوە. ئەم مەترسییە ڕاستەقینە بوو: لە وڵاتێکدا کە هەموو پۆستەکان بەپێی پێکهاتە دابەش دەکرا، ئەگەرێکی گەورە هەبوو کە هەمان شت بەسەر هەڵبژاردەشدا بێت.</w:t>
      </w:r>
    </w:p>
    <w:p>
      <w:pPr>
        <w:bidi/>
        <w:spacing w:before="0" w:after="100" w:lineRule="auto" w:line="331"/>
        <w:ind w:firstLine="283"/>
        <w:jc w:val="both"/>
      </w:pPr>
      <w:r>
        <w:rPr>
          <w:rFonts w:cs="Times New Roman" w:ascii="Times New Roman" w:hAnsi="Times New Roman"/>
          <w:b w:val="0"/>
          <w:i w:val="0"/>
          <w:color w:val="1A1A1A"/>
          <w:sz w:val="22"/>
          <w:szCs w:val="22"/>
          <w:rtl/>
        </w:rPr>
        <w:t>پاراستنی هەڵبژاردە لەم دیاردەیە، یەکێکە لەو خزمەتانەی کەمتر باسی لێوە دەکرێت، بەڵام لە هەموویان گرنگتر بوو.</w:t>
      </w:r>
    </w:p>
    <w:p>
      <w:pPr>
        <w:keepNext w:val="1"/>
        <w:keepLines w:val="1"/>
        <w:bidi/>
        <w:spacing w:before="132" w:after="44" w:lineRule="auto" w:line="300"/>
        <w:jc w:val="right"/>
      </w:pPr>
      <w:r>
        <w:rPr>
          <w:rFonts w:cs="Times New Roman" w:ascii="Times New Roman" w:hAnsi="Times New Roman"/>
          <w:b/>
          <w:bCs w:val="1"/>
          <w:i w:val="0"/>
          <w:color w:val="2D6A4F"/>
          <w:sz w:val="24"/>
          <w:szCs w:val="24"/>
          <w:rtl/>
        </w:rPr>
        <w:t>سێیەم: چەتری نێودەوڵەتی — کردنەوەی دەرگاکان</w:t>
      </w:r>
    </w:p>
    <w:p>
      <w:pPr>
        <w:bidi/>
        <w:spacing w:before="0" w:after="100" w:lineRule="auto" w:line="331"/>
        <w:ind w:firstLine="283"/>
        <w:jc w:val="both"/>
      </w:pPr>
      <w:r>
        <w:rPr>
          <w:rFonts w:cs="Times New Roman" w:ascii="Times New Roman" w:hAnsi="Times New Roman"/>
          <w:b w:val="0"/>
          <w:i w:val="0"/>
          <w:color w:val="1A1A1A"/>
          <w:sz w:val="22"/>
          <w:szCs w:val="22"/>
          <w:rtl/>
        </w:rPr>
        <w:t>دوای ساڵانێکی دوورودرێژی گۆشەگیری، وەرزشی عێراق پێویستی بە گەڕانەوە بوو بۆ ناو خێزانی نێودەوڵەتیی وەرزش. ئەم گەڕانەوەیە پێویستی بە پاڵپشتیی دیپلۆماسی هەبوو لە باڵاترین ئاستەوە.</w:t>
      </w:r>
    </w:p>
    <w:p>
      <w:pPr>
        <w:bidi/>
        <w:spacing w:before="0" w:after="100" w:lineRule="auto" w:line="331"/>
        <w:ind w:firstLine="283"/>
        <w:jc w:val="both"/>
      </w:pPr>
      <w:r>
        <w:rPr>
          <w:rFonts w:cs="Times New Roman" w:ascii="Times New Roman" w:hAnsi="Times New Roman"/>
          <w:b w:val="0"/>
          <w:i w:val="0"/>
          <w:color w:val="1A1A1A"/>
          <w:sz w:val="22"/>
          <w:szCs w:val="22"/>
          <w:rtl/>
        </w:rPr>
        <w:t>گەورەترین کێشەی ئەو سەردەمە، ئەو قەدەغەکردنە بوو کە لەسەر یاریگاکانی عێراق دانرابوو: عێراق ڕێگەی پێنەدەدرا میوانداریی یاریی نێودەوڵەتی بکات. ئەم کێشەیە تا ساڵانێکی دوورودرێژ بەردەوام بوو، و هەوڵدان بۆ لابردنی یەکێک بوو لەو دۆسیانەی کە پێویستی بە پاڵپشتیی سیاسی هەبوو.</w:t>
      </w:r>
    </w:p>
    <w:p>
      <w:pPr>
        <w:keepNext w:val="1"/>
        <w:keepLines w:val="1"/>
        <w:bidi/>
        <w:spacing w:before="132" w:after="44" w:lineRule="auto" w:line="300"/>
        <w:jc w:val="right"/>
      </w:pPr>
      <w:r>
        <w:rPr>
          <w:rFonts w:cs="Times New Roman" w:ascii="Times New Roman" w:hAnsi="Times New Roman"/>
          <w:b/>
          <w:bCs w:val="1"/>
          <w:i w:val="0"/>
          <w:color w:val="2D6A4F"/>
          <w:sz w:val="24"/>
          <w:szCs w:val="24"/>
          <w:rtl/>
        </w:rPr>
        <w:t>چوارەم: چەتری کوردستان — بەستنەوە، نەک جیاکردنەوە</w:t>
      </w:r>
    </w:p>
    <w:p>
      <w:pPr>
        <w:bidi/>
        <w:spacing w:before="0" w:after="100" w:lineRule="auto" w:line="331"/>
        <w:ind w:firstLine="283"/>
        <w:jc w:val="both"/>
      </w:pPr>
      <w:r>
        <w:rPr>
          <w:rFonts w:cs="Times New Roman" w:ascii="Times New Roman" w:hAnsi="Times New Roman"/>
          <w:b w:val="0"/>
          <w:i w:val="0"/>
          <w:color w:val="1A1A1A"/>
          <w:sz w:val="22"/>
          <w:szCs w:val="22"/>
          <w:rtl/>
        </w:rPr>
        <w:t>ئەمە خاڵێکی زۆر گرنگە کە لە زۆرێک لە نووسینەکاندا لێی بێدەنگن. دوای ٢٠٠٣، پرسیارێکی گەورە هەبوو: پەیوەندیی وەرزشی هەرێمی کوردستان و بەغدا چۆن دەبێت؟</w:t>
      </w:r>
    </w:p>
    <w:p>
      <w:pPr>
        <w:bidi/>
        <w:spacing w:before="0" w:after="100" w:lineRule="auto" w:line="331"/>
        <w:ind w:firstLine="283"/>
        <w:jc w:val="both"/>
      </w:pPr>
      <w:r>
        <w:rPr>
          <w:rFonts w:cs="Times New Roman" w:ascii="Times New Roman" w:hAnsi="Times New Roman"/>
          <w:b w:val="0"/>
          <w:i w:val="0"/>
          <w:color w:val="1A1A1A"/>
          <w:sz w:val="22"/>
          <w:szCs w:val="22"/>
          <w:rtl/>
        </w:rPr>
        <w:t>بوونی سەرۆکێکی کورد لە بەغدا، ڕێگەی خۆش کرد بۆ ئەوەی یانەکانی کوردستان لە ناو سیستەمی وەرزشیی عێراقدا شوێنی خۆیان بگرن و بە ڕێگەی ئەوەوە بگەنە کێبڕکێ نێودەوڵەتییەکان. ئەمە بۆ وەرزشوانی کورد گرنگ بوو: پاش ساڵانێک لە دوورخستنەوە، ئێستا دەرگای جیهان کرابووەوە.</w:t>
      </w:r>
    </w:p>
    <w:p>
      <w:pPr>
        <w:keepNext w:val="1"/>
        <w:keepLines w:val="1"/>
        <w:pBdr>
          <w:right w:val="single" w:sz="18" w:space="8" w:color="1E6B3C"/>
        </w:pBdr>
        <w:shd w:val="clear" w:color="auto" w:fill="E9F1EB"/>
        <w:bidi/>
        <w:spacing w:before="240" w:after="40" w:lineRule="auto" w:line="348"/>
        <w:ind w:right="312" w:left="312"/>
        <w:jc w:val="both"/>
      </w:pPr>
      <w:r>
        <w:rPr>
          <w:rFonts w:cs="Times New Roman" w:ascii="Times New Roman" w:hAnsi="Times New Roman"/>
          <w:b w:val="0"/>
          <w:i/>
          <w:iCs w:val="1"/>
          <w:color w:val="0F3D26"/>
          <w:sz w:val="23"/>
          <w:szCs w:val="23"/>
          <w:rtl/>
        </w:rPr>
        <w:t>«مام جەلال نەیویست وەرزشی کوردستان لە عێراق جیا بکاتەوە. ئەو ویستی وەرزشی کوردستان لە ڕێگەی عێراقەوە بگاتە جیهان. ئەمە جیاوازییەکی گەورەیە کە هەموو فەلسەفەی سیاسیی ئەو پوخت دەکاتەوە.»</w:t>
      </w:r>
    </w:p>
    <w:p>
      <w:pPr>
        <w:keepLines w:val="1"/>
        <w:pBdr>
          <w:right w:val="single" w:sz="18" w:space="8" w:color="1E6B3C"/>
        </w:pBdr>
        <w:shd w:val="clear" w:color="auto" w:fill="E9F1EB"/>
        <w:bidi/>
        <w:spacing w:before="0" w:after="240" w:lineRule="auto" w:line="288"/>
        <w:ind w:right="312" w:left="312"/>
        <w:jc w:val="left"/>
      </w:pPr>
      <w:r>
        <w:rPr>
          <w:rFonts w:cs="Times New Roman" w:ascii="Times New Roman" w:hAnsi="Times New Roman"/>
          <w:b/>
          <w:bCs w:val="1"/>
          <w:i w:val="0"/>
          <w:color w:val="2D6A4F"/>
          <w:sz w:val="19"/>
          <w:szCs w:val="19"/>
          <w:rtl/>
        </w:rPr>
        <w:t>— بۆچوونی نووسەر</w:t>
      </w:r>
    </w:p>
    <w:p>
      <w:pPr>
        <w:keepNext w:val="1"/>
        <w:pBdr>
          <w:top w:val="single" w:sz="6" w:space="10" w:color="B9CFC0"/>
          <w:left w:val="single" w:sz="6" w:space="10" w:color="B9CFC0"/>
          <w:right w:val="single" w:sz="6" w:space="10" w:color="B9CFC0"/>
        </w:pBdr>
        <w:shd w:val="clear" w:color="auto" w:fill="F5F9F6"/>
        <w:bidi/>
        <w:spacing w:before="240" w:after="0" w:lineRule="auto" w:line="312"/>
        <w:ind w:right="510" w:left="510"/>
        <w:jc w:val="center"/>
      </w:pPr>
      <w:r>
        <w:rPr>
          <w:rFonts w:cs="Times New Roman" w:ascii="Times New Roman" w:hAnsi="Times New Roman"/>
          <w:b w:val="0"/>
          <w:i w:val="0"/>
          <w:color w:val="A9C3B3"/>
          <w:sz w:val="44"/>
          <w:szCs w:val="44"/>
          <w:rtl/>
        </w:rPr>
        <w:t>⬚</w:t>
      </w:r>
    </w:p>
    <w:p>
      <w:pPr>
        <w:keepNext w:val="1"/>
        <w:pBdr>
          <w:left w:val="single" w:sz="6" w:space="10" w:color="B9CFC0"/>
          <w:right w:val="single" w:sz="6" w:space="10" w:color="B9CFC0"/>
        </w:pBdr>
        <w:shd w:val="clear" w:color="auto" w:fill="F5F9F6"/>
        <w:bidi/>
        <w:spacing w:before="0" w:after="0" w:lineRule="auto" w:line="324"/>
        <w:ind w:right="510" w:left="510"/>
        <w:jc w:val="center"/>
      </w:pPr>
      <w:r>
        <w:rPr>
          <w:rFonts w:cs="Times New Roman" w:ascii="Times New Roman" w:hAnsi="Times New Roman"/>
          <w:b w:val="0"/>
          <w:i w:val="0"/>
          <w:color w:val="4A5A50"/>
          <w:sz w:val="17"/>
          <w:szCs w:val="17"/>
          <w:rtl/>
        </w:rPr>
        <w:t>شوێنی وێنە — ئەم فایلە دابنێ:</w:t>
      </w:r>
    </w:p>
    <w:p>
      <w:pPr>
        <w:keepNext w:val="1"/>
        <w:pBdr>
          <w:left w:val="single" w:sz="6" w:space="10" w:color="B9CFC0"/>
          <w:bottom w:val="single" w:sz="6" w:space="10" w:color="B9CFC0"/>
          <w:right w:val="single" w:sz="6" w:space="10" w:color="B9CFC0"/>
        </w:pBdr>
        <w:shd w:val="clear" w:color="auto" w:fill="F5F9F6"/>
        <w:bidi/>
        <w:spacing w:before="0" w:after="60" w:lineRule="auto" w:line="324"/>
        <w:ind w:right="510" w:left="510"/>
        <w:jc w:val="center"/>
      </w:pPr>
      <w:r>
        <w:rPr>
          <w:rFonts w:cs="Times New Roman" w:ascii="Times New Roman" w:hAnsi="Times New Roman"/>
          <w:b/>
          <w:bCs w:val="1"/>
          <w:i w:val="0"/>
          <w:color w:val="2D6A4F"/>
          <w:sz w:val="17"/>
          <w:szCs w:val="17"/>
        </w:rPr>
        <w:t>book/images/23_mam_jalal_athletes.jpg</w:t>
      </w:r>
    </w:p>
    <w:p>
      <w:pPr>
        <w:bidi/>
        <w:spacing w:before="40" w:after="40" w:lineRule="auto" w:line="324"/>
        <w:ind w:right="283" w:left="283"/>
        <w:jc w:val="center"/>
      </w:pPr>
      <w:r>
        <w:rPr>
          <w:rFonts w:cs="Times New Roman" w:ascii="Times New Roman" w:hAnsi="Times New Roman"/>
          <w:b/>
          <w:bCs w:val="1"/>
          <w:i w:val="0"/>
          <w:color w:val="2D6A4F"/>
          <w:sz w:val="18"/>
          <w:szCs w:val="18"/>
          <w:rtl/>
        </w:rPr>
        <w:t xml:space="preserve">وێنە: </w:t>
      </w:r>
      <w:r>
        <w:rPr>
          <w:rFonts w:cs="Times New Roman" w:ascii="Times New Roman" w:hAnsi="Times New Roman"/>
          <w:b w:val="0"/>
          <w:i/>
          <w:iCs w:val="1"/>
          <w:color w:val="4A5A50"/>
          <w:sz w:val="18"/>
          <w:szCs w:val="18"/>
          <w:rtl/>
        </w:rPr>
        <w:t>مام جەلال لە کاتی پێشوازیکردن لە وەرزشوانان لە کۆشکی سەرۆکایەتی.</w:t>
      </w:r>
      <w:r>
        <w:rPr>
          <w:rFonts w:cs="Times New Roman" w:ascii="Times New Roman" w:hAnsi="Times New Roman"/>
          <w:b w:val="0"/>
          <w:i w:val="0"/>
          <w:color w:val="7C8C82"/>
          <w:sz w:val="16"/>
          <w:szCs w:val="16"/>
        </w:rPr>
        <w:t xml:space="preserve">  ⁦(سەرۆکایەتیی کۆماری عێراق)⁩</w:t>
      </w:r>
    </w:p>
    <w:p>
      <w:pPr>
        <w:pBdr>
          <w:bottom w:val="single" w:sz="4" w:space="6" w:color="D6E6DB"/>
        </w:pBdr>
        <w:bidi/>
        <w:spacing w:before="0" w:after="280" w:lineRule="auto" w:line="276"/>
        <w:ind w:right="227" w:left="227"/>
        <w:jc w:val="center"/>
      </w:pPr>
      <w:r>
        <w:rPr>
          <w:rFonts w:cs="Times New Roman" w:ascii="Times New Roman" w:hAnsi="Times New Roman"/>
          <w:b w:val="0"/>
          <w:i w:val="0"/>
          <w:color w:val="2D6A4F"/>
          <w:sz w:val="15"/>
          <w:szCs w:val="15"/>
          <w:rtl/>
        </w:rPr>
        <w:t xml:space="preserve">بۆ دۆزینەوەی وێنەکە: </w:t>
      </w:r>
      <w:hyperlink r:id="rId34">
        <w:r>
          <w:rPr>
            <w:rFonts w:cs="Times New Roman" w:ascii="Times New Roman" w:hAnsi="Times New Roman"/>
            <w:color w:val="1F5C3A"/>
            <w:sz w:val="15"/>
            <w:szCs w:val="15"/>
            <w:u w:val="single" w:color="1F5C3A"/>
          </w:rPr>
          <w:t xml:space="preserve">⁦https://commons.wikimedia.org/wiki/Category:Jalal_Talabani⁩</w:t>
        </w:r>
      </w:hyperlink>
    </w:p>
    <w:p>
      <w:pPr>
        <w:keepNext w:val="1"/>
        <w:keepLines w:val="1"/>
        <w:pBdr>
          <w:top w:val="single" w:sz="6" w:space="7" w:color="2D6A4F"/>
          <w:left w:val="single" w:sz="6" w:space="7" w:color="2D6A4F"/>
          <w:right w:val="single" w:sz="6" w:space="7" w:color="2D6A4F"/>
        </w:pBdr>
        <w:shd w:val="clear" w:color="auto" w:fill="F4F8F5"/>
        <w:bidi/>
        <w:spacing w:before="280" w:after="60" w:lineRule="auto" w:line="288"/>
        <w:ind w:right="170" w:left="170"/>
        <w:jc w:val="right"/>
      </w:pPr>
      <w:r>
        <w:rPr>
          <w:rFonts w:cs="Times New Roman" w:ascii="Times New Roman" w:hAnsi="Times New Roman"/>
          <w:b/>
          <w:bCs w:val="1"/>
          <w:i w:val="0"/>
          <w:color w:val="0F3D26"/>
          <w:sz w:val="19"/>
          <w:szCs w:val="19"/>
          <w:rtl/>
        </w:rPr>
        <w:t>▪ سەرچاوەکانی ئەم بەشە</w:t>
      </w:r>
    </w:p>
    <w:p>
      <w:pPr>
        <w:keepNext w:val="1"/>
        <w:keepLines w:val="1"/>
        <w:pBdr>
          <w:left w:val="single" w:sz="6" w:space="7" w:color="2D6A4F"/>
          <w:right w:val="single" w:sz="6" w:space="7" w:color="2D6A4F"/>
        </w:pBdr>
        <w:shd w:val="clear" w:color="auto" w:fill="F4F8F5"/>
        <w:bidi/>
        <w:spacing w:before="0" w:after="40" w:lineRule="auto" w:line="312"/>
        <w:ind w:right="425" w:left="170" w:hanging="238"/>
        <w:jc w:val="both"/>
      </w:pPr>
      <w:r>
        <w:rPr>
          <w:rFonts w:cs="Times New Roman" w:ascii="Times New Roman" w:hAnsi="Times New Roman"/>
          <w:b/>
          <w:bCs w:val="1"/>
          <w:i w:val="0"/>
          <w:color w:val="2D6A4F"/>
          <w:sz w:val="17"/>
          <w:szCs w:val="17"/>
          <w:rtl/>
        </w:rPr>
        <w:t xml:space="preserve">١. </w:t>
      </w:r>
      <w:r>
        <w:rPr>
          <w:rFonts w:cs="Times New Roman" w:ascii="Times New Roman" w:hAnsi="Times New Roman"/>
          <w:b w:val="0"/>
          <w:i w:val="0"/>
          <w:color w:val="4A5A50"/>
          <w:sz w:val="17"/>
          <w:szCs w:val="17"/>
          <w:rtl/>
        </w:rPr>
        <w:t>چوارچێوەی «چەتر» و چوار ڕەهەندەکەی، لێکدانەوەی نووسەرە.</w:t>
      </w:r>
    </w:p>
    <w:p>
      <w:pPr>
        <w:keepLines w:val="1"/>
        <w:pBdr>
          <w:left w:val="single" w:sz="6" w:space="7" w:color="2D6A4F"/>
          <w:bottom w:val="single" w:sz="6" w:space="7" w:color="2D6A4F"/>
          <w:right w:val="single" w:sz="6" w:space="7" w:color="2D6A4F"/>
        </w:pBdr>
        <w:shd w:val="clear" w:color="auto" w:fill="F4F8F5"/>
        <w:bidi/>
        <w:spacing w:before="0" w:after="120" w:lineRule="auto" w:line="312"/>
        <w:ind w:right="425" w:left="170" w:hanging="238"/>
        <w:jc w:val="both"/>
      </w:pPr>
      <w:r>
        <w:rPr>
          <w:rFonts w:cs="Times New Roman" w:ascii="Times New Roman" w:hAnsi="Times New Roman"/>
          <w:b/>
          <w:bCs w:val="1"/>
          <w:i w:val="0"/>
          <w:color w:val="2D6A4F"/>
          <w:sz w:val="17"/>
          <w:szCs w:val="17"/>
          <w:rtl/>
        </w:rPr>
        <w:t xml:space="preserve">٢. </w:t>
      </w:r>
      <w:r>
        <w:rPr>
          <w:rFonts w:cs="Times New Roman" w:ascii="Times New Roman" w:hAnsi="Times New Roman"/>
          <w:b w:val="0"/>
          <w:i w:val="0"/>
          <w:color w:val="4A5A50"/>
          <w:sz w:val="17"/>
          <w:szCs w:val="17"/>
          <w:rtl/>
        </w:rPr>
        <w:t>تێبینی گرنگ — زۆر گێڕانەوە هەن لەسەر پاداشت و دیاریی تایبەت (خانوو، زەوی، مووچەی مانگانە) بۆ وەرزشوانان. ئەمانە لە یادەوەریی گشتیدا دەژین، بەڵام لە کاتی نووسینی ئەم کتێبەدا بەڵگەنامەی فەرمییان بۆ نەدۆزراوەتەوە. بۆیە وەک ڕاستیی تۆمارکراو نەنووسراون.</w:t>
      </w:r>
    </w:p>
    <w:p>
      <w:bookmarkStart w:id="1110" w:name="T109"/>
      <w:pPr>
        <w:keepNext w:val="1"/>
        <w:keepLines w:val="1"/>
        <w:pageBreakBefore w:val="1"/>
        <w:bidi/>
        <w:spacing w:before="242" w:after="40" w:lineRule="auto" w:line="288"/>
        <w:jc w:val="right"/>
      </w:pPr>
      <w:r>
        <w:rPr>
          <w:rFonts w:cs="Times New Roman" w:ascii="Times New Roman" w:hAnsi="Times New Roman"/>
          <w:b/>
          <w:bCs w:val="1"/>
          <w:i w:val="0"/>
          <w:color w:val="14532D"/>
          <w:sz w:val="33"/>
          <w:szCs w:val="33"/>
          <w:rtl/>
        </w:rPr>
        <w:t>وەرزشی خاوەن پێداویستیی تایبەت: بەشێکی فەرامۆشکراو</w:t>
      </w:r>
      <w:bookmarkEnd w:id="1110"/>
    </w:p>
    <w:p>
      <w:pPr>
        <w:keepNext w:val="1"/>
        <w:bidi/>
        <w:spacing w:before="0" w:after="132" w:lineRule="auto" w:line="240"/>
        <w:jc w:val="right"/>
      </w:pPr>
      <w:r>
        <w:rPr>
          <w:rFonts w:cs="Times New Roman" w:ascii="Times New Roman" w:hAnsi="Times New Roman"/>
          <w:b w:val="0"/>
          <w:i w:val="0"/>
          <w:color w:val="9A7B2F"/>
          <w:sz w:val="14"/>
          <w:szCs w:val="14"/>
          <w:rtl/>
        </w:rPr>
        <w:t>▬▬▬▬</w:t>
      </w:r>
    </w:p>
    <w:p>
      <w:pPr>
        <w:bidi/>
        <w:spacing w:before="80" w:after="240" w:lineRule="auto" w:line="348"/>
        <w:ind w:right="113" w:left="113"/>
        <w:jc w:val="both"/>
      </w:pPr>
      <w:r>
        <w:rPr>
          <w:rFonts w:cs="Times New Roman" w:ascii="Times New Roman" w:hAnsi="Times New Roman"/>
          <w:b w:val="0"/>
          <w:i w:val="0"/>
          <w:color w:val="0F3D26"/>
          <w:sz w:val="25"/>
          <w:szCs w:val="25"/>
          <w:rtl/>
        </w:rPr>
        <w:t>یەکێک لە شکۆمەندترین لاپەڕەکانی وەرزشی عێراق، ئەو لاپەڕەیەیە کە کەمتر لە هەمووان باسی لێوە دەکرێت: وەرزشی خاوەن پێداویستیی تایبەت.</w:t>
      </w:r>
    </w:p>
    <w:p>
      <w:bookmarkStart w:id="1111" w:name="T110"/>
      <w:pPr>
        <w:keepNext w:val="1"/>
        <w:keepLines w:val="1"/>
        <w:bidi/>
        <w:spacing w:before="176" w:after="66" w:lineRule="auto" w:line="300"/>
        <w:jc w:val="right"/>
      </w:pPr>
      <w:r>
        <w:rPr>
          <w:rFonts w:cs="Times New Roman" w:ascii="Times New Roman" w:hAnsi="Times New Roman"/>
          <w:b/>
          <w:bCs w:val="1"/>
          <w:i w:val="0"/>
          <w:color w:val="1E6B3C"/>
          <w:sz w:val="27"/>
          <w:szCs w:val="27"/>
          <w:rtl/>
        </w:rPr>
        <w:t>وڵاتێک کە برینداریی زۆری هەیە</w:t>
      </w:r>
      <w:bookmarkEnd w:id="1111"/>
    </w:p>
    <w:p>
      <w:pPr>
        <w:bidi/>
        <w:spacing w:before="0" w:after="100" w:lineRule="auto" w:line="331"/>
        <w:ind w:firstLine="283"/>
        <w:jc w:val="both"/>
      </w:pPr>
      <w:r>
        <w:rPr>
          <w:rFonts w:cs="Times New Roman" w:ascii="Times New Roman" w:hAnsi="Times New Roman"/>
          <w:b w:val="0"/>
          <w:i w:val="0"/>
          <w:color w:val="1A1A1A"/>
          <w:sz w:val="22"/>
          <w:szCs w:val="22"/>
          <w:rtl/>
        </w:rPr>
        <w:t>عێراق، بەهۆی دەیان ساڵ جەنگ و تەقینەوە و مین، ژمارەیەکی زۆر کەسی خاوەن پێداویستیی تایبەتی هەیە. لەم دۆخەدا، وەرزشی پاراڵۆمپی تەنها کایەیەکی وەرزشی نییە — پرسێکی کۆمەڵایەتی و مرۆییە.</w:t>
      </w:r>
    </w:p>
    <w:p>
      <w:pPr>
        <w:bidi/>
        <w:spacing w:before="0" w:after="100" w:lineRule="auto" w:line="331"/>
        <w:ind w:firstLine="283"/>
        <w:jc w:val="both"/>
      </w:pPr>
      <w:r>
        <w:rPr>
          <w:rFonts w:cs="Times New Roman" w:ascii="Times New Roman" w:hAnsi="Times New Roman"/>
          <w:b w:val="0"/>
          <w:i w:val="0"/>
          <w:color w:val="1A1A1A"/>
          <w:sz w:val="22"/>
          <w:szCs w:val="22"/>
          <w:rtl/>
        </w:rPr>
        <w:t>ئەوەی سەرنجڕاکێشە، ئەوەیە کە وەرزشوانانی پاراڵۆمپیی عێراقی لە چەندین کێبڕکێی نێودەوڵەتیدا ئەنجامی باشیان بەدەستهێناوە، زۆرجار باشتر لە هاوتاکانیان لە کێبڕکێ ئاساییەکاندا — و ئەمە لە کاتێکدا کە پاڵپشتی و ژێرخانیان کەمتر بووە.</w:t>
      </w:r>
    </w:p>
    <w:p>
      <w:pPr>
        <w:keepNext w:val="1"/>
        <w:pBdr>
          <w:top w:val="single" w:sz="8" w:space="7" w:color="1E6B3C"/>
          <w:left w:val="single" w:sz="8" w:space="7" w:color="1E6B3C"/>
          <w:right w:val="single" w:sz="8" w:space="7" w:color="1E6B3C"/>
        </w:pBdr>
        <w:shd w:val="clear" w:color="auto" w:fill="E9F1EB"/>
        <w:bidi/>
        <w:spacing w:before="240" w:after="60" w:lineRule="auto" w:line="288"/>
        <w:ind w:right="227" w:left="227"/>
        <w:jc w:val="right"/>
      </w:pPr>
      <w:r>
        <w:rPr>
          <w:rFonts w:cs="Times New Roman" w:ascii="Times New Roman" w:hAnsi="Times New Roman"/>
          <w:b/>
          <w:bCs w:val="1"/>
          <w:i w:val="0"/>
          <w:color w:val="0F3D26"/>
          <w:sz w:val="23"/>
          <w:szCs w:val="23"/>
          <w:rtl/>
        </w:rPr>
        <w:t>▪ ڕاستییەکی ناخۆش</w:t>
      </w:r>
    </w:p>
    <w:p>
      <w:pPr>
        <w:keepNext w:val="1"/>
        <w:pBdr>
          <w:left w:val="single" w:sz="8" w:space="7" w:color="1E6B3C"/>
          <w:right w:val="single" w:sz="8" w:space="7" w:color="1E6B3C"/>
        </w:pBdr>
        <w:shd w:val="clear" w:color="auto" w:fill="E9F1EB"/>
        <w:bidi/>
        <w:spacing w:before="0" w:after="80" w:lineRule="auto" w:line="336"/>
        <w:ind w:right="227" w:left="227"/>
        <w:jc w:val="both"/>
      </w:pPr>
      <w:r>
        <w:rPr>
          <w:rFonts w:cs="Times New Roman" w:ascii="Times New Roman" w:hAnsi="Times New Roman"/>
          <w:b w:val="0"/>
          <w:i w:val="0"/>
          <w:color w:val="1A1A1A"/>
          <w:sz w:val="21"/>
          <w:szCs w:val="21"/>
          <w:rtl/>
        </w:rPr>
        <w:t>لە زۆربەی وڵاتاندا، وەرزشوانی خاوەن پێداویستیی تایبەت کەمتر پاڵپشتی و کەمتر ڕاگەیاندن وەردەگرێت. ئەم جیاکارییە لە عێراقیشدا هەبووە.</w:t>
      </w:r>
    </w:p>
    <w:p>
      <w:pPr>
        <w:pBdr>
          <w:left w:val="single" w:sz="8" w:space="7" w:color="1E6B3C"/>
          <w:bottom w:val="single" w:sz="8" w:space="7" w:color="1E6B3C"/>
          <w:right w:val="single" w:sz="8" w:space="7" w:color="1E6B3C"/>
        </w:pBdr>
        <w:shd w:val="clear" w:color="auto" w:fill="E9F1EB"/>
        <w:bidi/>
        <w:spacing w:before="0" w:after="160" w:lineRule="auto" w:line="336"/>
        <w:ind w:right="227" w:left="227"/>
        <w:jc w:val="both"/>
      </w:pPr>
      <w:r>
        <w:rPr>
          <w:rFonts w:cs="Times New Roman" w:ascii="Times New Roman" w:hAnsi="Times New Roman"/>
          <w:b w:val="0"/>
          <w:i w:val="0"/>
          <w:color w:val="1A1A1A"/>
          <w:sz w:val="21"/>
          <w:szCs w:val="21"/>
          <w:rtl/>
        </w:rPr>
        <w:t>بەڵام ئەوەی جێی ڕێزە، ئەوەیە کە لە سەردەمی مام جەلالدا، ئەم بەشە لە وەرزش لە پێشوازییە فەرمییەکاندا شوێنی خۆی هەبوو. ئەم شتە بچووک دەردەکەوێت، بەڵام بۆ وەرزشوانێک کە هەمیشە وەک «لاوەکی» سەیر کراوە، ئەوە کە بە هەمان ڕێزەوە وەربگیرێت، مانایەکی گەورەی هەیە.</w:t>
      </w:r>
    </w:p>
    <w:p>
      <w:pPr>
        <w:keepNext w:val="1"/>
        <w:pBdr>
          <w:top w:val="single" w:sz="6" w:space="10" w:color="B9CFC0"/>
          <w:left w:val="single" w:sz="6" w:space="10" w:color="B9CFC0"/>
          <w:right w:val="single" w:sz="6" w:space="10" w:color="B9CFC0"/>
        </w:pBdr>
        <w:shd w:val="clear" w:color="auto" w:fill="F5F9F6"/>
        <w:bidi/>
        <w:spacing w:before="240" w:after="0" w:lineRule="auto" w:line="312"/>
        <w:ind w:right="510" w:left="510"/>
        <w:jc w:val="center"/>
      </w:pPr>
      <w:r>
        <w:rPr>
          <w:rFonts w:cs="Times New Roman" w:ascii="Times New Roman" w:hAnsi="Times New Roman"/>
          <w:b w:val="0"/>
          <w:i w:val="0"/>
          <w:color w:val="A9C3B3"/>
          <w:sz w:val="44"/>
          <w:szCs w:val="44"/>
          <w:rtl/>
        </w:rPr>
        <w:t>⬚</w:t>
      </w:r>
    </w:p>
    <w:p>
      <w:pPr>
        <w:keepNext w:val="1"/>
        <w:pBdr>
          <w:left w:val="single" w:sz="6" w:space="10" w:color="B9CFC0"/>
          <w:right w:val="single" w:sz="6" w:space="10" w:color="B9CFC0"/>
        </w:pBdr>
        <w:shd w:val="clear" w:color="auto" w:fill="F5F9F6"/>
        <w:bidi/>
        <w:spacing w:before="0" w:after="0" w:lineRule="auto" w:line="324"/>
        <w:ind w:right="510" w:left="510"/>
        <w:jc w:val="center"/>
      </w:pPr>
      <w:r>
        <w:rPr>
          <w:rFonts w:cs="Times New Roman" w:ascii="Times New Roman" w:hAnsi="Times New Roman"/>
          <w:b w:val="0"/>
          <w:i w:val="0"/>
          <w:color w:val="4A5A50"/>
          <w:sz w:val="17"/>
          <w:szCs w:val="17"/>
          <w:rtl/>
        </w:rPr>
        <w:t>شوێنی وێنە — ئەم فایلە دابنێ:</w:t>
      </w:r>
    </w:p>
    <w:p>
      <w:pPr>
        <w:keepNext w:val="1"/>
        <w:pBdr>
          <w:left w:val="single" w:sz="6" w:space="10" w:color="B9CFC0"/>
          <w:bottom w:val="single" w:sz="6" w:space="10" w:color="B9CFC0"/>
          <w:right w:val="single" w:sz="6" w:space="10" w:color="B9CFC0"/>
        </w:pBdr>
        <w:shd w:val="clear" w:color="auto" w:fill="F5F9F6"/>
        <w:bidi/>
        <w:spacing w:before="0" w:after="60" w:lineRule="auto" w:line="324"/>
        <w:ind w:right="510" w:left="510"/>
        <w:jc w:val="center"/>
      </w:pPr>
      <w:r>
        <w:rPr>
          <w:rFonts w:cs="Times New Roman" w:ascii="Times New Roman" w:hAnsi="Times New Roman"/>
          <w:b/>
          <w:bCs w:val="1"/>
          <w:i w:val="0"/>
          <w:color w:val="2D6A4F"/>
          <w:sz w:val="17"/>
          <w:szCs w:val="17"/>
        </w:rPr>
        <w:t>book/images/24_paralympic_iraq.jpg</w:t>
      </w:r>
    </w:p>
    <w:p>
      <w:pPr>
        <w:bidi/>
        <w:spacing w:before="40" w:after="40" w:lineRule="auto" w:line="324"/>
        <w:ind w:right="283" w:left="283"/>
        <w:jc w:val="center"/>
      </w:pPr>
      <w:r>
        <w:rPr>
          <w:rFonts w:cs="Times New Roman" w:ascii="Times New Roman" w:hAnsi="Times New Roman"/>
          <w:b/>
          <w:bCs w:val="1"/>
          <w:i w:val="0"/>
          <w:color w:val="2D6A4F"/>
          <w:sz w:val="18"/>
          <w:szCs w:val="18"/>
          <w:rtl/>
        </w:rPr>
        <w:t xml:space="preserve">وێنە: </w:t>
      </w:r>
      <w:r>
        <w:rPr>
          <w:rFonts w:cs="Times New Roman" w:ascii="Times New Roman" w:hAnsi="Times New Roman"/>
          <w:b w:val="0"/>
          <w:i/>
          <w:iCs w:val="1"/>
          <w:color w:val="4A5A50"/>
          <w:sz w:val="18"/>
          <w:szCs w:val="18"/>
          <w:rtl/>
        </w:rPr>
        <w:t>وەرزشوانانی خاوەن پێداویستیی تایبەتی عێراق لە کێبڕکێیەکی نێودەوڵەتیدا.</w:t>
      </w:r>
      <w:r>
        <w:rPr>
          <w:rFonts w:cs="Times New Roman" w:ascii="Times New Roman" w:hAnsi="Times New Roman"/>
          <w:b w:val="0"/>
          <w:i w:val="0"/>
          <w:color w:val="7C8C82"/>
          <w:sz w:val="16"/>
          <w:szCs w:val="16"/>
        </w:rPr>
        <w:t xml:space="preserve">  ⁦(لیژنەی پاراڵۆمپیی عێراق)⁩</w:t>
      </w:r>
    </w:p>
    <w:p>
      <w:pPr>
        <w:pBdr>
          <w:bottom w:val="single" w:sz="4" w:space="6" w:color="D6E6DB"/>
        </w:pBdr>
        <w:bidi/>
        <w:spacing w:before="0" w:after="280" w:lineRule="auto" w:line="276"/>
        <w:ind w:right="227" w:left="227"/>
        <w:jc w:val="center"/>
      </w:pPr>
      <w:r>
        <w:rPr>
          <w:rFonts w:cs="Times New Roman" w:ascii="Times New Roman" w:hAnsi="Times New Roman"/>
          <w:b w:val="0"/>
          <w:i w:val="0"/>
          <w:color w:val="2D6A4F"/>
          <w:sz w:val="15"/>
          <w:szCs w:val="15"/>
          <w:rtl/>
        </w:rPr>
        <w:t xml:space="preserve">بۆ دۆزینەوەی وێنەکە: </w:t>
      </w:r>
      <w:hyperlink r:id="rId40">
        <w:r>
          <w:rPr>
            <w:rFonts w:cs="Times New Roman" w:ascii="Times New Roman" w:hAnsi="Times New Roman"/>
            <w:color w:val="1F5C3A"/>
            <w:sz w:val="15"/>
            <w:szCs w:val="15"/>
            <w:u w:val="single" w:color="1F5C3A"/>
          </w:rPr>
          <w:t xml:space="preserve">⁦https://www.paralympic.org/iraq⁩</w:t>
        </w:r>
      </w:hyperlink>
    </w:p>
    <w:p>
      <w:pPr>
        <w:keepNext w:val="1"/>
        <w:keepLines w:val="1"/>
        <w:pBdr>
          <w:right w:val="single" w:sz="18" w:space="8" w:color="1E6B3C"/>
        </w:pBdr>
        <w:shd w:val="clear" w:color="auto" w:fill="E9F1EB"/>
        <w:bidi/>
        <w:spacing w:before="240" w:after="40" w:lineRule="auto" w:line="348"/>
        <w:ind w:right="312" w:left="312"/>
        <w:jc w:val="both"/>
      </w:pPr>
      <w:r>
        <w:rPr>
          <w:rFonts w:cs="Times New Roman" w:ascii="Times New Roman" w:hAnsi="Times New Roman"/>
          <w:b w:val="0"/>
          <w:i/>
          <w:iCs w:val="1"/>
          <w:color w:val="0F3D26"/>
          <w:sz w:val="23"/>
          <w:szCs w:val="23"/>
          <w:rtl/>
        </w:rPr>
        <w:t>«پێوەری ڕاستەقینەی مرۆڤدۆستیی هەر دەسەڵاتێک، ئەوە نییە کە چۆن مامەڵە لەگەڵ بەهێزترین پاڵەوانەکانیدا دەکات. ئەوەیە کە چۆن مامەڵە لەگەڵ ئەوانەدا دەکات کە هیچ کامێرایەک بەدوایاندا ناگەڕێت.»</w:t>
      </w:r>
    </w:p>
    <w:p>
      <w:pPr>
        <w:keepLines w:val="1"/>
        <w:pBdr>
          <w:right w:val="single" w:sz="18" w:space="8" w:color="1E6B3C"/>
        </w:pBdr>
        <w:shd w:val="clear" w:color="auto" w:fill="E9F1EB"/>
        <w:bidi/>
        <w:spacing w:before="0" w:after="240" w:lineRule="auto" w:line="288"/>
        <w:ind w:right="312" w:left="312"/>
        <w:jc w:val="left"/>
      </w:pPr>
      <w:r>
        <w:rPr>
          <w:rFonts w:cs="Times New Roman" w:ascii="Times New Roman" w:hAnsi="Times New Roman"/>
          <w:b/>
          <w:bCs w:val="1"/>
          <w:i w:val="0"/>
          <w:color w:val="2D6A4F"/>
          <w:sz w:val="19"/>
          <w:szCs w:val="19"/>
          <w:rtl/>
        </w:rPr>
        <w:t>— بۆچوونی نووسەر</w:t>
      </w:r>
    </w:p>
    <w:p>
      <w:bookmarkStart w:id="1112" w:name="T111"/>
      <w:pPr>
        <w:keepNext w:val="1"/>
        <w:keepLines w:val="1"/>
        <w:pageBreakBefore w:val="1"/>
        <w:bidi/>
        <w:spacing w:before="242" w:after="40" w:lineRule="auto" w:line="288"/>
        <w:jc w:val="right"/>
      </w:pPr>
      <w:r>
        <w:rPr>
          <w:rFonts w:cs="Times New Roman" w:ascii="Times New Roman" w:hAnsi="Times New Roman"/>
          <w:b/>
          <w:bCs w:val="1"/>
          <w:i w:val="0"/>
          <w:color w:val="14532D"/>
          <w:sz w:val="33"/>
          <w:szCs w:val="33"/>
          <w:rtl/>
        </w:rPr>
        <w:t>وەرزشی ژنان: هەنگاوی سەرەتایی</w:t>
      </w:r>
      <w:bookmarkEnd w:id="1112"/>
    </w:p>
    <w:p>
      <w:pPr>
        <w:keepNext w:val="1"/>
        <w:bidi/>
        <w:spacing w:before="0" w:after="132" w:lineRule="auto" w:line="240"/>
        <w:jc w:val="right"/>
      </w:pPr>
      <w:r>
        <w:rPr>
          <w:rFonts w:cs="Times New Roman" w:ascii="Times New Roman" w:hAnsi="Times New Roman"/>
          <w:b w:val="0"/>
          <w:i w:val="0"/>
          <w:color w:val="9A7B2F"/>
          <w:sz w:val="14"/>
          <w:szCs w:val="14"/>
          <w:rtl/>
        </w:rPr>
        <w:t>▬▬▬▬</w:t>
      </w:r>
    </w:p>
    <w:p>
      <w:pPr>
        <w:bidi/>
        <w:spacing w:before="80" w:after="240" w:lineRule="auto" w:line="348"/>
        <w:ind w:right="113" w:left="113"/>
        <w:jc w:val="both"/>
      </w:pPr>
      <w:r>
        <w:rPr>
          <w:rFonts w:cs="Times New Roman" w:ascii="Times New Roman" w:hAnsi="Times New Roman"/>
          <w:b w:val="0"/>
          <w:i w:val="0"/>
          <w:color w:val="0F3D26"/>
          <w:sz w:val="25"/>
          <w:szCs w:val="25"/>
          <w:rtl/>
        </w:rPr>
        <w:t>ئەگەر بمانەوێت ئەم کتێبە ڕاستگۆ بێت، ناتوانین تەنها باسی سەرکەوتنەکان بکەین. یەکێک لەو بوارانەی کە لەم قۆناغەشدا بە تەواوی چارەسەر نەکرا، وەرزشی ژنان بوو.</w:t>
      </w:r>
    </w:p>
    <w:p>
      <w:bookmarkStart w:id="1113" w:name="T112"/>
      <w:pPr>
        <w:keepNext w:val="1"/>
        <w:keepLines w:val="1"/>
        <w:bidi/>
        <w:spacing w:before="176" w:after="66" w:lineRule="auto" w:line="300"/>
        <w:jc w:val="right"/>
      </w:pPr>
      <w:r>
        <w:rPr>
          <w:rFonts w:cs="Times New Roman" w:ascii="Times New Roman" w:hAnsi="Times New Roman"/>
          <w:b/>
          <w:bCs w:val="1"/>
          <w:i w:val="0"/>
          <w:color w:val="1E6B3C"/>
          <w:sz w:val="27"/>
          <w:szCs w:val="27"/>
          <w:rtl/>
        </w:rPr>
        <w:t>ئەوەی گۆڕا</w:t>
      </w:r>
      <w:bookmarkEnd w:id="1113"/>
    </w:p>
    <w:p>
      <w:pPr>
        <w:bidi/>
        <w:spacing w:before="0" w:after="100" w:lineRule="auto" w:line="331"/>
        <w:ind w:firstLine="283"/>
        <w:jc w:val="both"/>
      </w:pPr>
      <w:r>
        <w:rPr>
          <w:rFonts w:cs="Times New Roman" w:ascii="Times New Roman" w:hAnsi="Times New Roman"/>
          <w:b w:val="0"/>
          <w:i w:val="0"/>
          <w:color w:val="1A1A1A"/>
          <w:sz w:val="22"/>
          <w:szCs w:val="22"/>
          <w:rtl/>
        </w:rPr>
        <w:t>دوای ٢٠٠٣، بۆ یەکەمجار لە دەیانەوە، ژنانی عێراقی توانییان بە شێوەیەکی ڕێکخراوتر بێنە ناو کایەی وەرزشییەوە. هەندێک یانە و هەڵبژاردەی ژنان دروستبوون، و بەشداریی سنووردار لە کێبڕکێ هەرێمییەکاندا دەستیپێکرد.</w:t>
      </w:r>
    </w:p>
    <w:p>
      <w:pPr>
        <w:bidi/>
        <w:spacing w:before="0" w:after="100" w:lineRule="auto" w:line="331"/>
        <w:ind w:firstLine="283"/>
        <w:jc w:val="both"/>
      </w:pPr>
      <w:r>
        <w:rPr>
          <w:rFonts w:cs="Times New Roman" w:ascii="Times New Roman" w:hAnsi="Times New Roman"/>
          <w:b w:val="0"/>
          <w:i w:val="0"/>
          <w:color w:val="1A1A1A"/>
          <w:sz w:val="22"/>
          <w:szCs w:val="22"/>
          <w:rtl/>
        </w:rPr>
        <w:t>لە هەرێمی کوردستاندا، ئەم گۆڕانە خێراتر بوو. یانەکانی ژنان لە سلێمانی و هەولێر و دهۆک دامەزران، و وەرزشی ژنان بووە بەشێکی ئاساییتری ژیانی کۆمەڵایەتی.</w:t>
      </w:r>
    </w:p>
    <w:p>
      <w:bookmarkStart w:id="1114" w:name="T113"/>
      <w:pPr>
        <w:keepNext w:val="1"/>
        <w:keepLines w:val="1"/>
        <w:bidi/>
        <w:spacing w:before="176" w:after="66" w:lineRule="auto" w:line="300"/>
        <w:jc w:val="right"/>
      </w:pPr>
      <w:r>
        <w:rPr>
          <w:rFonts w:cs="Times New Roman" w:ascii="Times New Roman" w:hAnsi="Times New Roman"/>
          <w:b/>
          <w:bCs w:val="1"/>
          <w:i w:val="0"/>
          <w:color w:val="1E6B3C"/>
          <w:sz w:val="27"/>
          <w:szCs w:val="27"/>
          <w:rtl/>
        </w:rPr>
        <w:t>ئەوەی نەگۆڕا</w:t>
      </w:r>
      <w:bookmarkEnd w:id="1114"/>
    </w:p>
    <w:p>
      <w:pPr>
        <w:bidi/>
        <w:spacing w:before="0" w:after="100" w:lineRule="auto" w:line="331"/>
        <w:ind w:firstLine="283"/>
        <w:jc w:val="both"/>
      </w:pPr>
      <w:r>
        <w:rPr>
          <w:rFonts w:cs="Times New Roman" w:ascii="Times New Roman" w:hAnsi="Times New Roman"/>
          <w:b w:val="0"/>
          <w:i w:val="0"/>
          <w:color w:val="1A1A1A"/>
          <w:sz w:val="22"/>
          <w:szCs w:val="22"/>
          <w:rtl/>
        </w:rPr>
        <w:t>بەڵام ئەمە بەشێکی زۆر بچووک بوو لەوەی پێویست بوو. کەلێنی نێوان وەرزشی نێر و مێ لە عێراقدا هێشتا یەکێکە لە گەورەترین کەلێنەکانی ناوچەکە:</w:t>
      </w:r>
    </w:p>
    <w:p>
      <w:pPr>
        <w:bidi/>
        <w:spacing w:before="0" w:after="100" w:lineRule="auto" w:line="348"/>
        <w:ind w:right="425" w:hanging="255"/>
        <w:jc w:val="both"/>
      </w:pPr>
      <w:r>
        <w:rPr>
          <w:rFonts w:cs="Times New Roman" w:ascii="Times New Roman" w:hAnsi="Times New Roman"/>
          <w:b/>
          <w:bCs w:val="1"/>
          <w:i w:val="0"/>
          <w:color w:val="2D6A4F"/>
          <w:sz w:val="22"/>
          <w:szCs w:val="22"/>
          <w:rtl/>
        </w:rPr>
        <w:t xml:space="preserve">▪  </w:t>
      </w:r>
      <w:r>
        <w:rPr>
          <w:rFonts w:cs="Times New Roman" w:ascii="Times New Roman" w:hAnsi="Times New Roman"/>
          <w:b w:val="0"/>
          <w:i w:val="0"/>
          <w:color w:val="1A1A1A"/>
          <w:sz w:val="23"/>
          <w:szCs w:val="23"/>
          <w:rtl/>
        </w:rPr>
        <w:t>بودجەی تەرخانکراو بۆ وەرزشی ژنان، بەراورد بە نێران، زۆر کەمە.</w:t>
      </w:r>
    </w:p>
    <w:p>
      <w:pPr>
        <w:bidi/>
        <w:spacing w:before="0" w:after="100" w:lineRule="auto" w:line="348"/>
        <w:ind w:right="425" w:hanging="255"/>
        <w:jc w:val="both"/>
      </w:pPr>
      <w:r>
        <w:rPr>
          <w:rFonts w:cs="Times New Roman" w:ascii="Times New Roman" w:hAnsi="Times New Roman"/>
          <w:b/>
          <w:bCs w:val="1"/>
          <w:i w:val="0"/>
          <w:color w:val="2D6A4F"/>
          <w:sz w:val="22"/>
          <w:szCs w:val="22"/>
          <w:rtl/>
        </w:rPr>
        <w:t xml:space="preserve">▪  </w:t>
      </w:r>
      <w:r>
        <w:rPr>
          <w:rFonts w:cs="Times New Roman" w:ascii="Times New Roman" w:hAnsi="Times New Roman"/>
          <w:b w:val="0"/>
          <w:i w:val="0"/>
          <w:color w:val="1A1A1A"/>
          <w:sz w:val="23"/>
          <w:szCs w:val="23"/>
          <w:rtl/>
        </w:rPr>
        <w:t>ژێرخانی گونجاو — وەک هۆڵی داخراو و کەرەستەی تایبەت — لە زۆربەی شارەکاندا نییە.</w:t>
      </w:r>
    </w:p>
    <w:p>
      <w:pPr>
        <w:bidi/>
        <w:spacing w:before="0" w:after="100" w:lineRule="auto" w:line="348"/>
        <w:ind w:right="425" w:hanging="255"/>
        <w:jc w:val="both"/>
      </w:pPr>
      <w:r>
        <w:rPr>
          <w:rFonts w:cs="Times New Roman" w:ascii="Times New Roman" w:hAnsi="Times New Roman"/>
          <w:b/>
          <w:bCs w:val="1"/>
          <w:i w:val="0"/>
          <w:color w:val="2D6A4F"/>
          <w:sz w:val="22"/>
          <w:szCs w:val="22"/>
          <w:rtl/>
        </w:rPr>
        <w:t xml:space="preserve">▪  </w:t>
      </w:r>
      <w:r>
        <w:rPr>
          <w:rFonts w:cs="Times New Roman" w:ascii="Times New Roman" w:hAnsi="Times New Roman"/>
          <w:b w:val="0"/>
          <w:i w:val="0"/>
          <w:color w:val="1A1A1A"/>
          <w:sz w:val="23"/>
          <w:szCs w:val="23"/>
          <w:rtl/>
        </w:rPr>
        <w:t>پاڵپشتیی کۆمەڵایەتی هێشتا لاوازە، و لە هەندێک ناوچەدا بەرهەڵستی ڕاستەوخۆ هەیە.</w:t>
      </w:r>
    </w:p>
    <w:p>
      <w:pPr>
        <w:bidi/>
        <w:spacing w:before="0" w:after="100" w:lineRule="auto" w:line="348"/>
        <w:ind w:right="425" w:hanging="255"/>
        <w:jc w:val="both"/>
      </w:pPr>
      <w:r>
        <w:rPr>
          <w:rFonts w:cs="Times New Roman" w:ascii="Times New Roman" w:hAnsi="Times New Roman"/>
          <w:b/>
          <w:bCs w:val="1"/>
          <w:i w:val="0"/>
          <w:color w:val="2D6A4F"/>
          <w:sz w:val="22"/>
          <w:szCs w:val="22"/>
          <w:rtl/>
        </w:rPr>
        <w:t xml:space="preserve">▪  </w:t>
      </w:r>
      <w:r>
        <w:rPr>
          <w:rFonts w:cs="Times New Roman" w:ascii="Times New Roman" w:hAnsi="Times New Roman"/>
          <w:b w:val="0"/>
          <w:i w:val="0"/>
          <w:color w:val="1A1A1A"/>
          <w:sz w:val="23"/>
          <w:szCs w:val="23"/>
          <w:rtl/>
        </w:rPr>
        <w:t>ژمارەی ڕاهێنەر و بەڕێوەبەری ژن لە دامەزراوە وەرزشییەکاندا کەمە.</w:t>
      </w:r>
    </w:p>
    <w:p>
      <w:pPr>
        <w:bidi/>
        <w:spacing w:before="160" w:after="160" w:lineRule="auto" w:line="336"/>
        <w:ind w:right="283" w:left="283"/>
        <w:jc w:val="both"/>
      </w:pPr>
      <w:r>
        <w:rPr>
          <w:rFonts w:cs="Times New Roman" w:ascii="Times New Roman" w:hAnsi="Times New Roman"/>
          <w:b w:val="0"/>
          <w:i/>
          <w:iCs w:val="1"/>
          <w:color w:val="4A5A50"/>
          <w:sz w:val="20"/>
          <w:szCs w:val="20"/>
          <w:rtl/>
        </w:rPr>
        <w:t>ئەمە ڕەخنەیەکە کە من وەک نووسەر پێشکەشی دەکەم، و پێم وایە پێویستە لەم کتێبەدا بێت. پێشنیارکردنی ئەوەی کە ئەم قۆناغە هەموو کێشەکانی چارەسەر کرد، نە ڕاستە و نە یارمەتی داهاتوو دەدات. ڕێزگرتن لە میراتێک، مانای ئەوە نییە کە نەتوانین بڵێین لە کوێدا کەموکوڕی مایەوە.</w:t>
      </w:r>
    </w:p>
    <w:p>
      <w:pPr>
        <w:keepNext w:val="1"/>
        <w:keepLines w:val="1"/>
        <w:pBdr>
          <w:right w:val="single" w:sz="18" w:space="8" w:color="1E6B3C"/>
        </w:pBdr>
        <w:shd w:val="clear" w:color="auto" w:fill="E9F1EB"/>
        <w:bidi/>
        <w:spacing w:before="240" w:after="40" w:lineRule="auto" w:line="348"/>
        <w:ind w:right="312" w:left="312"/>
        <w:jc w:val="both"/>
      </w:pPr>
      <w:r>
        <w:rPr>
          <w:rFonts w:cs="Times New Roman" w:ascii="Times New Roman" w:hAnsi="Times New Roman"/>
          <w:b w:val="0"/>
          <w:i/>
          <w:iCs w:val="1"/>
          <w:color w:val="0F3D26"/>
          <w:sz w:val="23"/>
          <w:szCs w:val="23"/>
          <w:rtl/>
        </w:rPr>
        <w:t>«وەرزشی هەر وڵاتێک تەنها بەقەد نیوەی وزەکەی دەڕوات، ئەگەر نیوەی دیکەی کۆمەڵگەی لە یاریگا دوور خرابێتەوە. ئەمە پرسێکی ئایینی یان کولتووری نییە — پرسێکی بیرکارییە.»</w:t>
      </w:r>
    </w:p>
    <w:p>
      <w:pPr>
        <w:keepLines w:val="1"/>
        <w:pBdr>
          <w:right w:val="single" w:sz="18" w:space="8" w:color="1E6B3C"/>
        </w:pBdr>
        <w:shd w:val="clear" w:color="auto" w:fill="E9F1EB"/>
        <w:bidi/>
        <w:spacing w:before="0" w:after="240" w:lineRule="auto" w:line="288"/>
        <w:ind w:right="312" w:left="312"/>
        <w:jc w:val="left"/>
      </w:pPr>
      <w:r>
        <w:rPr>
          <w:rFonts w:cs="Times New Roman" w:ascii="Times New Roman" w:hAnsi="Times New Roman"/>
          <w:b/>
          <w:bCs w:val="1"/>
          <w:i w:val="0"/>
          <w:color w:val="2D6A4F"/>
          <w:sz w:val="19"/>
          <w:szCs w:val="19"/>
          <w:rtl/>
        </w:rPr>
        <w:t>— بۆچوونی نووسەر</w:t>
      </w:r>
    </w:p>
    <w:p>
      <w:pPr>
        <w:keepNext w:val="1"/>
        <w:keepLines w:val="1"/>
        <w:pBdr>
          <w:top w:val="single" w:sz="6" w:space="7" w:color="2D6A4F"/>
          <w:left w:val="single" w:sz="6" w:space="7" w:color="2D6A4F"/>
          <w:right w:val="single" w:sz="6" w:space="7" w:color="2D6A4F"/>
        </w:pBdr>
        <w:shd w:val="clear" w:color="auto" w:fill="F4F8F5"/>
        <w:bidi/>
        <w:spacing w:before="280" w:after="60" w:lineRule="auto" w:line="288"/>
        <w:ind w:right="170" w:left="170"/>
        <w:jc w:val="right"/>
      </w:pPr>
      <w:r>
        <w:rPr>
          <w:rFonts w:cs="Times New Roman" w:ascii="Times New Roman" w:hAnsi="Times New Roman"/>
          <w:b/>
          <w:bCs w:val="1"/>
          <w:i w:val="0"/>
          <w:color w:val="0F3D26"/>
          <w:sz w:val="19"/>
          <w:szCs w:val="19"/>
          <w:rtl/>
        </w:rPr>
        <w:t>▪ سەرچاوەکانی ئەم بەشە</w:t>
      </w:r>
    </w:p>
    <w:p>
      <w:pPr>
        <w:keepNext w:val="1"/>
        <w:keepLines w:val="1"/>
        <w:pBdr>
          <w:left w:val="single" w:sz="6" w:space="7" w:color="2D6A4F"/>
          <w:right w:val="single" w:sz="6" w:space="7" w:color="2D6A4F"/>
        </w:pBdr>
        <w:shd w:val="clear" w:color="auto" w:fill="F4F8F5"/>
        <w:bidi/>
        <w:spacing w:before="0" w:after="40" w:lineRule="auto" w:line="312"/>
        <w:ind w:right="425" w:left="170" w:hanging="238"/>
        <w:jc w:val="both"/>
      </w:pPr>
      <w:r>
        <w:rPr>
          <w:rFonts w:cs="Times New Roman" w:ascii="Times New Roman" w:hAnsi="Times New Roman"/>
          <w:b/>
          <w:bCs w:val="1"/>
          <w:i w:val="0"/>
          <w:color w:val="2D6A4F"/>
          <w:sz w:val="17"/>
          <w:szCs w:val="17"/>
          <w:rtl/>
        </w:rPr>
        <w:t xml:space="preserve">١. </w:t>
      </w:r>
      <w:r>
        <w:rPr>
          <w:rFonts w:cs="Times New Roman" w:ascii="Times New Roman" w:hAnsi="Times New Roman"/>
          <w:b w:val="0"/>
          <w:i w:val="0"/>
          <w:color w:val="4A5A50"/>
          <w:sz w:val="17"/>
          <w:szCs w:val="17"/>
          <w:rtl/>
        </w:rPr>
        <w:t>ڕەخنەکانی ئەم بەشە بۆچوونی نووسەرن، بە پشتبەستن بە ئەزموونی کارکردن لە بواری وەرزشیدا.</w:t>
      </w:r>
    </w:p>
    <w:p>
      <w:pPr>
        <w:keepLines w:val="1"/>
        <w:pBdr>
          <w:left w:val="single" w:sz="6" w:space="7" w:color="2D6A4F"/>
          <w:bottom w:val="single" w:sz="6" w:space="7" w:color="2D6A4F"/>
          <w:right w:val="single" w:sz="6" w:space="7" w:color="2D6A4F"/>
        </w:pBdr>
        <w:shd w:val="clear" w:color="auto" w:fill="F4F8F5"/>
        <w:bidi/>
        <w:spacing w:before="0" w:after="120" w:lineRule="auto" w:line="312"/>
        <w:ind w:right="425" w:left="170" w:hanging="238"/>
        <w:jc w:val="both"/>
      </w:pPr>
      <w:r>
        <w:rPr>
          <w:rFonts w:cs="Times New Roman" w:ascii="Times New Roman" w:hAnsi="Times New Roman"/>
          <w:b/>
          <w:bCs w:val="1"/>
          <w:i w:val="0"/>
          <w:color w:val="2D6A4F"/>
          <w:sz w:val="17"/>
          <w:szCs w:val="17"/>
          <w:rtl/>
        </w:rPr>
        <w:t xml:space="preserve">٢. </w:t>
      </w:r>
      <w:r>
        <w:rPr>
          <w:rFonts w:cs="Times New Roman" w:ascii="Times New Roman" w:hAnsi="Times New Roman"/>
          <w:b w:val="0"/>
          <w:i w:val="0"/>
          <w:color w:val="4A5A50"/>
          <w:sz w:val="17"/>
          <w:szCs w:val="17"/>
          <w:rtl/>
        </w:rPr>
        <w:t>تێبینی — ئاماری وردی بودجە و ژمارەی یاریزانی ژن لە عێراقدا بە شێوەیەکی گشتی بڵاو نەکراوەتەوە. ئەم بەشە هیچ ژمارەیەکی دیاریکراو ناخاتە ڕوو.</w:t>
      </w:r>
    </w:p>
    <w:p>
      <w:bookmarkStart w:id="1115" w:name="T114"/>
      <w:pPr>
        <w:keepNext w:val="1"/>
        <w:keepLines w:val="1"/>
        <w:pageBreakBefore w:val="1"/>
        <w:bidi/>
        <w:spacing w:before="242" w:after="40" w:lineRule="auto" w:line="288"/>
        <w:jc w:val="right"/>
      </w:pPr>
      <w:r>
        <w:rPr>
          <w:rFonts w:cs="Times New Roman" w:ascii="Times New Roman" w:hAnsi="Times New Roman"/>
          <w:b/>
          <w:bCs w:val="1"/>
          <w:i w:val="0"/>
          <w:color w:val="14532D"/>
          <w:sz w:val="33"/>
          <w:szCs w:val="33"/>
          <w:rtl/>
        </w:rPr>
        <w:t>ژێرخان و بوژاندنەوە: ئەوەی کرا و ئەوەی نەکرا</w:t>
      </w:r>
      <w:bookmarkEnd w:id="1115"/>
    </w:p>
    <w:p>
      <w:pPr>
        <w:keepNext w:val="1"/>
        <w:bidi/>
        <w:spacing w:before="0" w:after="132" w:lineRule="auto" w:line="240"/>
        <w:jc w:val="right"/>
      </w:pPr>
      <w:r>
        <w:rPr>
          <w:rFonts w:cs="Times New Roman" w:ascii="Times New Roman" w:hAnsi="Times New Roman"/>
          <w:b w:val="0"/>
          <w:i w:val="0"/>
          <w:color w:val="9A7B2F"/>
          <w:sz w:val="14"/>
          <w:szCs w:val="14"/>
          <w:rtl/>
        </w:rPr>
        <w:t>▬▬▬▬</w:t>
      </w:r>
    </w:p>
    <w:p>
      <w:pPr>
        <w:bidi/>
        <w:spacing w:before="80" w:after="240" w:lineRule="auto" w:line="348"/>
        <w:ind w:right="113" w:left="113"/>
        <w:jc w:val="both"/>
      </w:pPr>
      <w:r>
        <w:rPr>
          <w:rFonts w:cs="Times New Roman" w:ascii="Times New Roman" w:hAnsi="Times New Roman"/>
          <w:b w:val="0"/>
          <w:i w:val="0"/>
          <w:color w:val="0F3D26"/>
          <w:sz w:val="25"/>
          <w:szCs w:val="25"/>
          <w:rtl/>
        </w:rPr>
        <w:t>لە زۆربەی نووسینەکاندا لەسەر ئەم قۆناغە، باس لە «شۆڕشی دروستکردنی یاریگا» دەکرێت. با بە وردی سەیری ئەم بابەتە بکەین.</w:t>
      </w:r>
    </w:p>
    <w:p>
      <w:bookmarkStart w:id="1116" w:name="T115"/>
      <w:pPr>
        <w:keepNext w:val="1"/>
        <w:keepLines w:val="1"/>
        <w:bidi/>
        <w:spacing w:before="176" w:after="66" w:lineRule="auto" w:line="300"/>
        <w:jc w:val="right"/>
      </w:pPr>
      <w:r>
        <w:rPr>
          <w:rFonts w:cs="Times New Roman" w:ascii="Times New Roman" w:hAnsi="Times New Roman"/>
          <w:b/>
          <w:bCs w:val="1"/>
          <w:i w:val="0"/>
          <w:color w:val="1E6B3C"/>
          <w:sz w:val="27"/>
          <w:szCs w:val="27"/>
          <w:rtl/>
        </w:rPr>
        <w:t>ئەوەی ڕاستە</w:t>
      </w:r>
      <w:bookmarkEnd w:id="1116"/>
    </w:p>
    <w:p>
      <w:pPr>
        <w:bidi/>
        <w:spacing w:before="0" w:after="100" w:lineRule="auto" w:line="331"/>
        <w:ind w:firstLine="283"/>
        <w:jc w:val="both"/>
      </w:pPr>
      <w:r>
        <w:rPr>
          <w:rFonts w:cs="Times New Roman" w:ascii="Times New Roman" w:hAnsi="Times New Roman"/>
          <w:b w:val="0"/>
          <w:i w:val="0"/>
          <w:color w:val="1A1A1A"/>
          <w:sz w:val="22"/>
          <w:szCs w:val="22"/>
          <w:rtl/>
        </w:rPr>
        <w:t>لە نێوان ٢٠٠٥ و ٢٠١٤دا، چەندین پڕۆژەی وەرزشی لە شارەکانی عێراقدا دەستیان پێکرد — لە بەغدا و بەسرەوە تا هەولێر و سلێمانی و کەربەلا. گەورەترین ئەم پڕۆژانە، یاریگای نێودەوڵەتیی بەسرە بوو کە بونیادنانی لەم ماوەیەدا دەستیپێکرد و دواتر بوو بە یەکێک لە دیارترین یاریگاکانی ناوچەکە.</w:t>
      </w:r>
    </w:p>
    <w:p>
      <w:pPr>
        <w:bidi/>
        <w:spacing w:before="0" w:after="100" w:lineRule="auto" w:line="331"/>
        <w:ind w:firstLine="283"/>
        <w:jc w:val="both"/>
      </w:pPr>
      <w:r>
        <w:rPr>
          <w:rFonts w:cs="Times New Roman" w:ascii="Times New Roman" w:hAnsi="Times New Roman"/>
          <w:b w:val="0"/>
          <w:i w:val="0"/>
          <w:color w:val="1A1A1A"/>
          <w:sz w:val="22"/>
          <w:szCs w:val="22"/>
          <w:rtl/>
        </w:rPr>
        <w:t>هەروەها لە هەرێمی کوردستاندا، یاریگا و ناوەندی وەرزشیی نوێ دروستکران کە ئاستی ژێرخانی وەرزشیی ناوچەکەیان بەرزکردەوە.</w:t>
      </w:r>
    </w:p>
    <w:p>
      <w:bookmarkStart w:id="1117" w:name="T116"/>
      <w:pPr>
        <w:keepNext w:val="1"/>
        <w:keepLines w:val="1"/>
        <w:bidi/>
        <w:spacing w:before="176" w:after="66" w:lineRule="auto" w:line="300"/>
        <w:jc w:val="right"/>
      </w:pPr>
      <w:r>
        <w:rPr>
          <w:rFonts w:cs="Times New Roman" w:ascii="Times New Roman" w:hAnsi="Times New Roman"/>
          <w:b/>
          <w:bCs w:val="1"/>
          <w:i w:val="0"/>
          <w:color w:val="1E6B3C"/>
          <w:sz w:val="27"/>
          <w:szCs w:val="27"/>
          <w:rtl/>
        </w:rPr>
        <w:t>ئەوەی پێویستە بڵێین</w:t>
      </w:r>
      <w:bookmarkEnd w:id="1117"/>
    </w:p>
    <w:p>
      <w:pPr>
        <w:bidi/>
        <w:spacing w:before="0" w:after="100" w:lineRule="auto" w:line="331"/>
        <w:ind w:firstLine="283"/>
        <w:jc w:val="both"/>
      </w:pPr>
      <w:r>
        <w:rPr>
          <w:rFonts w:cs="Times New Roman" w:ascii="Times New Roman" w:hAnsi="Times New Roman"/>
          <w:b w:val="0"/>
          <w:i w:val="0"/>
          <w:color w:val="1A1A1A"/>
          <w:sz w:val="22"/>
          <w:szCs w:val="22"/>
          <w:rtl/>
        </w:rPr>
        <w:t>بەڵام ئەمانەتی داوامان لێدەکات دوو شت ڕوون بکەینەوە:</w:t>
      </w:r>
    </w:p>
    <w:p>
      <w:pPr>
        <w:bidi/>
        <w:spacing w:before="0" w:after="100" w:lineRule="auto" w:line="348"/>
        <w:ind w:right="425" w:hanging="255"/>
        <w:jc w:val="both"/>
      </w:pPr>
      <w:r>
        <w:rPr>
          <w:rFonts w:cs="Times New Roman" w:ascii="Times New Roman" w:hAnsi="Times New Roman"/>
          <w:b/>
          <w:bCs w:val="1"/>
          <w:i w:val="0"/>
          <w:color w:val="2D6A4F"/>
          <w:sz w:val="22"/>
          <w:szCs w:val="22"/>
          <w:rtl/>
        </w:rPr>
        <w:t xml:space="preserve">١. </w:t>
      </w:r>
      <w:r>
        <w:rPr>
          <w:rFonts w:cs="Times New Roman" w:ascii="Times New Roman" w:hAnsi="Times New Roman"/>
          <w:b w:val="0"/>
          <w:i w:val="0"/>
          <w:color w:val="1A1A1A"/>
          <w:sz w:val="23"/>
          <w:szCs w:val="23"/>
          <w:rtl/>
        </w:rPr>
        <w:t>ئەم پڕۆژانە بڕیاری حکومەت و وەزارەتەکان بوون، نەک بڕیاری ڕاستەوخۆی سەرۆکایەتیی کۆمار. سەرۆکایەتی ڕۆڵی پاڵپشتی و هاندانی هەبوو، نەک ڕۆڵی جێبەجێکردن.</w:t>
      </w:r>
    </w:p>
    <w:p>
      <w:pPr>
        <w:bidi/>
        <w:spacing w:before="0" w:after="100" w:lineRule="auto" w:line="348"/>
        <w:ind w:right="425" w:hanging="255"/>
        <w:jc w:val="both"/>
      </w:pPr>
      <w:r>
        <w:rPr>
          <w:rFonts w:cs="Times New Roman" w:ascii="Times New Roman" w:hAnsi="Times New Roman"/>
          <w:b/>
          <w:bCs w:val="1"/>
          <w:i w:val="0"/>
          <w:color w:val="2D6A4F"/>
          <w:sz w:val="22"/>
          <w:szCs w:val="22"/>
          <w:rtl/>
        </w:rPr>
        <w:t xml:space="preserve">٢. </w:t>
      </w:r>
      <w:r>
        <w:rPr>
          <w:rFonts w:cs="Times New Roman" w:ascii="Times New Roman" w:hAnsi="Times New Roman"/>
          <w:b w:val="0"/>
          <w:i w:val="0"/>
          <w:color w:val="1A1A1A"/>
          <w:sz w:val="23"/>
          <w:szCs w:val="23"/>
          <w:rtl/>
        </w:rPr>
        <w:t>زۆرێک لەم پڕۆژانە دواکەوتن، و هەندێکیان بە کێشەی گەندەڵی و کوالیتی ناتەواو ڕووبەڕوو بوونەوە. ئەمە ڕاستییەکە کە لە هیچ کتێبێکی ڕاستگۆدا نابێت شاردرێتەوە.</w:t>
      </w:r>
    </w:p>
    <w:p>
      <w:pPr>
        <w:keepNext w:val="1"/>
        <w:pBdr>
          <w:top w:val="single" w:sz="8" w:space="7" w:color="1E6B3C"/>
          <w:left w:val="single" w:sz="8" w:space="7" w:color="1E6B3C"/>
          <w:right w:val="single" w:sz="8" w:space="7" w:color="1E6B3C"/>
        </w:pBdr>
        <w:shd w:val="clear" w:color="auto" w:fill="E9F1EB"/>
        <w:bidi/>
        <w:spacing w:before="240" w:after="60" w:lineRule="auto" w:line="288"/>
        <w:ind w:right="227" w:left="227"/>
        <w:jc w:val="right"/>
      </w:pPr>
      <w:r>
        <w:rPr>
          <w:rFonts w:cs="Times New Roman" w:ascii="Times New Roman" w:hAnsi="Times New Roman"/>
          <w:b/>
          <w:bCs w:val="1"/>
          <w:i w:val="0"/>
          <w:color w:val="0F3D26"/>
          <w:sz w:val="23"/>
          <w:szCs w:val="23"/>
          <w:rtl/>
        </w:rPr>
        <w:t>▪ کێشەی «یاریگای بەتاڵ»</w:t>
      </w:r>
    </w:p>
    <w:p>
      <w:pPr>
        <w:keepNext w:val="1"/>
        <w:pBdr>
          <w:left w:val="single" w:sz="8" w:space="7" w:color="1E6B3C"/>
          <w:right w:val="single" w:sz="8" w:space="7" w:color="1E6B3C"/>
        </w:pBdr>
        <w:shd w:val="clear" w:color="auto" w:fill="E9F1EB"/>
        <w:bidi/>
        <w:spacing w:before="0" w:after="80" w:lineRule="auto" w:line="336"/>
        <w:ind w:right="227" w:left="227"/>
        <w:jc w:val="both"/>
      </w:pPr>
      <w:r>
        <w:rPr>
          <w:rFonts w:cs="Times New Roman" w:ascii="Times New Roman" w:hAnsi="Times New Roman"/>
          <w:b w:val="0"/>
          <w:i w:val="0"/>
          <w:color w:val="1A1A1A"/>
          <w:sz w:val="21"/>
          <w:szCs w:val="21"/>
          <w:rtl/>
        </w:rPr>
        <w:t>دیاردەیەک کە لە زۆر وڵاتدا دووبارە دەبێتەوە: دەوڵەت یاریگایەکی گەورە و گرانبەها دروست دەکات، بەڵام خولی گەنجان، ڕاهێنەری بەتوانا، و سیستەمی پەروەردەی وەرزشی دروست ناکات.</w:t>
      </w:r>
    </w:p>
    <w:p>
      <w:pPr>
        <w:keepNext w:val="1"/>
        <w:pBdr>
          <w:left w:val="single" w:sz="8" w:space="7" w:color="1E6B3C"/>
          <w:right w:val="single" w:sz="8" w:space="7" w:color="1E6B3C"/>
        </w:pBdr>
        <w:shd w:val="clear" w:color="auto" w:fill="E9F1EB"/>
        <w:bidi/>
        <w:spacing w:before="0" w:after="80" w:lineRule="auto" w:line="336"/>
        <w:ind w:right="227" w:left="227"/>
        <w:jc w:val="both"/>
      </w:pPr>
      <w:r>
        <w:rPr>
          <w:rFonts w:cs="Times New Roman" w:ascii="Times New Roman" w:hAnsi="Times New Roman"/>
          <w:b w:val="0"/>
          <w:i w:val="0"/>
          <w:color w:val="1A1A1A"/>
          <w:sz w:val="21"/>
          <w:szCs w:val="21"/>
          <w:rtl/>
        </w:rPr>
        <w:t>ئەنجامەکەی یاریگایەکی جوانە کە هیچ نەوەیەکی نوێی لێوە دەرناچێت.</w:t>
      </w:r>
    </w:p>
    <w:p>
      <w:pPr>
        <w:pBdr>
          <w:left w:val="single" w:sz="8" w:space="7" w:color="1E6B3C"/>
          <w:bottom w:val="single" w:sz="8" w:space="7" w:color="1E6B3C"/>
          <w:right w:val="single" w:sz="8" w:space="7" w:color="1E6B3C"/>
        </w:pBdr>
        <w:shd w:val="clear" w:color="auto" w:fill="E9F1EB"/>
        <w:bidi/>
        <w:spacing w:before="0" w:after="160" w:lineRule="auto" w:line="336"/>
        <w:ind w:right="227" w:left="227"/>
        <w:jc w:val="both"/>
      </w:pPr>
      <w:r>
        <w:rPr>
          <w:rFonts w:cs="Times New Roman" w:ascii="Times New Roman" w:hAnsi="Times New Roman"/>
          <w:b w:val="0"/>
          <w:i w:val="0"/>
          <w:color w:val="1A1A1A"/>
          <w:sz w:val="21"/>
          <w:szCs w:val="21"/>
          <w:rtl/>
        </w:rPr>
        <w:t>ئەمە یەکێکە لەو کێشانەی کە وەرزشی عێراق هێشتا لە بەردەمیدایە. یاریگای زۆرمان هەیە؛ ئەوەی کەممانە، ئەو سیستەمەیە کە یاریگاکان پڕ بکاتەوە.</w:t>
      </w:r>
    </w:p>
    <w:p>
      <w:pPr>
        <w:keepNext w:val="1"/>
        <w:pBdr>
          <w:top w:val="single" w:sz="6" w:space="10" w:color="B9CFC0"/>
          <w:left w:val="single" w:sz="6" w:space="10" w:color="B9CFC0"/>
          <w:right w:val="single" w:sz="6" w:space="10" w:color="B9CFC0"/>
        </w:pBdr>
        <w:shd w:val="clear" w:color="auto" w:fill="F5F9F6"/>
        <w:bidi/>
        <w:spacing w:before="240" w:after="0" w:lineRule="auto" w:line="312"/>
        <w:ind w:right="510" w:left="510"/>
        <w:jc w:val="center"/>
      </w:pPr>
      <w:r>
        <w:rPr>
          <w:rFonts w:cs="Times New Roman" w:ascii="Times New Roman" w:hAnsi="Times New Roman"/>
          <w:b w:val="0"/>
          <w:i w:val="0"/>
          <w:color w:val="A9C3B3"/>
          <w:sz w:val="44"/>
          <w:szCs w:val="44"/>
          <w:rtl/>
        </w:rPr>
        <w:t>⬚</w:t>
      </w:r>
    </w:p>
    <w:p>
      <w:pPr>
        <w:keepNext w:val="1"/>
        <w:pBdr>
          <w:left w:val="single" w:sz="6" w:space="10" w:color="B9CFC0"/>
          <w:right w:val="single" w:sz="6" w:space="10" w:color="B9CFC0"/>
        </w:pBdr>
        <w:shd w:val="clear" w:color="auto" w:fill="F5F9F6"/>
        <w:bidi/>
        <w:spacing w:before="0" w:after="0" w:lineRule="auto" w:line="324"/>
        <w:ind w:right="510" w:left="510"/>
        <w:jc w:val="center"/>
      </w:pPr>
      <w:r>
        <w:rPr>
          <w:rFonts w:cs="Times New Roman" w:ascii="Times New Roman" w:hAnsi="Times New Roman"/>
          <w:b w:val="0"/>
          <w:i w:val="0"/>
          <w:color w:val="4A5A50"/>
          <w:sz w:val="17"/>
          <w:szCs w:val="17"/>
          <w:rtl/>
        </w:rPr>
        <w:t>شوێنی وێنە — ئەم فایلە دابنێ:</w:t>
      </w:r>
    </w:p>
    <w:p>
      <w:pPr>
        <w:keepNext w:val="1"/>
        <w:pBdr>
          <w:left w:val="single" w:sz="6" w:space="10" w:color="B9CFC0"/>
          <w:bottom w:val="single" w:sz="6" w:space="10" w:color="B9CFC0"/>
          <w:right w:val="single" w:sz="6" w:space="10" w:color="B9CFC0"/>
        </w:pBdr>
        <w:shd w:val="clear" w:color="auto" w:fill="F5F9F6"/>
        <w:bidi/>
        <w:spacing w:before="0" w:after="60" w:lineRule="auto" w:line="324"/>
        <w:ind w:right="510" w:left="510"/>
        <w:jc w:val="center"/>
      </w:pPr>
      <w:r>
        <w:rPr>
          <w:rFonts w:cs="Times New Roman" w:ascii="Times New Roman" w:hAnsi="Times New Roman"/>
          <w:b/>
          <w:bCs w:val="1"/>
          <w:i w:val="0"/>
          <w:color w:val="2D6A4F"/>
          <w:sz w:val="17"/>
          <w:szCs w:val="17"/>
        </w:rPr>
        <w:t>book/images/25_basra_stadium.jpg</w:t>
      </w:r>
    </w:p>
    <w:p>
      <w:pPr>
        <w:bidi/>
        <w:spacing w:before="40" w:after="40" w:lineRule="auto" w:line="324"/>
        <w:ind w:right="283" w:left="283"/>
        <w:jc w:val="center"/>
      </w:pPr>
      <w:r>
        <w:rPr>
          <w:rFonts w:cs="Times New Roman" w:ascii="Times New Roman" w:hAnsi="Times New Roman"/>
          <w:b/>
          <w:bCs w:val="1"/>
          <w:i w:val="0"/>
          <w:color w:val="2D6A4F"/>
          <w:sz w:val="18"/>
          <w:szCs w:val="18"/>
          <w:rtl/>
        </w:rPr>
        <w:t xml:space="preserve">وێنە: </w:t>
      </w:r>
      <w:r>
        <w:rPr>
          <w:rFonts w:cs="Times New Roman" w:ascii="Times New Roman" w:hAnsi="Times New Roman"/>
          <w:b w:val="0"/>
          <w:i/>
          <w:iCs w:val="1"/>
          <w:color w:val="4A5A50"/>
          <w:sz w:val="18"/>
          <w:szCs w:val="18"/>
          <w:rtl/>
        </w:rPr>
        <w:t>یاریگای نێودەوڵەتیی بەسرە — یەکێک لە گەورەترین پڕۆژە وەرزشییەکانی ئەم قۆناغە.</w:t>
      </w:r>
      <w:r>
        <w:rPr>
          <w:rFonts w:cs="Times New Roman" w:ascii="Times New Roman" w:hAnsi="Times New Roman"/>
          <w:b w:val="0"/>
          <w:i w:val="0"/>
          <w:color w:val="7C8C82"/>
          <w:sz w:val="16"/>
          <w:szCs w:val="16"/>
        </w:rPr>
        <w:t xml:space="preserve">  ⁦(ئەرشیفی وەزارەتی وەرزش و لاوان)⁩</w:t>
      </w:r>
    </w:p>
    <w:p>
      <w:pPr>
        <w:pBdr>
          <w:bottom w:val="single" w:sz="4" w:space="6" w:color="D6E6DB"/>
        </w:pBdr>
        <w:bidi/>
        <w:spacing w:before="0" w:after="280" w:lineRule="auto" w:line="276"/>
        <w:ind w:right="227" w:left="227"/>
        <w:jc w:val="center"/>
      </w:pPr>
      <w:r>
        <w:rPr>
          <w:rFonts w:cs="Times New Roman" w:ascii="Times New Roman" w:hAnsi="Times New Roman"/>
          <w:b w:val="0"/>
          <w:i w:val="0"/>
          <w:color w:val="2D6A4F"/>
          <w:sz w:val="15"/>
          <w:szCs w:val="15"/>
          <w:rtl/>
        </w:rPr>
        <w:t xml:space="preserve">بۆ دۆزینەوەی وێنەکە: </w:t>
      </w:r>
      <w:hyperlink r:id="rId41">
        <w:r>
          <w:rPr>
            <w:rFonts w:cs="Times New Roman" w:ascii="Times New Roman" w:hAnsi="Times New Roman"/>
            <w:color w:val="1F5C3A"/>
            <w:sz w:val="15"/>
            <w:szCs w:val="15"/>
            <w:u w:val="single" w:color="1F5C3A"/>
          </w:rPr>
          <w:t xml:space="preserve">⁦https://commons.wikimedia.org/wiki/Category:Basra_Sports_City⁩</w:t>
        </w:r>
      </w:hyperlink>
    </w:p>
    <w:p>
      <w:pPr>
        <w:keepNext w:val="1"/>
        <w:keepLines w:val="1"/>
        <w:pBdr>
          <w:top w:val="single" w:sz="6" w:space="7" w:color="2D6A4F"/>
          <w:left w:val="single" w:sz="6" w:space="7" w:color="2D6A4F"/>
          <w:right w:val="single" w:sz="6" w:space="7" w:color="2D6A4F"/>
        </w:pBdr>
        <w:shd w:val="clear" w:color="auto" w:fill="F4F8F5"/>
        <w:bidi/>
        <w:spacing w:before="280" w:after="60" w:lineRule="auto" w:line="288"/>
        <w:ind w:right="170" w:left="170"/>
        <w:jc w:val="right"/>
      </w:pPr>
      <w:r>
        <w:rPr>
          <w:rFonts w:cs="Times New Roman" w:ascii="Times New Roman" w:hAnsi="Times New Roman"/>
          <w:b/>
          <w:bCs w:val="1"/>
          <w:i w:val="0"/>
          <w:color w:val="0F3D26"/>
          <w:sz w:val="19"/>
          <w:szCs w:val="19"/>
          <w:rtl/>
        </w:rPr>
        <w:t>▪ سەرچاوەکانی ئەم بەشە</w:t>
      </w:r>
    </w:p>
    <w:p>
      <w:pPr>
        <w:keepNext w:val="1"/>
        <w:keepLines w:val="1"/>
        <w:pBdr>
          <w:left w:val="single" w:sz="6" w:space="7" w:color="2D6A4F"/>
          <w:right w:val="single" w:sz="6" w:space="7" w:color="2D6A4F"/>
        </w:pBdr>
        <w:shd w:val="clear" w:color="auto" w:fill="F4F8F5"/>
        <w:bidi/>
        <w:spacing w:before="0" w:after="40" w:lineRule="auto" w:line="312"/>
        <w:ind w:right="425" w:left="170" w:hanging="238"/>
        <w:jc w:val="both"/>
      </w:pPr>
      <w:r>
        <w:rPr>
          <w:rFonts w:cs="Times New Roman" w:ascii="Times New Roman" w:hAnsi="Times New Roman"/>
          <w:b/>
          <w:bCs w:val="1"/>
          <w:i w:val="0"/>
          <w:color w:val="2D6A4F"/>
          <w:sz w:val="17"/>
          <w:szCs w:val="17"/>
          <w:rtl/>
        </w:rPr>
        <w:t xml:space="preserve">١. </w:t>
      </w:r>
      <w:r>
        <w:rPr>
          <w:rFonts w:cs="Times New Roman" w:ascii="Times New Roman" w:hAnsi="Times New Roman"/>
          <w:b w:val="0"/>
          <w:i w:val="0"/>
          <w:color w:val="4A5A50"/>
          <w:sz w:val="17"/>
          <w:szCs w:val="17"/>
          <w:rtl/>
        </w:rPr>
        <w:t>ڕۆژنامە — ڕاپۆرتەکانی دەستپێکردنی پڕۆژەی یاریگای نێودەوڵەتیی بەسرە لە ڕۆژنامە عێراقییەکاندا.</w:t>
      </w:r>
    </w:p>
    <w:p>
      <w:pPr>
        <w:keepLines w:val="1"/>
        <w:pBdr>
          <w:left w:val="single" w:sz="6" w:space="7" w:color="2D6A4F"/>
          <w:bottom w:val="single" w:sz="6" w:space="7" w:color="2D6A4F"/>
          <w:right w:val="single" w:sz="6" w:space="7" w:color="2D6A4F"/>
        </w:pBdr>
        <w:shd w:val="clear" w:color="auto" w:fill="F4F8F5"/>
        <w:bidi/>
        <w:spacing w:before="0" w:after="120" w:lineRule="auto" w:line="312"/>
        <w:ind w:right="425" w:left="170" w:hanging="238"/>
        <w:jc w:val="both"/>
      </w:pPr>
      <w:r>
        <w:rPr>
          <w:rFonts w:cs="Times New Roman" w:ascii="Times New Roman" w:hAnsi="Times New Roman"/>
          <w:b/>
          <w:bCs w:val="1"/>
          <w:i w:val="0"/>
          <w:color w:val="2D6A4F"/>
          <w:sz w:val="17"/>
          <w:szCs w:val="17"/>
          <w:rtl/>
        </w:rPr>
        <w:t xml:space="preserve">٢. </w:t>
      </w:r>
      <w:r>
        <w:rPr>
          <w:rFonts w:cs="Times New Roman" w:ascii="Times New Roman" w:hAnsi="Times New Roman"/>
          <w:b w:val="0"/>
          <w:i w:val="0"/>
          <w:color w:val="4A5A50"/>
          <w:sz w:val="17"/>
          <w:szCs w:val="17"/>
          <w:rtl/>
        </w:rPr>
        <w:t>تێبینی — ئەم بەشە بە ئەنقەست هیچ ژمارەیەکی بودجە یان ڕێژەی تەواوکردنی پڕۆژە ناخاتە ڕوو، چونکە ژمارە پشتڕاستکراوەکان بەردەست نەبوون.</w:t>
      </w:r>
    </w:p>
    <w:p>
      <w:bookmarkStart w:id="1118" w:name="T117"/>
      <w:pPr>
        <w:keepNext w:val="1"/>
        <w:keepLines w:val="1"/>
        <w:pageBreakBefore w:val="1"/>
        <w:bidi/>
        <w:spacing w:before="242" w:after="40" w:lineRule="auto" w:line="288"/>
        <w:jc w:val="right"/>
      </w:pPr>
      <w:r>
        <w:rPr>
          <w:rFonts w:cs="Times New Roman" w:ascii="Times New Roman" w:hAnsi="Times New Roman"/>
          <w:b/>
          <w:bCs w:val="1"/>
          <w:i w:val="0"/>
          <w:color w:val="14532D"/>
          <w:sz w:val="33"/>
          <w:szCs w:val="33"/>
          <w:rtl/>
        </w:rPr>
        <w:t>وتەکانی مام جەلال دەربارەی وەرزش</w:t>
      </w:r>
      <w:bookmarkEnd w:id="1118"/>
    </w:p>
    <w:p>
      <w:pPr>
        <w:keepNext w:val="1"/>
        <w:bidi/>
        <w:spacing w:before="0" w:after="132" w:lineRule="auto" w:line="240"/>
        <w:jc w:val="right"/>
      </w:pPr>
      <w:r>
        <w:rPr>
          <w:rFonts w:cs="Times New Roman" w:ascii="Times New Roman" w:hAnsi="Times New Roman"/>
          <w:b w:val="0"/>
          <w:i w:val="0"/>
          <w:color w:val="9A7B2F"/>
          <w:sz w:val="14"/>
          <w:szCs w:val="14"/>
          <w:rtl/>
        </w:rPr>
        <w:t>▬▬▬▬</w:t>
      </w:r>
    </w:p>
    <w:p>
      <w:pPr>
        <w:bidi/>
        <w:spacing w:before="80" w:after="240" w:lineRule="auto" w:line="348"/>
        <w:ind w:right="113" w:left="113"/>
        <w:jc w:val="both"/>
      </w:pPr>
      <w:r>
        <w:rPr>
          <w:rFonts w:cs="Times New Roman" w:ascii="Times New Roman" w:hAnsi="Times New Roman"/>
          <w:b w:val="0"/>
          <w:i w:val="0"/>
          <w:color w:val="0F3D26"/>
          <w:sz w:val="25"/>
          <w:szCs w:val="25"/>
          <w:rtl/>
        </w:rPr>
        <w:t>لەم بەشەدا چەند بیرۆکەیەک کۆدەکەینەوە کە لە پەیام و وتارە فەرمییەکانی مام جەلالدا بۆ بۆنە وەرزشییەکان دووبارە دەبنەوە.</w:t>
      </w:r>
    </w:p>
    <w:p>
      <w:pPr>
        <w:bidi/>
        <w:spacing w:before="160" w:after="160" w:lineRule="auto" w:line="336"/>
        <w:ind w:right="283" w:left="283"/>
        <w:jc w:val="both"/>
      </w:pPr>
      <w:r>
        <w:rPr>
          <w:rFonts w:cs="Times New Roman" w:ascii="Times New Roman" w:hAnsi="Times New Roman"/>
          <w:b w:val="0"/>
          <w:i/>
          <w:iCs w:val="1"/>
          <w:color w:val="4A5A50"/>
          <w:sz w:val="20"/>
          <w:szCs w:val="20"/>
          <w:rtl/>
        </w:rPr>
        <w:t>ئاگاداری: ئەم بەشە پوختەی بیرۆکەکانە، نەک وتەی وشە-بە-وشە. لە شوێنێکدا کە وتەیەکی ڕاستەوخۆ هەبێت، سەرچاوەکەی نووسراوە. ئەوانەی سەرچاوەیان نییە، وەک پوختەی بیرۆکە ناوزەد کراون — نەک وەک وتەی تۆمارکراو.</w:t>
      </w:r>
    </w:p>
    <w:p>
      <w:bookmarkStart w:id="1119" w:name="T118"/>
      <w:pPr>
        <w:keepNext w:val="1"/>
        <w:keepLines w:val="1"/>
        <w:bidi/>
        <w:spacing w:before="176" w:after="66" w:lineRule="auto" w:line="300"/>
        <w:jc w:val="right"/>
      </w:pPr>
      <w:r>
        <w:rPr>
          <w:rFonts w:cs="Times New Roman" w:ascii="Times New Roman" w:hAnsi="Times New Roman"/>
          <w:b/>
          <w:bCs w:val="1"/>
          <w:i w:val="0"/>
          <w:color w:val="1E6B3C"/>
          <w:sz w:val="27"/>
          <w:szCs w:val="27"/>
          <w:rtl/>
        </w:rPr>
        <w:t>یەکەم: وەرزشوان سەرمایەیەکی نیشتمانییە</w:t>
      </w:r>
      <w:bookmarkEnd w:id="1119"/>
    </w:p>
    <w:p>
      <w:pPr>
        <w:bidi/>
        <w:spacing w:before="0" w:after="100" w:lineRule="auto" w:line="331"/>
        <w:ind w:firstLine="283"/>
        <w:jc w:val="both"/>
      </w:pPr>
      <w:r>
        <w:rPr>
          <w:rFonts w:cs="Times New Roman" w:ascii="Times New Roman" w:hAnsi="Times New Roman"/>
          <w:b w:val="0"/>
          <w:i w:val="0"/>
          <w:color w:val="1A1A1A"/>
          <w:sz w:val="22"/>
          <w:szCs w:val="22"/>
          <w:rtl/>
        </w:rPr>
        <w:t>بیرۆکەیەک کە بە بەردەوامی دووبارە دەبووەوە: کە یاریزان تەنها نوێنەری یانەکەی یان ناوچەکەی نییە، بەڵکو سەرمایەیەکی نیشتمانییە کە پێویستە دەوڵەت بیپارێزێت.</w:t>
      </w:r>
    </w:p>
    <w:p>
      <w:bookmarkStart w:id="1120" w:name="T119"/>
      <w:pPr>
        <w:keepNext w:val="1"/>
        <w:keepLines w:val="1"/>
        <w:bidi/>
        <w:spacing w:before="176" w:after="66" w:lineRule="auto" w:line="300"/>
        <w:jc w:val="right"/>
      </w:pPr>
      <w:r>
        <w:rPr>
          <w:rFonts w:cs="Times New Roman" w:ascii="Times New Roman" w:hAnsi="Times New Roman"/>
          <w:b/>
          <w:bCs w:val="1"/>
          <w:i w:val="0"/>
          <w:color w:val="1E6B3C"/>
          <w:sz w:val="27"/>
          <w:szCs w:val="27"/>
          <w:rtl/>
        </w:rPr>
        <w:t>دووەم: یاریگا شوێنی یەکگرتنە</w:t>
      </w:r>
      <w:bookmarkEnd w:id="1120"/>
    </w:p>
    <w:p>
      <w:pPr>
        <w:bidi/>
        <w:spacing w:before="0" w:after="100" w:lineRule="auto" w:line="331"/>
        <w:ind w:firstLine="283"/>
        <w:jc w:val="both"/>
      </w:pPr>
      <w:r>
        <w:rPr>
          <w:rFonts w:cs="Times New Roman" w:ascii="Times New Roman" w:hAnsi="Times New Roman"/>
          <w:b w:val="0"/>
          <w:i w:val="0"/>
          <w:color w:val="1A1A1A"/>
          <w:sz w:val="22"/>
          <w:szCs w:val="22"/>
          <w:rtl/>
        </w:rPr>
        <w:t>دووبارەکردنەوەی ئەم بیرۆکەیە لە کاتێکدا کە وڵات لە ناوەڕاستی ململانێی تائیفیدا بوو، خۆی هەڵوێستێکی سیاسی بوو.</w:t>
      </w:r>
    </w:p>
    <w:p>
      <w:bookmarkStart w:id="1121" w:name="T120"/>
      <w:pPr>
        <w:keepNext w:val="1"/>
        <w:keepLines w:val="1"/>
        <w:bidi/>
        <w:spacing w:before="176" w:after="66" w:lineRule="auto" w:line="300"/>
        <w:jc w:val="right"/>
      </w:pPr>
      <w:r>
        <w:rPr>
          <w:rFonts w:cs="Times New Roman" w:ascii="Times New Roman" w:hAnsi="Times New Roman"/>
          <w:b/>
          <w:bCs w:val="1"/>
          <w:i w:val="0"/>
          <w:color w:val="1E6B3C"/>
          <w:sz w:val="27"/>
          <w:szCs w:val="27"/>
          <w:rtl/>
        </w:rPr>
        <w:t>سێیەم: سەرکەوتنی وەرزشی هی هەموو عێراقە</w:t>
      </w:r>
      <w:bookmarkEnd w:id="1121"/>
    </w:p>
    <w:p>
      <w:pPr>
        <w:bidi/>
        <w:spacing w:before="0" w:after="100" w:lineRule="auto" w:line="331"/>
        <w:ind w:firstLine="283"/>
        <w:jc w:val="both"/>
      </w:pPr>
      <w:r>
        <w:rPr>
          <w:rFonts w:cs="Times New Roman" w:ascii="Times New Roman" w:hAnsi="Times New Roman"/>
          <w:b w:val="0"/>
          <w:i w:val="0"/>
          <w:color w:val="1A1A1A"/>
          <w:sz w:val="22"/>
          <w:szCs w:val="22"/>
          <w:rtl/>
        </w:rPr>
        <w:t>هەمیشە گرنگیی پێدەدرا بەوەی کە سەرکەوتنی هەڵبژاردە، هی هیچ لایەن و هیچ پێکهاتەیەکی تایبەت نییە.</w:t>
      </w:r>
    </w:p>
    <w:p>
      <w:bookmarkStart w:id="1122" w:name="T121"/>
      <w:pPr>
        <w:keepNext w:val="1"/>
        <w:keepLines w:val="1"/>
        <w:bidi/>
        <w:spacing w:before="176" w:after="66" w:lineRule="auto" w:line="300"/>
        <w:jc w:val="right"/>
      </w:pPr>
      <w:r>
        <w:rPr>
          <w:rFonts w:cs="Times New Roman" w:ascii="Times New Roman" w:hAnsi="Times New Roman"/>
          <w:b/>
          <w:bCs w:val="1"/>
          <w:i w:val="0"/>
          <w:color w:val="1E6B3C"/>
          <w:sz w:val="27"/>
          <w:szCs w:val="27"/>
          <w:rtl/>
        </w:rPr>
        <w:t>چوارەم: گەنجان پێویستیان بە یاریگایە، نەک بە چەک</w:t>
      </w:r>
      <w:bookmarkEnd w:id="1122"/>
    </w:p>
    <w:p>
      <w:pPr>
        <w:bidi/>
        <w:spacing w:before="0" w:after="100" w:lineRule="auto" w:line="331"/>
        <w:ind w:firstLine="283"/>
        <w:jc w:val="both"/>
      </w:pPr>
      <w:r>
        <w:rPr>
          <w:rFonts w:cs="Times New Roman" w:ascii="Times New Roman" w:hAnsi="Times New Roman"/>
          <w:b w:val="0"/>
          <w:i w:val="0"/>
          <w:color w:val="1A1A1A"/>
          <w:sz w:val="22"/>
          <w:szCs w:val="22"/>
          <w:rtl/>
        </w:rPr>
        <w:t>ئەمە بیرۆکەیەکی بنەڕەتی بوو لە دیدگای ئەودا بۆ کەرتی گەنجان لە وڵاتێکی دوای جەنگدا.</w:t>
      </w:r>
    </w:p>
    <w:p>
      <w:pPr>
        <w:keepNext w:val="1"/>
        <w:keepLines w:val="1"/>
        <w:pBdr>
          <w:right w:val="single" w:sz="18" w:space="8" w:color="1E6B3C"/>
        </w:pBdr>
        <w:shd w:val="clear" w:color="auto" w:fill="E9F1EB"/>
        <w:bidi/>
        <w:spacing w:before="240" w:after="40" w:lineRule="auto" w:line="348"/>
        <w:ind w:right="312" w:left="312"/>
        <w:jc w:val="both"/>
      </w:pPr>
      <w:r>
        <w:rPr>
          <w:rFonts w:cs="Times New Roman" w:ascii="Times New Roman" w:hAnsi="Times New Roman"/>
          <w:b w:val="0"/>
          <w:i/>
          <w:iCs w:val="1"/>
          <w:color w:val="0F3D26"/>
          <w:sz w:val="23"/>
          <w:szCs w:val="23"/>
          <w:rtl/>
        </w:rPr>
        <w:t>«هەر گەنجێک کە تۆپێکی لەبەردەمدا دانرێت، گەنجێکە کە چەکێکی لە دەستدا دانانرێت. ئەمە ئاسانترین و هەرزانترین سیاسەتی ئاسایشییە کە هەر دەوڵەتێک دەتوانێت جێبەجێی بکات.»</w:t>
      </w:r>
    </w:p>
    <w:p>
      <w:pPr>
        <w:keepLines w:val="1"/>
        <w:pBdr>
          <w:right w:val="single" w:sz="18" w:space="8" w:color="1E6B3C"/>
        </w:pBdr>
        <w:shd w:val="clear" w:color="auto" w:fill="E9F1EB"/>
        <w:bidi/>
        <w:spacing w:before="0" w:after="240" w:lineRule="auto" w:line="288"/>
        <w:ind w:right="312" w:left="312"/>
        <w:jc w:val="left"/>
      </w:pPr>
      <w:r>
        <w:rPr>
          <w:rFonts w:cs="Times New Roman" w:ascii="Times New Roman" w:hAnsi="Times New Roman"/>
          <w:b/>
          <w:bCs w:val="1"/>
          <w:i w:val="0"/>
          <w:color w:val="2D6A4F"/>
          <w:sz w:val="19"/>
          <w:szCs w:val="19"/>
          <w:rtl/>
        </w:rPr>
        <w:t>— پوختەی بیرۆکەیەک کە بە بەردەوامی لە گوتارە وەرزشییەکاندا دووبارە دەبووەوە</w:t>
      </w:r>
    </w:p>
    <w:p>
      <w:pPr>
        <w:keepNext w:val="1"/>
        <w:keepLines w:val="1"/>
        <w:pBdr>
          <w:top w:val="single" w:sz="6" w:space="7" w:color="2D6A4F"/>
          <w:left w:val="single" w:sz="6" w:space="7" w:color="2D6A4F"/>
          <w:right w:val="single" w:sz="6" w:space="7" w:color="2D6A4F"/>
        </w:pBdr>
        <w:shd w:val="clear" w:color="auto" w:fill="F4F8F5"/>
        <w:bidi/>
        <w:spacing w:before="280" w:after="60" w:lineRule="auto" w:line="288"/>
        <w:ind w:right="170" w:left="170"/>
        <w:jc w:val="right"/>
      </w:pPr>
      <w:r>
        <w:rPr>
          <w:rFonts w:cs="Times New Roman" w:ascii="Times New Roman" w:hAnsi="Times New Roman"/>
          <w:b/>
          <w:bCs w:val="1"/>
          <w:i w:val="0"/>
          <w:color w:val="0F3D26"/>
          <w:sz w:val="19"/>
          <w:szCs w:val="19"/>
          <w:rtl/>
        </w:rPr>
        <w:t>▪ سەرچاوەکانی ئەم بەشە</w:t>
      </w:r>
    </w:p>
    <w:p>
      <w:pPr>
        <w:keepLines w:val="1"/>
        <w:pBdr>
          <w:left w:val="single" w:sz="6" w:space="7" w:color="2D6A4F"/>
          <w:bottom w:val="single" w:sz="6" w:space="7" w:color="2D6A4F"/>
          <w:right w:val="single" w:sz="6" w:space="7" w:color="2D6A4F"/>
        </w:pBdr>
        <w:shd w:val="clear" w:color="auto" w:fill="F4F8F5"/>
        <w:bidi/>
        <w:spacing w:before="0" w:after="120" w:lineRule="auto" w:line="312"/>
        <w:ind w:right="425" w:left="170" w:hanging="238"/>
        <w:jc w:val="both"/>
      </w:pPr>
      <w:r>
        <w:rPr>
          <w:rFonts w:cs="Times New Roman" w:ascii="Times New Roman" w:hAnsi="Times New Roman"/>
          <w:b/>
          <w:bCs w:val="1"/>
          <w:i w:val="0"/>
          <w:color w:val="2D6A4F"/>
          <w:sz w:val="17"/>
          <w:szCs w:val="17"/>
          <w:rtl/>
        </w:rPr>
        <w:t xml:space="preserve">١. </w:t>
      </w:r>
      <w:r>
        <w:rPr>
          <w:rFonts w:cs="Times New Roman" w:ascii="Times New Roman" w:hAnsi="Times New Roman"/>
          <w:b w:val="0"/>
          <w:i w:val="0"/>
          <w:color w:val="4A5A50"/>
          <w:sz w:val="17"/>
          <w:szCs w:val="17"/>
          <w:rtl/>
        </w:rPr>
        <w:t>ئاگاداریی سەرەکی — ئەم بەشە پوختەی بیرۆکەکانە، نەک وتەی وشە-بە-وشە. هیچ وتەیەکی ناو ئەم بەشە نابێت وەک وتەیەکی ڕاستەوخۆی تۆمارکراو ناوزەد بکرێت.</w:t>
      </w:r>
    </w:p>
    <w:p>
      <w:bookmarkStart w:id="1123" w:name="T122"/>
      <w:pPr>
        <w:keepNext w:val="1"/>
        <w:keepLines w:val="1"/>
        <w:pageBreakBefore w:val="1"/>
        <w:bidi/>
        <w:spacing w:before="242" w:after="40" w:lineRule="auto" w:line="288"/>
        <w:jc w:val="right"/>
      </w:pPr>
      <w:r>
        <w:rPr>
          <w:rFonts w:cs="Times New Roman" w:ascii="Times New Roman" w:hAnsi="Times New Roman"/>
          <w:b/>
          <w:bCs w:val="1"/>
          <w:i w:val="0"/>
          <w:color w:val="14532D"/>
          <w:sz w:val="33"/>
          <w:szCs w:val="33"/>
          <w:rtl/>
        </w:rPr>
        <w:t>ئەنجامگیریی بەش: میراتی سەردەمێک</w:t>
      </w:r>
      <w:bookmarkEnd w:id="1123"/>
    </w:p>
    <w:p>
      <w:pPr>
        <w:keepNext w:val="1"/>
        <w:bidi/>
        <w:spacing w:before="0" w:after="132" w:lineRule="auto" w:line="240"/>
        <w:jc w:val="right"/>
      </w:pPr>
      <w:r>
        <w:rPr>
          <w:rFonts w:cs="Times New Roman" w:ascii="Times New Roman" w:hAnsi="Times New Roman"/>
          <w:b w:val="0"/>
          <w:i w:val="0"/>
          <w:color w:val="9A7B2F"/>
          <w:sz w:val="14"/>
          <w:szCs w:val="14"/>
          <w:rtl/>
        </w:rPr>
        <w:t>▬▬▬▬</w:t>
      </w:r>
    </w:p>
    <w:p>
      <w:pPr>
        <w:bidi/>
        <w:spacing w:before="80" w:after="240" w:lineRule="auto" w:line="348"/>
        <w:ind w:right="113" w:left="113"/>
        <w:jc w:val="both"/>
      </w:pPr>
      <w:r>
        <w:rPr>
          <w:rFonts w:cs="Times New Roman" w:ascii="Times New Roman" w:hAnsi="Times New Roman"/>
          <w:b w:val="0"/>
          <w:i w:val="0"/>
          <w:color w:val="0F3D26"/>
          <w:sz w:val="25"/>
          <w:szCs w:val="25"/>
          <w:rtl/>
        </w:rPr>
        <w:t>کۆتاییی سەرۆکایەتیی مام جەلال لە ٢٠١٤دا، کۆتاییی قۆناغێک بوو کە لە مێژووی وەرزشی عێراقدا شوێنێکی تایبەتی هەیە.</w:t>
      </w:r>
    </w:p>
    <w:p>
      <w:bookmarkStart w:id="1124" w:name="T123"/>
      <w:pPr>
        <w:keepNext w:val="1"/>
        <w:keepLines w:val="1"/>
        <w:bidi/>
        <w:spacing w:before="176" w:after="66" w:lineRule="auto" w:line="300"/>
        <w:jc w:val="right"/>
      </w:pPr>
      <w:r>
        <w:rPr>
          <w:rFonts w:cs="Times New Roman" w:ascii="Times New Roman" w:hAnsi="Times New Roman"/>
          <w:b/>
          <w:bCs w:val="1"/>
          <w:i w:val="0"/>
          <w:color w:val="1E6B3C"/>
          <w:sz w:val="27"/>
          <w:szCs w:val="27"/>
          <w:rtl/>
        </w:rPr>
        <w:t>ئەوەی گۆڕا</w:t>
      </w:r>
      <w:bookmarkEnd w:id="1124"/>
    </w:p>
    <w:p>
      <w:pPr>
        <w:bidi/>
        <w:spacing w:before="0" w:after="100" w:lineRule="auto" w:line="348"/>
        <w:ind w:right="425" w:hanging="255"/>
        <w:jc w:val="both"/>
      </w:pPr>
      <w:r>
        <w:rPr>
          <w:rFonts w:cs="Times New Roman" w:ascii="Times New Roman" w:hAnsi="Times New Roman"/>
          <w:b/>
          <w:bCs w:val="1"/>
          <w:i w:val="0"/>
          <w:color w:val="2D6A4F"/>
          <w:sz w:val="22"/>
          <w:szCs w:val="22"/>
          <w:rtl/>
        </w:rPr>
        <w:t xml:space="preserve">▪  </w:t>
      </w:r>
      <w:r>
        <w:rPr>
          <w:rFonts w:cs="Times New Roman" w:ascii="Times New Roman" w:hAnsi="Times New Roman"/>
          <w:b w:val="0"/>
          <w:i w:val="0"/>
          <w:color w:val="1A1A1A"/>
          <w:sz w:val="23"/>
          <w:szCs w:val="23"/>
          <w:rtl/>
        </w:rPr>
        <w:t>پەیوەندیی نێوان دەسەڵات و وەرزشوان لە ترسەوە گۆڕا بۆ ڕێز.</w:t>
      </w:r>
    </w:p>
    <w:p>
      <w:pPr>
        <w:bidi/>
        <w:spacing w:before="0" w:after="100" w:lineRule="auto" w:line="348"/>
        <w:ind w:right="425" w:hanging="255"/>
        <w:jc w:val="both"/>
      </w:pPr>
      <w:r>
        <w:rPr>
          <w:rFonts w:cs="Times New Roman" w:ascii="Times New Roman" w:hAnsi="Times New Roman"/>
          <w:b/>
          <w:bCs w:val="1"/>
          <w:i w:val="0"/>
          <w:color w:val="2D6A4F"/>
          <w:sz w:val="22"/>
          <w:szCs w:val="22"/>
          <w:rtl/>
        </w:rPr>
        <w:t xml:space="preserve">▪  </w:t>
      </w:r>
      <w:r>
        <w:rPr>
          <w:rFonts w:cs="Times New Roman" w:ascii="Times New Roman" w:hAnsi="Times New Roman"/>
          <w:b w:val="0"/>
          <w:i w:val="0"/>
          <w:color w:val="1A1A1A"/>
          <w:sz w:val="23"/>
          <w:szCs w:val="23"/>
          <w:rtl/>
        </w:rPr>
        <w:t>وەرزش بوو بە یەکێک لەو کەم کایانەی کە یەکگرتنی نیشتمانیی تێدا کارا بوو.</w:t>
      </w:r>
    </w:p>
    <w:p>
      <w:pPr>
        <w:bidi/>
        <w:spacing w:before="0" w:after="100" w:lineRule="auto" w:line="348"/>
        <w:ind w:right="425" w:hanging="255"/>
        <w:jc w:val="both"/>
      </w:pPr>
      <w:r>
        <w:rPr>
          <w:rFonts w:cs="Times New Roman" w:ascii="Times New Roman" w:hAnsi="Times New Roman"/>
          <w:b/>
          <w:bCs w:val="1"/>
          <w:i w:val="0"/>
          <w:color w:val="2D6A4F"/>
          <w:sz w:val="22"/>
          <w:szCs w:val="22"/>
          <w:rtl/>
        </w:rPr>
        <w:t xml:space="preserve">▪  </w:t>
      </w:r>
      <w:r>
        <w:rPr>
          <w:rFonts w:cs="Times New Roman" w:ascii="Times New Roman" w:hAnsi="Times New Roman"/>
          <w:b w:val="0"/>
          <w:i w:val="0"/>
          <w:color w:val="1A1A1A"/>
          <w:sz w:val="23"/>
          <w:szCs w:val="23"/>
          <w:rtl/>
        </w:rPr>
        <w:t>دەرگای کێبڕکێ نێودەوڵەتییەکان دووبارە کرانەوە.</w:t>
      </w:r>
    </w:p>
    <w:p>
      <w:pPr>
        <w:bidi/>
        <w:spacing w:before="0" w:after="100" w:lineRule="auto" w:line="348"/>
        <w:ind w:right="425" w:hanging="255"/>
        <w:jc w:val="both"/>
      </w:pPr>
      <w:r>
        <w:rPr>
          <w:rFonts w:cs="Times New Roman" w:ascii="Times New Roman" w:hAnsi="Times New Roman"/>
          <w:b/>
          <w:bCs w:val="1"/>
          <w:i w:val="0"/>
          <w:color w:val="2D6A4F"/>
          <w:sz w:val="22"/>
          <w:szCs w:val="22"/>
          <w:rtl/>
        </w:rPr>
        <w:t xml:space="preserve">▪  </w:t>
      </w:r>
      <w:r>
        <w:rPr>
          <w:rFonts w:cs="Times New Roman" w:ascii="Times New Roman" w:hAnsi="Times New Roman"/>
          <w:b w:val="0"/>
          <w:i w:val="0"/>
          <w:color w:val="1A1A1A"/>
          <w:sz w:val="23"/>
          <w:szCs w:val="23"/>
          <w:rtl/>
        </w:rPr>
        <w:t>وەرزشی هەرێمی کوردستان توانی لە ڕێگەی سیستەمی نیشتمانییەوە بگاتە جیهان.</w:t>
      </w:r>
    </w:p>
    <w:p>
      <w:bookmarkStart w:id="1125" w:name="T124"/>
      <w:pPr>
        <w:keepNext w:val="1"/>
        <w:keepLines w:val="1"/>
        <w:bidi/>
        <w:spacing w:before="176" w:after="66" w:lineRule="auto" w:line="300"/>
        <w:jc w:val="right"/>
      </w:pPr>
      <w:r>
        <w:rPr>
          <w:rFonts w:cs="Times New Roman" w:ascii="Times New Roman" w:hAnsi="Times New Roman"/>
          <w:b/>
          <w:bCs w:val="1"/>
          <w:i w:val="0"/>
          <w:color w:val="1E6B3C"/>
          <w:sz w:val="27"/>
          <w:szCs w:val="27"/>
          <w:rtl/>
        </w:rPr>
        <w:t>ئەوەی نەگۆڕا</w:t>
      </w:r>
      <w:bookmarkEnd w:id="1125"/>
    </w:p>
    <w:p>
      <w:pPr>
        <w:bidi/>
        <w:spacing w:before="0" w:after="100" w:lineRule="auto" w:line="348"/>
        <w:ind w:right="425" w:hanging="255"/>
        <w:jc w:val="both"/>
      </w:pPr>
      <w:r>
        <w:rPr>
          <w:rFonts w:cs="Times New Roman" w:ascii="Times New Roman" w:hAnsi="Times New Roman"/>
          <w:b/>
          <w:bCs w:val="1"/>
          <w:i w:val="0"/>
          <w:color w:val="2D6A4F"/>
          <w:sz w:val="22"/>
          <w:szCs w:val="22"/>
          <w:rtl/>
        </w:rPr>
        <w:t xml:space="preserve">▪  </w:t>
      </w:r>
      <w:r>
        <w:rPr>
          <w:rFonts w:cs="Times New Roman" w:ascii="Times New Roman" w:hAnsi="Times New Roman"/>
          <w:b w:val="0"/>
          <w:i w:val="0"/>
          <w:color w:val="1A1A1A"/>
          <w:sz w:val="23"/>
          <w:szCs w:val="23"/>
          <w:rtl/>
        </w:rPr>
        <w:t>سیستەمی پەروەردەی وەرزشی و خولی گەنجان هێشتا لاواز مایەوە.</w:t>
      </w:r>
    </w:p>
    <w:p>
      <w:pPr>
        <w:bidi/>
        <w:spacing w:before="0" w:after="100" w:lineRule="auto" w:line="348"/>
        <w:ind w:right="425" w:hanging="255"/>
        <w:jc w:val="both"/>
      </w:pPr>
      <w:r>
        <w:rPr>
          <w:rFonts w:cs="Times New Roman" w:ascii="Times New Roman" w:hAnsi="Times New Roman"/>
          <w:b/>
          <w:bCs w:val="1"/>
          <w:i w:val="0"/>
          <w:color w:val="2D6A4F"/>
          <w:sz w:val="22"/>
          <w:szCs w:val="22"/>
          <w:rtl/>
        </w:rPr>
        <w:t xml:space="preserve">▪  </w:t>
      </w:r>
      <w:r>
        <w:rPr>
          <w:rFonts w:cs="Times New Roman" w:ascii="Times New Roman" w:hAnsi="Times New Roman"/>
          <w:b w:val="0"/>
          <w:i w:val="0"/>
          <w:color w:val="1A1A1A"/>
          <w:sz w:val="23"/>
          <w:szCs w:val="23"/>
          <w:rtl/>
        </w:rPr>
        <w:t>گەندەڵیی ئیداری لە هەندێک دامەزراوەی وەرزشیدا بەردەوام بوو.</w:t>
      </w:r>
    </w:p>
    <w:p>
      <w:pPr>
        <w:bidi/>
        <w:spacing w:before="0" w:after="100" w:lineRule="auto" w:line="348"/>
        <w:ind w:right="425" w:hanging="255"/>
        <w:jc w:val="both"/>
      </w:pPr>
      <w:r>
        <w:rPr>
          <w:rFonts w:cs="Times New Roman" w:ascii="Times New Roman" w:hAnsi="Times New Roman"/>
          <w:b/>
          <w:bCs w:val="1"/>
          <w:i w:val="0"/>
          <w:color w:val="2D6A4F"/>
          <w:sz w:val="22"/>
          <w:szCs w:val="22"/>
          <w:rtl/>
        </w:rPr>
        <w:t xml:space="preserve">▪  </w:t>
      </w:r>
      <w:r>
        <w:rPr>
          <w:rFonts w:cs="Times New Roman" w:ascii="Times New Roman" w:hAnsi="Times New Roman"/>
          <w:b w:val="0"/>
          <w:i w:val="0"/>
          <w:color w:val="1A1A1A"/>
          <w:sz w:val="23"/>
          <w:szCs w:val="23"/>
          <w:rtl/>
        </w:rPr>
        <w:t>وەرزشی ژنان هێشتا لە پەراوێزدا بوو.</w:t>
      </w:r>
    </w:p>
    <w:p>
      <w:pPr>
        <w:bidi/>
        <w:spacing w:before="0" w:after="100" w:lineRule="auto" w:line="348"/>
        <w:ind w:right="425" w:hanging="255"/>
        <w:jc w:val="both"/>
      </w:pPr>
      <w:r>
        <w:rPr>
          <w:rFonts w:cs="Times New Roman" w:ascii="Times New Roman" w:hAnsi="Times New Roman"/>
          <w:b/>
          <w:bCs w:val="1"/>
          <w:i w:val="0"/>
          <w:color w:val="2D6A4F"/>
          <w:sz w:val="22"/>
          <w:szCs w:val="22"/>
          <w:rtl/>
        </w:rPr>
        <w:t xml:space="preserve">▪  </w:t>
      </w:r>
      <w:r>
        <w:rPr>
          <w:rFonts w:cs="Times New Roman" w:ascii="Times New Roman" w:hAnsi="Times New Roman"/>
          <w:b w:val="0"/>
          <w:i w:val="0"/>
          <w:color w:val="1A1A1A"/>
          <w:sz w:val="23"/>
          <w:szCs w:val="23"/>
          <w:rtl/>
        </w:rPr>
        <w:t>پشتبەستن بە کەسایەتی، لە جیاتی پشتبەستن بە دامەزراوە، هێشتا کێشەی سەرەکی بوو.</w:t>
      </w:r>
    </w:p>
    <w:p>
      <w:pPr>
        <w:keepNext w:val="1"/>
        <w:keepLines w:val="1"/>
        <w:pBdr>
          <w:right w:val="single" w:sz="18" w:space="8" w:color="1E6B3C"/>
        </w:pBdr>
        <w:shd w:val="clear" w:color="auto" w:fill="E9F1EB"/>
        <w:bidi/>
        <w:spacing w:before="240" w:after="40" w:lineRule="auto" w:line="348"/>
        <w:ind w:right="312" w:left="312"/>
        <w:jc w:val="both"/>
      </w:pPr>
      <w:r>
        <w:rPr>
          <w:rFonts w:cs="Times New Roman" w:ascii="Times New Roman" w:hAnsi="Times New Roman"/>
          <w:b w:val="0"/>
          <w:i/>
          <w:iCs w:val="1"/>
          <w:color w:val="0F3D26"/>
          <w:sz w:val="23"/>
          <w:szCs w:val="23"/>
          <w:rtl/>
        </w:rPr>
        <w:t>«گەورەترین دەستکەوتی مام جەلال لە کەرتی وەرزشدا، بینایەک نەبوو. ئەوە بوو کە ناوێکی گۆڕی: یاریزانی عێراقی لە «ئامراز»ەوە گەڕایەوە بۆ «پاڵەوان». بینا دەڕووخێت؛ ناو دەمێنێتەوە.»</w:t>
      </w:r>
    </w:p>
    <w:p>
      <w:pPr>
        <w:keepLines w:val="1"/>
        <w:pBdr>
          <w:right w:val="single" w:sz="18" w:space="8" w:color="1E6B3C"/>
        </w:pBdr>
        <w:shd w:val="clear" w:color="auto" w:fill="E9F1EB"/>
        <w:bidi/>
        <w:spacing w:before="0" w:after="240" w:lineRule="auto" w:line="288"/>
        <w:ind w:right="312" w:left="312"/>
        <w:jc w:val="left"/>
      </w:pPr>
      <w:r>
        <w:rPr>
          <w:rFonts w:cs="Times New Roman" w:ascii="Times New Roman" w:hAnsi="Times New Roman"/>
          <w:b/>
          <w:bCs w:val="1"/>
          <w:i w:val="0"/>
          <w:color w:val="2D6A4F"/>
          <w:sz w:val="19"/>
          <w:szCs w:val="19"/>
          <w:rtl/>
        </w:rPr>
        <w:t>— سۆلینی قەرەخەرمان</w:t>
      </w:r>
    </w:p>
    <w:p>
      <w:bookmarkStart w:id="1126" w:name="T125"/>
      <w:pPr>
        <w:keepNext w:val="1"/>
        <w:keepLines w:val="1"/>
        <w:pageBreakBefore w:val="1"/>
        <w:bidi/>
        <w:spacing w:before="242" w:after="40" w:lineRule="auto" w:line="288"/>
        <w:jc w:val="right"/>
      </w:pPr>
      <w:r>
        <w:rPr>
          <w:rFonts w:cs="Times New Roman" w:ascii="Times New Roman" w:hAnsi="Times New Roman"/>
          <w:b/>
          <w:bCs w:val="1"/>
          <w:i w:val="0"/>
          <w:color w:val="14532D"/>
          <w:sz w:val="33"/>
          <w:szCs w:val="33"/>
          <w:rtl/>
        </w:rPr>
        <w:t>٢٠٠٧ بە وردەکاری: یەک مانگ کە وڵاتێکی گۆڕی</w:t>
      </w:r>
      <w:bookmarkEnd w:id="1126"/>
    </w:p>
    <w:p>
      <w:pPr>
        <w:keepNext w:val="1"/>
        <w:bidi/>
        <w:spacing w:before="0" w:after="132" w:lineRule="auto" w:line="240"/>
        <w:jc w:val="right"/>
      </w:pPr>
      <w:r>
        <w:rPr>
          <w:rFonts w:cs="Times New Roman" w:ascii="Times New Roman" w:hAnsi="Times New Roman"/>
          <w:b w:val="0"/>
          <w:i w:val="0"/>
          <w:color w:val="9A7B2F"/>
          <w:sz w:val="14"/>
          <w:szCs w:val="14"/>
          <w:rtl/>
        </w:rPr>
        <w:t>▬▬▬▬</w:t>
      </w:r>
    </w:p>
    <w:p>
      <w:pPr>
        <w:bidi/>
        <w:spacing w:before="80" w:after="240" w:lineRule="auto" w:line="348"/>
        <w:ind w:right="113" w:left="113"/>
        <w:jc w:val="both"/>
      </w:pPr>
      <w:r>
        <w:rPr>
          <w:rFonts w:cs="Times New Roman" w:ascii="Times New Roman" w:hAnsi="Times New Roman"/>
          <w:b w:val="0"/>
          <w:i w:val="0"/>
          <w:color w:val="0F3D26"/>
          <w:sz w:val="25"/>
          <w:szCs w:val="25"/>
          <w:rtl/>
        </w:rPr>
        <w:t>پێشتر لەم بەشەدا داستانی ٢٠٠٧مان گێڕایەوە. لێرەدا بە وردی سەیری هەر قۆناغێکی دەکەین، چونکە ئەمە گرنگترین یەک مانگی مێژووی وەرزشی عێراقە.</w:t>
      </w:r>
    </w:p>
    <w:p>
      <w:bookmarkStart w:id="1127" w:name="T126"/>
      <w:pPr>
        <w:keepNext w:val="1"/>
        <w:keepLines w:val="1"/>
        <w:bidi/>
        <w:spacing w:before="176" w:after="66" w:lineRule="auto" w:line="300"/>
        <w:jc w:val="right"/>
      </w:pPr>
      <w:r>
        <w:rPr>
          <w:rFonts w:cs="Times New Roman" w:ascii="Times New Roman" w:hAnsi="Times New Roman"/>
          <w:b/>
          <w:bCs w:val="1"/>
          <w:i w:val="0"/>
          <w:color w:val="1E6B3C"/>
          <w:sz w:val="27"/>
          <w:szCs w:val="27"/>
          <w:rtl/>
        </w:rPr>
        <w:t>پێش کێبڕکێکە: تیمێک بەبێ هیچ شتێک</w:t>
      </w:r>
      <w:bookmarkEnd w:id="1127"/>
    </w:p>
    <w:p>
      <w:pPr>
        <w:bidi/>
        <w:spacing w:before="0" w:after="100" w:lineRule="auto" w:line="331"/>
        <w:ind w:firstLine="283"/>
        <w:jc w:val="both"/>
      </w:pPr>
      <w:r>
        <w:rPr>
          <w:rFonts w:cs="Times New Roman" w:ascii="Times New Roman" w:hAnsi="Times New Roman"/>
          <w:b w:val="0"/>
          <w:i w:val="0"/>
          <w:color w:val="1A1A1A"/>
          <w:sz w:val="22"/>
          <w:szCs w:val="22"/>
          <w:rtl/>
        </w:rPr>
        <w:t>بۆ تێگەیشتن لە گەورەیی ئەوەی ڕوویدا، پێویستە بزانین عێراق بە چ حاڵێکەوە چووە ناو ئەم کێبڕکێیەوە.</w:t>
      </w:r>
    </w:p>
    <w:p>
      <w:pPr>
        <w:keepNext w:val="1"/>
        <w:pBdr>
          <w:top w:val="single" w:sz="8" w:space="7" w:color="1E6B3C"/>
          <w:left w:val="single" w:sz="8" w:space="7" w:color="1E6B3C"/>
          <w:right w:val="single" w:sz="8" w:space="7" w:color="1E6B3C"/>
        </w:pBdr>
        <w:shd w:val="clear" w:color="auto" w:fill="E9F1EB"/>
        <w:bidi/>
        <w:spacing w:before="240" w:after="60" w:lineRule="auto" w:line="288"/>
        <w:ind w:right="227" w:left="227"/>
        <w:jc w:val="right"/>
      </w:pPr>
      <w:r>
        <w:rPr>
          <w:rFonts w:cs="Times New Roman" w:ascii="Times New Roman" w:hAnsi="Times New Roman"/>
          <w:b/>
          <w:bCs w:val="1"/>
          <w:i w:val="0"/>
          <w:color w:val="0F3D26"/>
          <w:sz w:val="23"/>
          <w:szCs w:val="23"/>
          <w:rtl/>
        </w:rPr>
        <w:t>▪ دۆخی هەڵبژاردەی عێراق لە سەرەتای ٢٠٠٧دا</w:t>
      </w:r>
    </w:p>
    <w:p>
      <w:pPr>
        <w:keepNext w:val="1"/>
        <w:pBdr>
          <w:left w:val="single" w:sz="8" w:space="7" w:color="1E6B3C"/>
          <w:right w:val="single" w:sz="8" w:space="7" w:color="1E6B3C"/>
        </w:pBdr>
        <w:shd w:val="clear" w:color="auto" w:fill="E9F1EB"/>
        <w:bidi/>
        <w:spacing w:before="0" w:after="80" w:lineRule="auto" w:line="336"/>
        <w:ind w:right="227" w:left="227"/>
        <w:jc w:val="both"/>
      </w:pPr>
      <w:r>
        <w:rPr>
          <w:rFonts w:cs="Times New Roman" w:ascii="Times New Roman" w:hAnsi="Times New Roman"/>
          <w:b w:val="0"/>
          <w:i w:val="0"/>
          <w:color w:val="1A1A1A"/>
          <w:sz w:val="21"/>
          <w:szCs w:val="21"/>
          <w:rtl/>
        </w:rPr>
        <w:t>ڕاهێنەرەکە تەنها چەند هەفتەیەک پێش دەستپێکی کێبڕکێکە دانرابوو.</w:t>
      </w:r>
    </w:p>
    <w:p>
      <w:pPr>
        <w:keepNext w:val="1"/>
        <w:pBdr>
          <w:left w:val="single" w:sz="8" w:space="7" w:color="1E6B3C"/>
          <w:right w:val="single" w:sz="8" w:space="7" w:color="1E6B3C"/>
        </w:pBdr>
        <w:shd w:val="clear" w:color="auto" w:fill="E9F1EB"/>
        <w:bidi/>
        <w:spacing w:before="0" w:after="80" w:lineRule="auto" w:line="336"/>
        <w:ind w:right="227" w:left="227"/>
        <w:jc w:val="both"/>
      </w:pPr>
      <w:r>
        <w:rPr>
          <w:rFonts w:cs="Times New Roman" w:ascii="Times New Roman" w:hAnsi="Times New Roman"/>
          <w:b w:val="0"/>
          <w:i w:val="0"/>
          <w:color w:val="1A1A1A"/>
          <w:sz w:val="21"/>
          <w:szCs w:val="21"/>
          <w:rtl/>
        </w:rPr>
        <w:t>یاریزانەکان لە وڵاتانی جیاوازەوە دەهاتن — زۆربەیان لە دەرەوەی عێراق یاریان دەکرد.</w:t>
      </w:r>
    </w:p>
    <w:p>
      <w:pPr>
        <w:keepNext w:val="1"/>
        <w:pBdr>
          <w:left w:val="single" w:sz="8" w:space="7" w:color="1E6B3C"/>
          <w:right w:val="single" w:sz="8" w:space="7" w:color="1E6B3C"/>
        </w:pBdr>
        <w:shd w:val="clear" w:color="auto" w:fill="E9F1EB"/>
        <w:bidi/>
        <w:spacing w:before="0" w:after="80" w:lineRule="auto" w:line="336"/>
        <w:ind w:right="227" w:left="227"/>
        <w:jc w:val="both"/>
      </w:pPr>
      <w:r>
        <w:rPr>
          <w:rFonts w:cs="Times New Roman" w:ascii="Times New Roman" w:hAnsi="Times New Roman"/>
          <w:b w:val="0"/>
          <w:i w:val="0"/>
          <w:color w:val="1A1A1A"/>
          <w:sz w:val="21"/>
          <w:szCs w:val="21"/>
          <w:rtl/>
        </w:rPr>
        <w:t>ئامادەکارییەکان زۆر کەم بوون و تیمەکە بە دەگمەن پێکەوە مەشقی کردبوو.</w:t>
      </w:r>
    </w:p>
    <w:p>
      <w:pPr>
        <w:keepNext w:val="1"/>
        <w:pBdr>
          <w:left w:val="single" w:sz="8" w:space="7" w:color="1E6B3C"/>
          <w:right w:val="single" w:sz="8" w:space="7" w:color="1E6B3C"/>
        </w:pBdr>
        <w:shd w:val="clear" w:color="auto" w:fill="E9F1EB"/>
        <w:bidi/>
        <w:spacing w:before="0" w:after="80" w:lineRule="auto" w:line="336"/>
        <w:ind w:right="227" w:left="227"/>
        <w:jc w:val="both"/>
      </w:pPr>
      <w:r>
        <w:rPr>
          <w:rFonts w:cs="Times New Roman" w:ascii="Times New Roman" w:hAnsi="Times New Roman"/>
          <w:b w:val="0"/>
          <w:i w:val="0"/>
          <w:color w:val="1A1A1A"/>
          <w:sz w:val="21"/>
          <w:szCs w:val="21"/>
          <w:rtl/>
        </w:rPr>
        <w:t>عێراق نەیدەتوانی لە وڵاتەکەی خۆیدا ئامادەکاری بکات، بەهۆی دۆخی ئەمنییەوە.</w:t>
      </w:r>
    </w:p>
    <w:p>
      <w:pPr>
        <w:keepNext w:val="1"/>
        <w:pBdr>
          <w:left w:val="single" w:sz="8" w:space="7" w:color="1E6B3C"/>
          <w:right w:val="single" w:sz="8" w:space="7" w:color="1E6B3C"/>
        </w:pBdr>
        <w:shd w:val="clear" w:color="auto" w:fill="E9F1EB"/>
        <w:bidi/>
        <w:spacing w:before="0" w:after="80" w:lineRule="auto" w:line="336"/>
        <w:ind w:right="227" w:left="227"/>
        <w:jc w:val="both"/>
      </w:pPr>
      <w:r>
        <w:rPr>
          <w:rFonts w:cs="Times New Roman" w:ascii="Times New Roman" w:hAnsi="Times New Roman"/>
          <w:b w:val="0"/>
          <w:i w:val="0"/>
          <w:color w:val="1A1A1A"/>
          <w:sz w:val="21"/>
          <w:szCs w:val="21"/>
          <w:rtl/>
        </w:rPr>
        <w:t>هەر یاریزانێک هەموو ڕۆژێک چاوەڕێی هەواڵی خراپ بوو لە ماڵەوە.</w:t>
      </w:r>
    </w:p>
    <w:p>
      <w:pPr>
        <w:pBdr>
          <w:left w:val="single" w:sz="8" w:space="7" w:color="1E6B3C"/>
          <w:bottom w:val="single" w:sz="8" w:space="7" w:color="1E6B3C"/>
          <w:right w:val="single" w:sz="8" w:space="7" w:color="1E6B3C"/>
        </w:pBdr>
        <w:shd w:val="clear" w:color="auto" w:fill="E9F1EB"/>
        <w:bidi/>
        <w:spacing w:before="0" w:after="160" w:lineRule="auto" w:line="336"/>
        <w:ind w:right="227" w:left="227"/>
        <w:jc w:val="both"/>
      </w:pPr>
      <w:r>
        <w:rPr>
          <w:rFonts w:cs="Times New Roman" w:ascii="Times New Roman" w:hAnsi="Times New Roman"/>
          <w:b w:val="0"/>
          <w:i w:val="0"/>
          <w:color w:val="1A1A1A"/>
          <w:sz w:val="21"/>
          <w:szCs w:val="21"/>
          <w:rtl/>
        </w:rPr>
        <w:t>لەگەڵ هەموو ئەمانەشدا، ئەو تیمە بوو بە پاڵەوانی ئاسیا.</w:t>
      </w:r>
    </w:p>
    <w:p>
      <w:bookmarkStart w:id="1128" w:name="T127"/>
      <w:pPr>
        <w:keepNext w:val="1"/>
        <w:keepLines w:val="1"/>
        <w:bidi/>
        <w:spacing w:before="176" w:after="66" w:lineRule="auto" w:line="300"/>
        <w:jc w:val="right"/>
      </w:pPr>
      <w:r>
        <w:rPr>
          <w:rFonts w:cs="Times New Roman" w:ascii="Times New Roman" w:hAnsi="Times New Roman"/>
          <w:b/>
          <w:bCs w:val="1"/>
          <w:i w:val="0"/>
          <w:color w:val="1E6B3C"/>
          <w:sz w:val="27"/>
          <w:szCs w:val="27"/>
          <w:rtl/>
        </w:rPr>
        <w:t>کۆمەڵەکە: بردنەوەیەک کە هیچ کەس چاوەڕێی نەبوو</w:t>
      </w:r>
      <w:bookmarkEnd w:id="1128"/>
    </w:p>
    <w:p>
      <w:pPr>
        <w:bidi/>
        <w:spacing w:before="0" w:after="100" w:lineRule="auto" w:line="331"/>
        <w:ind w:firstLine="283"/>
        <w:jc w:val="both"/>
      </w:pPr>
      <w:r>
        <w:rPr>
          <w:rFonts w:cs="Times New Roman" w:ascii="Times New Roman" w:hAnsi="Times New Roman"/>
          <w:b w:val="0"/>
          <w:i w:val="0"/>
          <w:color w:val="1A1A1A"/>
          <w:sz w:val="22"/>
          <w:szCs w:val="22"/>
          <w:rtl/>
        </w:rPr>
        <w:t>یەکەمین نیشانەی ئەوەی کە شتێکی نائاسایی ڕوودەدات، بردنەوەی عێراق بوو بەسەر ئوستراڵیادا بە ئەنجامی ٣–١.</w:t>
      </w:r>
    </w:p>
    <w:p>
      <w:pPr>
        <w:bidi/>
        <w:spacing w:before="0" w:after="100" w:lineRule="auto" w:line="331"/>
        <w:ind w:firstLine="283"/>
        <w:jc w:val="both"/>
      </w:pPr>
      <w:r>
        <w:rPr>
          <w:rFonts w:cs="Times New Roman" w:ascii="Times New Roman" w:hAnsi="Times New Roman"/>
          <w:b w:val="0"/>
          <w:i w:val="0"/>
          <w:color w:val="1A1A1A"/>
          <w:sz w:val="22"/>
          <w:szCs w:val="22"/>
          <w:rtl/>
        </w:rPr>
        <w:t>ئوستراڵیا لەو کاتەدا یەکێک بوو لە بەهێزترین هەڵبژاردەکانی ناوچەکە و تازە لە مۆندیالی ٢٠٠٦دا دەرکەوتبوو، کە تێیدا گەیشتبووە قۆناغی دەرچوون. زۆربەی یاریزانەکانی لە خولە گەورەکانی ئەورووپا یارییان دەکرد.</w:t>
      </w:r>
    </w:p>
    <w:p>
      <w:pPr>
        <w:keepNext w:val="1"/>
        <w:keepLines w:val="1"/>
        <w:pBdr>
          <w:right w:val="single" w:sz="18" w:space="8" w:color="1E6B3C"/>
        </w:pBdr>
        <w:shd w:val="clear" w:color="auto" w:fill="E9F1EB"/>
        <w:bidi/>
        <w:spacing w:before="240" w:after="40" w:lineRule="auto" w:line="348"/>
        <w:ind w:right="312" w:left="312"/>
        <w:jc w:val="both"/>
      </w:pPr>
      <w:r>
        <w:rPr>
          <w:rFonts w:cs="Times New Roman" w:ascii="Times New Roman" w:hAnsi="Times New Roman"/>
          <w:b w:val="0"/>
          <w:i/>
          <w:iCs w:val="1"/>
          <w:color w:val="0F3D26"/>
          <w:sz w:val="23"/>
          <w:szCs w:val="23"/>
          <w:rtl/>
        </w:rPr>
        <w:t>«ئەو یارییە، خاڵی وەرچەرخان بوو — نەک لە کێبڕکێکەدا، بەڵکو لە مێشکی یاریزانەکاندا. لەو ڕۆژەوە، ئەوان باوەڕیان بەخۆیان هێنا.»</w:t>
      </w:r>
    </w:p>
    <w:p>
      <w:pPr>
        <w:keepLines w:val="1"/>
        <w:pBdr>
          <w:right w:val="single" w:sz="18" w:space="8" w:color="1E6B3C"/>
        </w:pBdr>
        <w:shd w:val="clear" w:color="auto" w:fill="E9F1EB"/>
        <w:bidi/>
        <w:spacing w:before="0" w:after="240" w:lineRule="auto" w:line="288"/>
        <w:ind w:right="312" w:left="312"/>
        <w:jc w:val="left"/>
      </w:pPr>
      <w:r>
        <w:rPr>
          <w:rFonts w:cs="Times New Roman" w:ascii="Times New Roman" w:hAnsi="Times New Roman"/>
          <w:b/>
          <w:bCs w:val="1"/>
          <w:i w:val="0"/>
          <w:color w:val="2D6A4F"/>
          <w:sz w:val="19"/>
          <w:szCs w:val="19"/>
          <w:rtl/>
        </w:rPr>
        <w:t>— بۆچوونی نووسەر</w:t>
      </w:r>
    </w:p>
    <w:p>
      <w:bookmarkStart w:id="1129" w:name="T128"/>
      <w:pPr>
        <w:keepNext w:val="1"/>
        <w:keepLines w:val="1"/>
        <w:bidi/>
        <w:spacing w:before="176" w:after="66" w:lineRule="auto" w:line="300"/>
        <w:jc w:val="right"/>
      </w:pPr>
      <w:r>
        <w:rPr>
          <w:rFonts w:cs="Times New Roman" w:ascii="Times New Roman" w:hAnsi="Times New Roman"/>
          <w:b/>
          <w:bCs w:val="1"/>
          <w:i w:val="0"/>
          <w:color w:val="1E6B3C"/>
          <w:sz w:val="27"/>
          <w:szCs w:val="27"/>
          <w:rtl/>
        </w:rPr>
        <w:t>چارەکی کۆتایی و نیمە‌کۆتایی</w:t>
      </w:r>
      <w:bookmarkEnd w:id="1129"/>
    </w:p>
    <w:p>
      <w:pPr>
        <w:bidi/>
        <w:spacing w:before="0" w:after="100" w:lineRule="auto" w:line="331"/>
        <w:ind w:firstLine="283"/>
        <w:jc w:val="both"/>
      </w:pPr>
      <w:r>
        <w:rPr>
          <w:rFonts w:cs="Times New Roman" w:ascii="Times New Roman" w:hAnsi="Times New Roman"/>
          <w:b w:val="0"/>
          <w:i w:val="0"/>
          <w:color w:val="1A1A1A"/>
          <w:sz w:val="22"/>
          <w:szCs w:val="22"/>
          <w:rtl/>
        </w:rPr>
        <w:t>لە قۆناغی چارەکی کۆتاییدا، عێراق بە ئەنجامی ٢–٠ بەسەر ڤیەتنامدا زاڵ بوو.</w:t>
      </w:r>
    </w:p>
    <w:p>
      <w:pPr>
        <w:bidi/>
        <w:spacing w:before="0" w:after="100" w:lineRule="auto" w:line="331"/>
        <w:ind w:firstLine="283"/>
        <w:jc w:val="both"/>
      </w:pPr>
      <w:r>
        <w:rPr>
          <w:rFonts w:cs="Times New Roman" w:ascii="Times New Roman" w:hAnsi="Times New Roman"/>
          <w:b w:val="0"/>
          <w:i w:val="0"/>
          <w:color w:val="1A1A1A"/>
          <w:sz w:val="22"/>
          <w:szCs w:val="22"/>
          <w:rtl/>
        </w:rPr>
        <w:t>قۆناغی نیمە‌کۆتایی سەختترین یاریی کێبڕکێکە بوو: بەرامبەر کۆریای باشوور، یەکێک لە بەهێزترین هەڵبژاردەکانی ئاسیا. یارییەکە بە یەکسانیی ٠–٠ کۆتایی هات و بردنەوە بە پێناڵتی بڕیار درا.</w:t>
      </w:r>
    </w:p>
    <w:p>
      <w:pPr>
        <w:keepNext w:val="1"/>
        <w:bidi/>
        <w:spacing w:before="320" w:after="100" w:lineRule="auto" w:line="288"/>
        <w:jc w:val="right"/>
      </w:pPr>
      <w:r>
        <w:rPr>
          <w:rFonts w:cs="Times New Roman" w:ascii="Times New Roman" w:hAnsi="Times New Roman"/>
          <w:b w:val="0"/>
          <w:i w:val="0"/>
          <w:color w:val="9A7B2F"/>
          <w:sz w:val="16"/>
          <w:szCs w:val="16"/>
          <w:rtl/>
        </w:rPr>
        <w:t xml:space="preserve">◆  </w:t>
      </w:r>
      <w:r>
        <w:rPr>
          <w:rFonts w:cs="Times New Roman" w:ascii="Times New Roman" w:hAnsi="Times New Roman"/>
          <w:b/>
          <w:bCs w:val="1"/>
          <w:i w:val="0"/>
          <w:color w:val="0F3D26"/>
          <w:sz w:val="21"/>
          <w:szCs w:val="21"/>
          <w:rtl/>
        </w:rPr>
        <w:t>ڕێگای عێراق بۆ نازناوەکە</w:t>
      </w:r>
    </w:p>
    <w:tbl>
      <w:tblPr>
        <w:bidiVisual/>
        <w:tblW w:w="6350" w:type="dxa"/>
        <w:jc w:val="center"/>
        <w:tblBorders>
          <w:top w:val="single" w:sz="12" w:space="0" w:color="14532D"/>
          <w:left w:val="nil"/>
          <w:bottom w:val="single" w:sz="12" w:space="0" w:color="14532D"/>
          <w:right w:val="nil"/>
          <w:insideH w:val="single" w:sz="2" w:space="0" w:color="C8DACE"/>
          <w:insideV w:val="nil"/>
        </w:tblBorders>
        <w:tblLayout w:type="fixed"/>
        <w:tblCellMar>
          <w:top w:w="60" w:type="dxa"/>
          <w:bottom w:w="60" w:type="dxa"/>
          <w:left w:w="110" w:type="dxa"/>
          <w:right w:w="110" w:type="dxa"/>
        </w:tblCellMar>
        <w:tblLook w:firstColumn="1" w:firstRow="1" w:lastColumn="0" w:lastRow="0" w:noHBand="0" w:noVBand="1" w:val="04A0"/>
      </w:tblPr>
      <w:tblGrid>
        <w:gridCol w:w="2117"/>
        <w:gridCol w:w="2117"/>
        <w:gridCol w:w="2117"/>
      </w:tblGrid>
      <w:tr>
        <w:trPr>
          <w:cantSplit/>
          <w:tblHeader/>
        </w:trPr>
        <w:tc>
          <w:tcPr>
            <w:tcW w:type="dxa" w:w="1651"/>
            <w:shd w:val="clear" w:color="auto" w:fill="14532D"/>
            <w:vAlign w:val="center"/>
          </w:tcPr>
          <w:p>
            <w:pPr>
              <w:bidi/>
              <w:spacing w:before="20" w:after="20" w:line="312" w:lineRule="auto"/>
              <w:jc w:val="center"/>
            </w:pPr>
            <w:r>
              <w:rPr>
                <w:rFonts w:cs="Times New Roman" w:ascii="Times New Roman" w:hAnsi="Times New Roman"/>
                <w:b/>
                <w:bCs w:val="1"/>
                <w:i w:val="0"/>
                <w:color w:val="FFFFFF"/>
                <w:sz w:val="19"/>
                <w:szCs w:val="19"/>
                <w:rtl/>
              </w:rPr>
              <w:t>قۆناغ</w:t>
            </w:r>
          </w:p>
        </w:tc>
        <w:tc>
          <w:tcPr>
            <w:tcW w:type="dxa" w:w="2032"/>
            <w:shd w:val="clear" w:color="auto" w:fill="14532D"/>
            <w:vAlign w:val="center"/>
          </w:tcPr>
          <w:p>
            <w:pPr>
              <w:bidi/>
              <w:spacing w:before="20" w:after="20" w:line="312" w:lineRule="auto"/>
              <w:jc w:val="center"/>
            </w:pPr>
            <w:r>
              <w:rPr>
                <w:rFonts w:cs="Times New Roman" w:ascii="Times New Roman" w:hAnsi="Times New Roman"/>
                <w:b/>
                <w:bCs w:val="1"/>
                <w:i w:val="0"/>
                <w:color w:val="FFFFFF"/>
                <w:sz w:val="19"/>
                <w:szCs w:val="19"/>
                <w:rtl/>
              </w:rPr>
              <w:t>بەرامبەر</w:t>
            </w:r>
          </w:p>
        </w:tc>
        <w:tc>
          <w:tcPr>
            <w:tcW w:type="dxa" w:w="2667"/>
            <w:shd w:val="clear" w:color="auto" w:fill="14532D"/>
            <w:vAlign w:val="center"/>
          </w:tcPr>
          <w:p>
            <w:pPr>
              <w:bidi/>
              <w:spacing w:before="20" w:after="20" w:line="312" w:lineRule="auto"/>
              <w:jc w:val="center"/>
            </w:pPr>
            <w:r>
              <w:rPr>
                <w:rFonts w:cs="Times New Roman" w:ascii="Times New Roman" w:hAnsi="Times New Roman"/>
                <w:b/>
                <w:bCs w:val="1"/>
                <w:i w:val="0"/>
                <w:color w:val="FFFFFF"/>
                <w:sz w:val="19"/>
                <w:szCs w:val="19"/>
                <w:rtl/>
              </w:rPr>
              <w:t>ئەنجام</w:t>
            </w:r>
          </w:p>
        </w:tc>
      </w:tr>
      <w:tr>
        <w:trPr>
          <w:cantSplit/>
        </w:trPr>
        <w:tc>
          <w:tcPr>
            <w:tcW w:type="dxa" w:w="1651"/>
            <w:vAlign w:val="center"/>
          </w:tcPr>
          <w:p>
            <w:pPr>
              <w:bidi/>
              <w:spacing w:before="20" w:after="20" w:line="312" w:lineRule="auto"/>
              <w:jc w:val="right"/>
            </w:pPr>
            <w:r>
              <w:rPr>
                <w:rFonts w:cs="Times New Roman" w:ascii="Times New Roman" w:hAnsi="Times New Roman"/>
                <w:b/>
                <w:bCs w:val="1"/>
                <w:i w:val="0"/>
                <w:color w:val="0F3D26"/>
                <w:sz w:val="19"/>
                <w:szCs w:val="19"/>
                <w:rtl/>
              </w:rPr>
              <w:t>کۆمەڵە</w:t>
            </w:r>
          </w:p>
        </w:tc>
        <w:tc>
          <w:tcPr>
            <w:tcW w:type="dxa" w:w="2032"/>
            <w:vAlign w:val="center"/>
          </w:tcPr>
          <w:p>
            <w:pPr>
              <w:bidi/>
              <w:spacing w:before="20" w:after="20" w:line="312" w:lineRule="auto"/>
              <w:jc w:val="right"/>
            </w:pPr>
            <w:r>
              <w:rPr>
                <w:rFonts w:cs="Times New Roman" w:ascii="Times New Roman" w:hAnsi="Times New Roman"/>
                <w:b w:val="0"/>
                <w:i w:val="0"/>
                <w:color w:val="1A1A1A"/>
                <w:sz w:val="19"/>
                <w:szCs w:val="19"/>
                <w:rtl/>
              </w:rPr>
              <w:t>ئوستراڵیا</w:t>
            </w:r>
          </w:p>
        </w:tc>
        <w:tc>
          <w:tcPr>
            <w:tcW w:type="dxa" w:w="2667"/>
            <w:vAlign w:val="center"/>
          </w:tcPr>
          <w:p>
            <w:pPr>
              <w:bidi/>
              <w:spacing w:before="20" w:after="20" w:line="312" w:lineRule="auto"/>
              <w:jc w:val="right"/>
            </w:pPr>
            <w:r>
              <w:rPr>
                <w:rFonts w:cs="Times New Roman" w:ascii="Times New Roman" w:hAnsi="Times New Roman"/>
                <w:b w:val="0"/>
                <w:i w:val="0"/>
                <w:color w:val="1A1A1A"/>
                <w:sz w:val="19"/>
                <w:szCs w:val="19"/>
                <w:rtl/>
              </w:rPr>
              <w:t>بردنەوە ٣–١</w:t>
            </w:r>
          </w:p>
        </w:tc>
      </w:tr>
      <w:tr>
        <w:trPr>
          <w:cantSplit/>
        </w:trPr>
        <w:tc>
          <w:tcPr>
            <w:tcW w:type="dxa" w:w="1651"/>
            <w:shd w:val="clear" w:color="auto" w:fill="F5F9F6"/>
            <w:vAlign w:val="center"/>
          </w:tcPr>
          <w:p>
            <w:pPr>
              <w:bidi/>
              <w:spacing w:before="20" w:after="20" w:line="312" w:lineRule="auto"/>
              <w:jc w:val="right"/>
            </w:pPr>
            <w:r>
              <w:rPr>
                <w:rFonts w:cs="Times New Roman" w:ascii="Times New Roman" w:hAnsi="Times New Roman"/>
                <w:b/>
                <w:bCs w:val="1"/>
                <w:i w:val="0"/>
                <w:color w:val="0F3D26"/>
                <w:sz w:val="19"/>
                <w:szCs w:val="19"/>
                <w:rtl/>
              </w:rPr>
              <w:t>کۆمەڵە</w:t>
            </w:r>
          </w:p>
        </w:tc>
        <w:tc>
          <w:tcPr>
            <w:tcW w:type="dxa" w:w="2032"/>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عومان</w:t>
            </w:r>
          </w:p>
        </w:tc>
        <w:tc>
          <w:tcPr>
            <w:tcW w:type="dxa" w:w="2667"/>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یەکسانی</w:t>
            </w:r>
          </w:p>
        </w:tc>
      </w:tr>
      <w:tr>
        <w:trPr>
          <w:cantSplit/>
        </w:trPr>
        <w:tc>
          <w:tcPr>
            <w:tcW w:type="dxa" w:w="1651"/>
            <w:vAlign w:val="center"/>
          </w:tcPr>
          <w:p>
            <w:pPr>
              <w:bidi/>
              <w:spacing w:before="20" w:after="20" w:line="312" w:lineRule="auto"/>
              <w:jc w:val="right"/>
            </w:pPr>
            <w:r>
              <w:rPr>
                <w:rFonts w:cs="Times New Roman" w:ascii="Times New Roman" w:hAnsi="Times New Roman"/>
                <w:b/>
                <w:bCs w:val="1"/>
                <w:i w:val="0"/>
                <w:color w:val="0F3D26"/>
                <w:sz w:val="19"/>
                <w:szCs w:val="19"/>
                <w:rtl/>
              </w:rPr>
              <w:t>کۆمەڵە</w:t>
            </w:r>
          </w:p>
        </w:tc>
        <w:tc>
          <w:tcPr>
            <w:tcW w:type="dxa" w:w="2032"/>
            <w:vAlign w:val="center"/>
          </w:tcPr>
          <w:p>
            <w:pPr>
              <w:bidi/>
              <w:spacing w:before="20" w:after="20" w:line="312" w:lineRule="auto"/>
              <w:jc w:val="right"/>
            </w:pPr>
            <w:r>
              <w:rPr>
                <w:rFonts w:cs="Times New Roman" w:ascii="Times New Roman" w:hAnsi="Times New Roman"/>
                <w:b w:val="0"/>
                <w:i w:val="0"/>
                <w:color w:val="1A1A1A"/>
                <w:sz w:val="19"/>
                <w:szCs w:val="19"/>
                <w:rtl/>
              </w:rPr>
              <w:t>تایلەند</w:t>
            </w:r>
          </w:p>
        </w:tc>
        <w:tc>
          <w:tcPr>
            <w:tcW w:type="dxa" w:w="2667"/>
            <w:vAlign w:val="center"/>
          </w:tcPr>
          <w:p>
            <w:pPr>
              <w:bidi/>
              <w:spacing w:before="20" w:after="20" w:line="312" w:lineRule="auto"/>
              <w:jc w:val="right"/>
            </w:pPr>
            <w:r>
              <w:rPr>
                <w:rFonts w:cs="Times New Roman" w:ascii="Times New Roman" w:hAnsi="Times New Roman"/>
                <w:b w:val="0"/>
                <w:i w:val="0"/>
                <w:color w:val="1A1A1A"/>
                <w:sz w:val="19"/>
                <w:szCs w:val="19"/>
                <w:rtl/>
              </w:rPr>
              <w:t>یەکسانی</w:t>
            </w:r>
          </w:p>
        </w:tc>
      </w:tr>
      <w:tr>
        <w:trPr>
          <w:cantSplit/>
        </w:trPr>
        <w:tc>
          <w:tcPr>
            <w:tcW w:type="dxa" w:w="1651"/>
            <w:shd w:val="clear" w:color="auto" w:fill="F5F9F6"/>
            <w:vAlign w:val="center"/>
          </w:tcPr>
          <w:p>
            <w:pPr>
              <w:bidi/>
              <w:spacing w:before="20" w:after="20" w:line="312" w:lineRule="auto"/>
              <w:jc w:val="right"/>
            </w:pPr>
            <w:r>
              <w:rPr>
                <w:rFonts w:cs="Times New Roman" w:ascii="Times New Roman" w:hAnsi="Times New Roman"/>
                <w:b/>
                <w:bCs w:val="1"/>
                <w:i w:val="0"/>
                <w:color w:val="0F3D26"/>
                <w:sz w:val="19"/>
                <w:szCs w:val="19"/>
                <w:rtl/>
              </w:rPr>
              <w:t>چارەکی کۆتایی</w:t>
            </w:r>
          </w:p>
        </w:tc>
        <w:tc>
          <w:tcPr>
            <w:tcW w:type="dxa" w:w="2032"/>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ڤیەتنام</w:t>
            </w:r>
          </w:p>
        </w:tc>
        <w:tc>
          <w:tcPr>
            <w:tcW w:type="dxa" w:w="2667"/>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بردنەوە ٢–٠</w:t>
            </w:r>
          </w:p>
        </w:tc>
      </w:tr>
      <w:tr>
        <w:trPr>
          <w:cantSplit/>
        </w:trPr>
        <w:tc>
          <w:tcPr>
            <w:tcW w:type="dxa" w:w="1651"/>
            <w:vAlign w:val="center"/>
          </w:tcPr>
          <w:p>
            <w:pPr>
              <w:bidi/>
              <w:spacing w:before="20" w:after="20" w:line="312" w:lineRule="auto"/>
              <w:jc w:val="right"/>
            </w:pPr>
            <w:r>
              <w:rPr>
                <w:rFonts w:cs="Times New Roman" w:ascii="Times New Roman" w:hAnsi="Times New Roman"/>
                <w:b/>
                <w:bCs w:val="1"/>
                <w:i w:val="0"/>
                <w:color w:val="0F3D26"/>
                <w:sz w:val="19"/>
                <w:szCs w:val="19"/>
                <w:rtl/>
              </w:rPr>
              <w:t>نیمە‌کۆتایی</w:t>
            </w:r>
          </w:p>
        </w:tc>
        <w:tc>
          <w:tcPr>
            <w:tcW w:type="dxa" w:w="2032"/>
            <w:vAlign w:val="center"/>
          </w:tcPr>
          <w:p>
            <w:pPr>
              <w:bidi/>
              <w:spacing w:before="20" w:after="20" w:line="312" w:lineRule="auto"/>
              <w:jc w:val="right"/>
            </w:pPr>
            <w:r>
              <w:rPr>
                <w:rFonts w:cs="Times New Roman" w:ascii="Times New Roman" w:hAnsi="Times New Roman"/>
                <w:b w:val="0"/>
                <w:i w:val="0"/>
                <w:color w:val="1A1A1A"/>
                <w:sz w:val="19"/>
                <w:szCs w:val="19"/>
                <w:rtl/>
              </w:rPr>
              <w:t>کۆریای باشوور</w:t>
            </w:r>
          </w:p>
        </w:tc>
        <w:tc>
          <w:tcPr>
            <w:tcW w:type="dxa" w:w="2667"/>
            <w:vAlign w:val="center"/>
          </w:tcPr>
          <w:p>
            <w:pPr>
              <w:bidi/>
              <w:spacing w:before="20" w:after="20" w:line="312" w:lineRule="auto"/>
              <w:jc w:val="right"/>
            </w:pPr>
            <w:r>
              <w:rPr>
                <w:rFonts w:cs="Times New Roman" w:ascii="Times New Roman" w:hAnsi="Times New Roman"/>
                <w:b w:val="0"/>
                <w:i w:val="0"/>
                <w:color w:val="1A1A1A"/>
                <w:sz w:val="19"/>
                <w:szCs w:val="19"/>
                <w:rtl/>
              </w:rPr>
              <w:t>٠–٠، بردنەوە بە پێناڵتی</w:t>
            </w:r>
          </w:p>
        </w:tc>
      </w:tr>
      <w:tr>
        <w:trPr>
          <w:cantSplit/>
        </w:trPr>
        <w:tc>
          <w:tcPr>
            <w:tcW w:type="dxa" w:w="1651"/>
            <w:shd w:val="clear" w:color="auto" w:fill="F5F9F6"/>
            <w:vAlign w:val="center"/>
          </w:tcPr>
          <w:p>
            <w:pPr>
              <w:bidi/>
              <w:spacing w:before="20" w:after="20" w:line="312" w:lineRule="auto"/>
              <w:jc w:val="right"/>
            </w:pPr>
            <w:r>
              <w:rPr>
                <w:rFonts w:cs="Times New Roman" w:ascii="Times New Roman" w:hAnsi="Times New Roman"/>
                <w:b/>
                <w:bCs w:val="1"/>
                <w:i w:val="0"/>
                <w:color w:val="0F3D26"/>
                <w:sz w:val="19"/>
                <w:szCs w:val="19"/>
                <w:rtl/>
              </w:rPr>
              <w:t>کۆتایی</w:t>
            </w:r>
          </w:p>
        </w:tc>
        <w:tc>
          <w:tcPr>
            <w:tcW w:type="dxa" w:w="2032"/>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سعودیە</w:t>
            </w:r>
          </w:p>
        </w:tc>
        <w:tc>
          <w:tcPr>
            <w:tcW w:type="dxa" w:w="2667"/>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بردنەوە ١–٠</w:t>
            </w:r>
          </w:p>
        </w:tc>
      </w:tr>
    </w:tbl>
    <w:p>
      <w:pPr>
        <w:bidi/>
        <w:spacing w:after="0" w:before="0" w:lineRule="exact" w:line="240"/>
      </w:pPr>
      <w:r>
        <w:rPr>
          <w:rFonts w:cs="Times New Roman" w:ascii="Times New Roman" w:hAnsi="Times New Roman"/>
          <w:b w:val="0"/>
          <w:i w:val="0"/>
          <w:color w:val="1A1A1A"/>
          <w:sz w:val="2"/>
          <w:szCs w:val="2"/>
          <w:rtl/>
        </w:rPr>
        <w:t xml:space="preserve"> </w:t>
      </w:r>
    </w:p>
    <w:p>
      <w:bookmarkStart w:id="1130" w:name="T129"/>
      <w:pPr>
        <w:keepNext w:val="1"/>
        <w:keepLines w:val="1"/>
        <w:bidi/>
        <w:spacing w:before="176" w:after="66" w:lineRule="auto" w:line="300"/>
        <w:jc w:val="right"/>
      </w:pPr>
      <w:r>
        <w:rPr>
          <w:rFonts w:cs="Times New Roman" w:ascii="Times New Roman" w:hAnsi="Times New Roman"/>
          <w:b/>
          <w:bCs w:val="1"/>
          <w:i w:val="0"/>
          <w:color w:val="1E6B3C"/>
          <w:sz w:val="27"/>
          <w:szCs w:val="27"/>
          <w:rtl/>
        </w:rPr>
        <w:t>ئەو ڕۆژەی خۆشی بووە ماتەم</w:t>
      </w:r>
      <w:bookmarkEnd w:id="1130"/>
    </w:p>
    <w:p>
      <w:pPr>
        <w:bidi/>
        <w:spacing w:before="0" w:after="100" w:lineRule="auto" w:line="331"/>
        <w:ind w:firstLine="283"/>
        <w:jc w:val="both"/>
      </w:pPr>
      <w:r>
        <w:rPr>
          <w:rFonts w:cs="Times New Roman" w:ascii="Times New Roman" w:hAnsi="Times New Roman"/>
          <w:b w:val="0"/>
          <w:i w:val="0"/>
          <w:color w:val="1A1A1A"/>
          <w:sz w:val="22"/>
          <w:szCs w:val="22"/>
          <w:rtl/>
        </w:rPr>
        <w:t>ئەمە تاڵترین بەشی ئەم چیرۆکەیە، و نابێت لە ناو شانازییەکەدا بشاردرێتەوە.</w:t>
      </w:r>
    </w:p>
    <w:p>
      <w:pPr>
        <w:bidi/>
        <w:spacing w:before="0" w:after="100" w:lineRule="auto" w:line="331"/>
        <w:ind w:firstLine="283"/>
        <w:jc w:val="both"/>
      </w:pPr>
      <w:r>
        <w:rPr>
          <w:rFonts w:cs="Times New Roman" w:ascii="Times New Roman" w:hAnsi="Times New Roman"/>
          <w:b w:val="0"/>
          <w:i w:val="0"/>
          <w:color w:val="1A1A1A"/>
          <w:sz w:val="22"/>
          <w:szCs w:val="22"/>
          <w:rtl/>
        </w:rPr>
        <w:t>دوای بردنەوەی یاریی نیمە‌کۆتایی لە دژی کۆریای باشوور، خەڵکی عێراق هاتنە سەر شەقام بۆ ئاهەنگگێڕان. لە بەغدا، لە ناو ئەو قەرەباڵغییەدا، تەقینەوە ڕوویاندا کە ژمارەیەکی زۆر لە خەڵکی ئاسایی گیانیان لەدەستدا.</w:t>
      </w:r>
    </w:p>
    <w:p>
      <w:pPr>
        <w:bidi/>
        <w:spacing w:before="0" w:after="100" w:lineRule="auto" w:line="331"/>
        <w:ind w:firstLine="283"/>
        <w:jc w:val="both"/>
      </w:pPr>
      <w:r>
        <w:rPr>
          <w:rFonts w:cs="Times New Roman" w:ascii="Times New Roman" w:hAnsi="Times New Roman"/>
          <w:b w:val="0"/>
          <w:i w:val="0"/>
          <w:color w:val="1A1A1A"/>
          <w:sz w:val="22"/>
          <w:szCs w:val="22"/>
          <w:rtl/>
        </w:rPr>
        <w:t>خەڵک بۆ خۆشی هاتبوونە دەرێ، و بە تەرمەوە گەڕانەوە ماڵەوە.</w:t>
      </w:r>
    </w:p>
    <w:p>
      <w:pPr>
        <w:keepNext w:val="1"/>
        <w:keepLines w:val="1"/>
        <w:pBdr>
          <w:right w:val="single" w:sz="18" w:space="8" w:color="1E6B3C"/>
        </w:pBdr>
        <w:shd w:val="clear" w:color="auto" w:fill="E9F1EB"/>
        <w:bidi/>
        <w:spacing w:before="240" w:after="40" w:lineRule="auto" w:line="348"/>
        <w:ind w:right="312" w:left="312"/>
        <w:jc w:val="both"/>
      </w:pPr>
      <w:r>
        <w:rPr>
          <w:rFonts w:cs="Times New Roman" w:ascii="Times New Roman" w:hAnsi="Times New Roman"/>
          <w:b w:val="0"/>
          <w:i/>
          <w:iCs w:val="1"/>
          <w:color w:val="0F3D26"/>
          <w:sz w:val="23"/>
          <w:szCs w:val="23"/>
          <w:rtl/>
        </w:rPr>
        <w:t>«ئەمە قورسترین ڕستەی ئەم کتێبەیە بۆ من: لە عێراقی ساڵی ٢٠٠٧دا، ئاهەنگگێڕان بە بردنەوەیەکی تۆپی پێ، کارێکی مەترسیدار بوو. و لەگەڵ ئەوەشدا، ڕۆژی دواتر خەڵک دووبارە هاتنە دەرێ. ئەمە نە نەزانین بوو و نە بێباکی. ئەمە جۆرێک بوو لە بەرگری: ئێمە ناهێڵین ترس خۆشییەکەمان لێ بستێنێتەوە.»</w:t>
      </w:r>
    </w:p>
    <w:p>
      <w:pPr>
        <w:keepLines w:val="1"/>
        <w:pBdr>
          <w:right w:val="single" w:sz="18" w:space="8" w:color="1E6B3C"/>
        </w:pBdr>
        <w:shd w:val="clear" w:color="auto" w:fill="E9F1EB"/>
        <w:bidi/>
        <w:spacing w:before="0" w:after="240" w:lineRule="auto" w:line="288"/>
        <w:ind w:right="312" w:left="312"/>
        <w:jc w:val="left"/>
      </w:pPr>
      <w:r>
        <w:rPr>
          <w:rFonts w:cs="Times New Roman" w:ascii="Times New Roman" w:hAnsi="Times New Roman"/>
          <w:b/>
          <w:bCs w:val="1"/>
          <w:i w:val="0"/>
          <w:color w:val="2D6A4F"/>
          <w:sz w:val="19"/>
          <w:szCs w:val="19"/>
          <w:rtl/>
        </w:rPr>
        <w:t>— سۆلینی قەرەخەرمان</w:t>
      </w:r>
    </w:p>
    <w:p>
      <w:bookmarkStart w:id="1131" w:name="T130"/>
      <w:pPr>
        <w:keepNext w:val="1"/>
        <w:keepLines w:val="1"/>
        <w:bidi/>
        <w:spacing w:before="176" w:after="66" w:lineRule="auto" w:line="300"/>
        <w:jc w:val="right"/>
      </w:pPr>
      <w:r>
        <w:rPr>
          <w:rFonts w:cs="Times New Roman" w:ascii="Times New Roman" w:hAnsi="Times New Roman"/>
          <w:b/>
          <w:bCs w:val="1"/>
          <w:i w:val="0"/>
          <w:color w:val="1E6B3C"/>
          <w:sz w:val="27"/>
          <w:szCs w:val="27"/>
          <w:rtl/>
        </w:rPr>
        <w:t>یاریی کۆتایی: ٢٩ی تەممووزی ٢٠٠٧، جاکارتا</w:t>
      </w:r>
      <w:bookmarkEnd w:id="1131"/>
    </w:p>
    <w:p>
      <w:pPr>
        <w:bidi/>
        <w:spacing w:before="0" w:after="100" w:lineRule="auto" w:line="331"/>
        <w:ind w:firstLine="283"/>
        <w:jc w:val="both"/>
      </w:pPr>
      <w:r>
        <w:rPr>
          <w:rFonts w:cs="Times New Roman" w:ascii="Times New Roman" w:hAnsi="Times New Roman"/>
          <w:b w:val="0"/>
          <w:i w:val="0"/>
          <w:color w:val="1A1A1A"/>
          <w:sz w:val="22"/>
          <w:szCs w:val="22"/>
          <w:rtl/>
        </w:rPr>
        <w:t>یاریی کۆتایی لە جاکارتای ئەندۆنیسیا ئەنجام درا، بەرامبەر سعودیە — وڵاتێک کە لەو کاتەدا سێ جار پاڵەوانی ئاسیا بوو.</w:t>
      </w:r>
    </w:p>
    <w:p>
      <w:pPr>
        <w:bidi/>
        <w:spacing w:before="0" w:after="100" w:lineRule="auto" w:line="331"/>
        <w:ind w:firstLine="283"/>
        <w:jc w:val="both"/>
      </w:pPr>
      <w:r>
        <w:rPr>
          <w:rFonts w:cs="Times New Roman" w:ascii="Times New Roman" w:hAnsi="Times New Roman"/>
          <w:b w:val="0"/>
          <w:i w:val="0"/>
          <w:color w:val="1A1A1A"/>
          <w:sz w:val="22"/>
          <w:szCs w:val="22"/>
          <w:rtl/>
        </w:rPr>
        <w:t>لە خولەکی ٧١دا، یونس مەحمود دوای کۆڕنەرێک بە سەر گۆڵێکی تۆمار کرد. ئەو گۆڵە تاقە گۆڵی یارییەکە بوو.</w:t>
      </w:r>
    </w:p>
    <w:p>
      <w:bookmarkStart w:id="1132" w:name="T131"/>
      <w:pPr>
        <w:keepNext w:val="1"/>
        <w:keepLines w:val="1"/>
        <w:bidi/>
        <w:spacing w:before="176" w:after="66" w:lineRule="auto" w:line="300"/>
        <w:jc w:val="right"/>
      </w:pPr>
      <w:r>
        <w:rPr>
          <w:rFonts w:cs="Times New Roman" w:ascii="Times New Roman" w:hAnsi="Times New Roman"/>
          <w:b/>
          <w:bCs w:val="1"/>
          <w:i w:val="0"/>
          <w:color w:val="1E6B3C"/>
          <w:sz w:val="27"/>
          <w:szCs w:val="27"/>
          <w:rtl/>
        </w:rPr>
        <w:t>دوای فیشەکی کۆتایی</w:t>
      </w:r>
      <w:bookmarkEnd w:id="1132"/>
    </w:p>
    <w:p>
      <w:pPr>
        <w:bidi/>
        <w:spacing w:before="0" w:after="100" w:lineRule="auto" w:line="331"/>
        <w:ind w:firstLine="283"/>
        <w:jc w:val="both"/>
      </w:pPr>
      <w:r>
        <w:rPr>
          <w:rFonts w:cs="Times New Roman" w:ascii="Times New Roman" w:hAnsi="Times New Roman"/>
          <w:b w:val="0"/>
          <w:i w:val="0"/>
          <w:color w:val="1A1A1A"/>
          <w:sz w:val="22"/>
          <w:szCs w:val="22"/>
          <w:rtl/>
        </w:rPr>
        <w:t>ئەوەی دوای یارییەکە ڕوویدا، لە خودی یارییەکە گرنگتر بوو.</w:t>
      </w:r>
    </w:p>
    <w:p>
      <w:pPr>
        <w:bidi/>
        <w:spacing w:before="0" w:after="100" w:lineRule="auto" w:line="331"/>
        <w:ind w:firstLine="283"/>
        <w:jc w:val="both"/>
      </w:pPr>
      <w:r>
        <w:rPr>
          <w:rFonts w:cs="Times New Roman" w:ascii="Times New Roman" w:hAnsi="Times New Roman"/>
          <w:b w:val="0"/>
          <w:i w:val="0"/>
          <w:color w:val="1A1A1A"/>
          <w:sz w:val="22"/>
          <w:szCs w:val="22"/>
          <w:rtl/>
        </w:rPr>
        <w:t>لە هەموو شارەکانی عێراقدا خەڵک هاتنە سەر شەقام. لە بەغدا و بەسرە و مووسڵ، و هەروەها لە هەولێر و سلێمانی و کەرکووک. لە شارێکدا کە بەیانییەکەی بە تەقە بەخێرهاتنی خەڵک دەکرا، ئێوارەکەی بە ئاڵا و گۆرانی.</w:t>
      </w:r>
    </w:p>
    <w:p>
      <w:pPr>
        <w:keepNext w:val="1"/>
        <w:pBdr>
          <w:top w:val="single" w:sz="8" w:space="7" w:color="1E6B3C"/>
          <w:left w:val="single" w:sz="8" w:space="7" w:color="1E6B3C"/>
          <w:right w:val="single" w:sz="8" w:space="7" w:color="1E6B3C"/>
        </w:pBdr>
        <w:shd w:val="clear" w:color="auto" w:fill="E9F1EB"/>
        <w:bidi/>
        <w:spacing w:before="240" w:after="60" w:lineRule="auto" w:line="288"/>
        <w:ind w:right="227" w:left="227"/>
        <w:jc w:val="right"/>
      </w:pPr>
      <w:r>
        <w:rPr>
          <w:rFonts w:cs="Times New Roman" w:ascii="Times New Roman" w:hAnsi="Times New Roman"/>
          <w:b/>
          <w:bCs w:val="1"/>
          <w:i w:val="0"/>
          <w:color w:val="0F3D26"/>
          <w:sz w:val="23"/>
          <w:szCs w:val="23"/>
          <w:rtl/>
        </w:rPr>
        <w:t>▪ پێکهاتەی تیمەکە — بۆچی ئەمە گرنگ بوو</w:t>
      </w:r>
    </w:p>
    <w:p>
      <w:pPr>
        <w:keepNext w:val="1"/>
        <w:pBdr>
          <w:left w:val="single" w:sz="8" w:space="7" w:color="1E6B3C"/>
          <w:right w:val="single" w:sz="8" w:space="7" w:color="1E6B3C"/>
        </w:pBdr>
        <w:shd w:val="clear" w:color="auto" w:fill="E9F1EB"/>
        <w:bidi/>
        <w:spacing w:before="0" w:after="80" w:lineRule="auto" w:line="336"/>
        <w:ind w:right="227" w:left="227"/>
        <w:jc w:val="both"/>
      </w:pPr>
      <w:r>
        <w:rPr>
          <w:rFonts w:cs="Times New Roman" w:ascii="Times New Roman" w:hAnsi="Times New Roman"/>
          <w:b w:val="0"/>
          <w:i w:val="0"/>
          <w:color w:val="1A1A1A"/>
          <w:sz w:val="21"/>
          <w:szCs w:val="21"/>
          <w:rtl/>
        </w:rPr>
        <w:t>کاپتنەکە تورکمان بوو، خەڵکی کەرکووک — ئەو شارەی کە بۆ دەیان ساڵ چەقی ململانێی ناسنامە بووە.</w:t>
      </w:r>
    </w:p>
    <w:p>
      <w:pPr>
        <w:keepNext w:val="1"/>
        <w:pBdr>
          <w:left w:val="single" w:sz="8" w:space="7" w:color="1E6B3C"/>
          <w:right w:val="single" w:sz="8" w:space="7" w:color="1E6B3C"/>
        </w:pBdr>
        <w:shd w:val="clear" w:color="auto" w:fill="E9F1EB"/>
        <w:bidi/>
        <w:spacing w:before="0" w:after="80" w:lineRule="auto" w:line="336"/>
        <w:ind w:right="227" w:left="227"/>
        <w:jc w:val="both"/>
      </w:pPr>
      <w:r>
        <w:rPr>
          <w:rFonts w:cs="Times New Roman" w:ascii="Times New Roman" w:hAnsi="Times New Roman"/>
          <w:b w:val="0"/>
          <w:i w:val="0"/>
          <w:color w:val="1A1A1A"/>
          <w:sz w:val="21"/>
          <w:szCs w:val="21"/>
          <w:rtl/>
        </w:rPr>
        <w:t>یاریزانێکی کورد لە ناو تیمەکەدا بوو.</w:t>
      </w:r>
    </w:p>
    <w:p>
      <w:pPr>
        <w:keepNext w:val="1"/>
        <w:pBdr>
          <w:left w:val="single" w:sz="8" w:space="7" w:color="1E6B3C"/>
          <w:right w:val="single" w:sz="8" w:space="7" w:color="1E6B3C"/>
        </w:pBdr>
        <w:shd w:val="clear" w:color="auto" w:fill="E9F1EB"/>
        <w:bidi/>
        <w:spacing w:before="0" w:after="80" w:lineRule="auto" w:line="336"/>
        <w:ind w:right="227" w:left="227"/>
        <w:jc w:val="both"/>
      </w:pPr>
      <w:r>
        <w:rPr>
          <w:rFonts w:cs="Times New Roman" w:ascii="Times New Roman" w:hAnsi="Times New Roman"/>
          <w:b w:val="0"/>
          <w:i w:val="0"/>
          <w:color w:val="1A1A1A"/>
          <w:sz w:val="21"/>
          <w:szCs w:val="21"/>
          <w:rtl/>
        </w:rPr>
        <w:t>پارێزەری گۆڵ و ژمارەیەک لە یاریزانەکان شیعە بوون، و ژمارەیەکی تر سوننە.</w:t>
      </w:r>
    </w:p>
    <w:p>
      <w:pPr>
        <w:keepNext w:val="1"/>
        <w:pBdr>
          <w:left w:val="single" w:sz="8" w:space="7" w:color="1E6B3C"/>
          <w:right w:val="single" w:sz="8" w:space="7" w:color="1E6B3C"/>
        </w:pBdr>
        <w:shd w:val="clear" w:color="auto" w:fill="E9F1EB"/>
        <w:bidi/>
        <w:spacing w:before="0" w:after="80" w:lineRule="auto" w:line="336"/>
        <w:ind w:right="227" w:left="227"/>
        <w:jc w:val="both"/>
      </w:pPr>
      <w:r>
        <w:rPr>
          <w:rFonts w:cs="Times New Roman" w:ascii="Times New Roman" w:hAnsi="Times New Roman"/>
          <w:b w:val="0"/>
          <w:i w:val="0"/>
          <w:color w:val="1A1A1A"/>
          <w:sz w:val="21"/>
          <w:szCs w:val="21"/>
          <w:rtl/>
        </w:rPr>
        <w:t>ڕاهێنەرەکە برازیلی بوو و بە دەگمەن زمانی یاریزانەکانی تێدەگەیشت.</w:t>
      </w:r>
    </w:p>
    <w:p>
      <w:pPr>
        <w:pBdr>
          <w:left w:val="single" w:sz="8" w:space="7" w:color="1E6B3C"/>
          <w:bottom w:val="single" w:sz="8" w:space="7" w:color="1E6B3C"/>
          <w:right w:val="single" w:sz="8" w:space="7" w:color="1E6B3C"/>
        </w:pBdr>
        <w:shd w:val="clear" w:color="auto" w:fill="E9F1EB"/>
        <w:bidi/>
        <w:spacing w:before="0" w:after="160" w:lineRule="auto" w:line="336"/>
        <w:ind w:right="227" w:left="227"/>
        <w:jc w:val="both"/>
      </w:pPr>
      <w:r>
        <w:rPr>
          <w:rFonts w:cs="Times New Roman" w:ascii="Times New Roman" w:hAnsi="Times New Roman"/>
          <w:b w:val="0"/>
          <w:i w:val="0"/>
          <w:color w:val="1A1A1A"/>
          <w:sz w:val="21"/>
          <w:szCs w:val="21"/>
          <w:rtl/>
        </w:rPr>
        <w:t>ئەم تێکەڵبوونە بە پلان دروست نەکرابوو. تەنها ئەوە بوو کە باشترین یاریزانانی عێراق لەم پێکهاتانەوە هاتبوون. و هەر ئەم ڕێکەوتە بوو کە وایکرد سەرکەوتنەکە هی هیچ لایەنێک نەبێت و هی هەموان بێت.</w:t>
      </w:r>
    </w:p>
    <w:p>
      <w:bookmarkStart w:id="1133" w:name="T132"/>
      <w:pPr>
        <w:keepNext w:val="1"/>
        <w:keepLines w:val="1"/>
        <w:bidi/>
        <w:spacing w:before="176" w:after="66" w:lineRule="auto" w:line="300"/>
        <w:jc w:val="right"/>
      </w:pPr>
      <w:r>
        <w:rPr>
          <w:rFonts w:cs="Times New Roman" w:ascii="Times New Roman" w:hAnsi="Times New Roman"/>
          <w:b/>
          <w:bCs w:val="1"/>
          <w:i w:val="0"/>
          <w:color w:val="1E6B3C"/>
          <w:sz w:val="27"/>
          <w:szCs w:val="27"/>
          <w:rtl/>
        </w:rPr>
        <w:t>پاداشتەکە</w:t>
      </w:r>
      <w:bookmarkEnd w:id="1133"/>
    </w:p>
    <w:p>
      <w:pPr>
        <w:bidi/>
        <w:spacing w:before="0" w:after="100" w:lineRule="auto" w:line="331"/>
        <w:ind w:firstLine="283"/>
        <w:jc w:val="both"/>
      </w:pPr>
      <w:r>
        <w:rPr>
          <w:rFonts w:cs="Times New Roman" w:ascii="Times New Roman" w:hAnsi="Times New Roman"/>
          <w:b w:val="0"/>
          <w:i w:val="0"/>
          <w:color w:val="1A1A1A"/>
          <w:sz w:val="22"/>
          <w:szCs w:val="22"/>
          <w:rtl/>
        </w:rPr>
        <w:t>سەرۆکایەتیی کۆمار بە فەرمی پیرۆزبایی لە هەڵبژاردە کرد و پاداشتێکی داراییی بۆ یاریزانان دیاری کرد: دە هەزار دۆلار بۆ هەر یاریزانێک، و بیست هەزار دۆلار بۆ کاپتن یونس مەحمود.</w:t>
      </w:r>
    </w:p>
    <w:p>
      <w:pPr>
        <w:bidi/>
        <w:spacing w:before="160" w:after="160" w:lineRule="auto" w:line="336"/>
        <w:ind w:right="283" w:left="283"/>
        <w:jc w:val="both"/>
      </w:pPr>
      <w:r>
        <w:rPr>
          <w:rFonts w:cs="Times New Roman" w:ascii="Times New Roman" w:hAnsi="Times New Roman"/>
          <w:b w:val="0"/>
          <w:i/>
          <w:iCs w:val="1"/>
          <w:color w:val="4A5A50"/>
          <w:sz w:val="20"/>
          <w:szCs w:val="20"/>
          <w:rtl/>
        </w:rPr>
        <w:t>ئەمە یەکێکە لە کەم بڕیارە ئاشکراکراوەکان کە بە سەرچاوەی ڕۆژنامەوانی پشتڕاست کراوەتەوە. بۆیە لەم کتێبەدا وەک بەڵگەیەکی سەرەکی مامەڵەی لەگەڵدا دەکرێت، لە کاتێکدا گێڕانەوەکانی تر لەسەر پاداشت و دیاری، وەک زانیاریی پشتڕاست‌نەکراو نیشان کراون.</w:t>
      </w:r>
    </w:p>
    <w:p>
      <w:bookmarkStart w:id="1134" w:name="T133"/>
      <w:pPr>
        <w:keepNext w:val="1"/>
        <w:keepLines w:val="1"/>
        <w:bidi/>
        <w:spacing w:before="176" w:after="66" w:lineRule="auto" w:line="300"/>
        <w:jc w:val="right"/>
      </w:pPr>
      <w:r>
        <w:rPr>
          <w:rFonts w:cs="Times New Roman" w:ascii="Times New Roman" w:hAnsi="Times New Roman"/>
          <w:b/>
          <w:bCs w:val="1"/>
          <w:i w:val="0"/>
          <w:color w:val="1E6B3C"/>
          <w:sz w:val="27"/>
          <w:szCs w:val="27"/>
          <w:rtl/>
        </w:rPr>
        <w:t>ئەوەی ٢٠٠٧ سەلماندی</w:t>
      </w:r>
      <w:bookmarkEnd w:id="1134"/>
    </w:p>
    <w:p>
      <w:pPr>
        <w:bidi/>
        <w:spacing w:before="0" w:after="100" w:lineRule="auto" w:line="331"/>
        <w:ind w:firstLine="283"/>
        <w:jc w:val="both"/>
      </w:pPr>
      <w:r>
        <w:rPr>
          <w:rFonts w:cs="Times New Roman" w:ascii="Times New Roman" w:hAnsi="Times New Roman"/>
          <w:b w:val="0"/>
          <w:i w:val="0"/>
          <w:color w:val="1A1A1A"/>
          <w:sz w:val="22"/>
          <w:szCs w:val="22"/>
          <w:rtl/>
        </w:rPr>
        <w:t>سێ شت لەم مانگەدا سەلمێنران، و هەر سێکیان تەوەری ئەم کتێبەن:</w:t>
      </w:r>
    </w:p>
    <w:p>
      <w:pPr>
        <w:bidi/>
        <w:spacing w:before="0" w:after="100" w:lineRule="auto" w:line="348"/>
        <w:ind w:right="425" w:hanging="255"/>
        <w:jc w:val="both"/>
      </w:pPr>
      <w:r>
        <w:rPr>
          <w:rFonts w:cs="Times New Roman" w:ascii="Times New Roman" w:hAnsi="Times New Roman"/>
          <w:b/>
          <w:bCs w:val="1"/>
          <w:i w:val="0"/>
          <w:color w:val="2D6A4F"/>
          <w:sz w:val="22"/>
          <w:szCs w:val="22"/>
          <w:rtl/>
        </w:rPr>
        <w:t xml:space="preserve">١. </w:t>
      </w:r>
      <w:r>
        <w:rPr>
          <w:rFonts w:cs="Times New Roman" w:ascii="Times New Roman" w:hAnsi="Times New Roman"/>
          <w:b w:val="0"/>
          <w:i w:val="0"/>
          <w:color w:val="1A1A1A"/>
          <w:sz w:val="23"/>
          <w:szCs w:val="23"/>
          <w:rtl/>
        </w:rPr>
        <w:t>تیمێکی ئازاد لە تیمێکی ترساو باشترە. هەمان وڵات، لە سەردەمی ترسدا هیچ نازناوێکی گەورەی ئاسیایی بەدەست نەهێنا؛ لە یەکەمین دەیەی ئازادیدا، پاڵەوانی ئاسیا بوو.</w:t>
      </w:r>
    </w:p>
    <w:p>
      <w:pPr>
        <w:bidi/>
        <w:spacing w:before="0" w:after="100" w:lineRule="auto" w:line="348"/>
        <w:ind w:right="425" w:hanging="255"/>
        <w:jc w:val="both"/>
      </w:pPr>
      <w:r>
        <w:rPr>
          <w:rFonts w:cs="Times New Roman" w:ascii="Times New Roman" w:hAnsi="Times New Roman"/>
          <w:b/>
          <w:bCs w:val="1"/>
          <w:i w:val="0"/>
          <w:color w:val="2D6A4F"/>
          <w:sz w:val="22"/>
          <w:szCs w:val="22"/>
          <w:rtl/>
        </w:rPr>
        <w:t xml:space="preserve">٢. </w:t>
      </w:r>
      <w:r>
        <w:rPr>
          <w:rFonts w:cs="Times New Roman" w:ascii="Times New Roman" w:hAnsi="Times New Roman"/>
          <w:b w:val="0"/>
          <w:i w:val="0"/>
          <w:color w:val="1A1A1A"/>
          <w:sz w:val="23"/>
          <w:szCs w:val="23"/>
          <w:rtl/>
        </w:rPr>
        <w:t>وەرزش دەتوانێت ئەوە بکات کە سیاسەت نەیتوانی. بۆ چەند کاتژمێرێک، هیچ هێڵێکی دابەشکەر لە عێراقدا نەما.</w:t>
      </w:r>
    </w:p>
    <w:p>
      <w:pPr>
        <w:bidi/>
        <w:spacing w:before="0" w:after="100" w:lineRule="auto" w:line="348"/>
        <w:ind w:right="425" w:hanging="255"/>
        <w:jc w:val="both"/>
      </w:pPr>
      <w:r>
        <w:rPr>
          <w:rFonts w:cs="Times New Roman" w:ascii="Times New Roman" w:hAnsi="Times New Roman"/>
          <w:b/>
          <w:bCs w:val="1"/>
          <w:i w:val="0"/>
          <w:color w:val="2D6A4F"/>
          <w:sz w:val="22"/>
          <w:szCs w:val="22"/>
          <w:rtl/>
        </w:rPr>
        <w:t xml:space="preserve">٣. </w:t>
      </w:r>
      <w:r>
        <w:rPr>
          <w:rFonts w:cs="Times New Roman" w:ascii="Times New Roman" w:hAnsi="Times New Roman"/>
          <w:b w:val="0"/>
          <w:i w:val="0"/>
          <w:color w:val="1A1A1A"/>
          <w:sz w:val="23"/>
          <w:szCs w:val="23"/>
          <w:rtl/>
        </w:rPr>
        <w:t>بەڵام وەرزش ناتوانێت جێگای سیاسەت بگرێتەوە. بەیانییەکەی، هەموو کێشەکان لە شوێنی خۆیاندا بوون. ئەوەی وەرزش دەیکات، ئەوەیە کە بیرمان دەخاتەوە شتێکی هاوبەشمان هەیە — پاشان ئەرکی سیاسەتە کە شتێکی لێ دروست بکات.</w:t>
      </w:r>
    </w:p>
    <w:p>
      <w:pPr>
        <w:keepNext w:val="1"/>
        <w:keepLines w:val="1"/>
        <w:pBdr>
          <w:top w:val="single" w:sz="6" w:space="7" w:color="2D6A4F"/>
          <w:left w:val="single" w:sz="6" w:space="7" w:color="2D6A4F"/>
          <w:right w:val="single" w:sz="6" w:space="7" w:color="2D6A4F"/>
        </w:pBdr>
        <w:shd w:val="clear" w:color="auto" w:fill="F4F8F5"/>
        <w:bidi/>
        <w:spacing w:before="280" w:after="60" w:lineRule="auto" w:line="288"/>
        <w:ind w:right="170" w:left="170"/>
        <w:jc w:val="right"/>
      </w:pPr>
      <w:r>
        <w:rPr>
          <w:rFonts w:cs="Times New Roman" w:ascii="Times New Roman" w:hAnsi="Times New Roman"/>
          <w:b/>
          <w:bCs w:val="1"/>
          <w:i w:val="0"/>
          <w:color w:val="0F3D26"/>
          <w:sz w:val="19"/>
          <w:szCs w:val="19"/>
          <w:rtl/>
        </w:rPr>
        <w:t>▪ سەرچاوەکانی ئەم بەشە</w:t>
      </w:r>
    </w:p>
    <w:p>
      <w:pPr>
        <w:keepNext w:val="1"/>
        <w:keepLines w:val="1"/>
        <w:pBdr>
          <w:left w:val="single" w:sz="6" w:space="7" w:color="2D6A4F"/>
          <w:right w:val="single" w:sz="6" w:space="7" w:color="2D6A4F"/>
        </w:pBdr>
        <w:shd w:val="clear" w:color="auto" w:fill="F4F8F5"/>
        <w:bidi/>
        <w:spacing w:before="0" w:after="40" w:lineRule="auto" w:line="312"/>
        <w:ind w:right="425" w:left="170" w:hanging="238"/>
        <w:jc w:val="both"/>
      </w:pPr>
      <w:r>
        <w:rPr>
          <w:rFonts w:cs="Times New Roman" w:ascii="Times New Roman" w:hAnsi="Times New Roman"/>
          <w:b/>
          <w:bCs w:val="1"/>
          <w:i w:val="0"/>
          <w:color w:val="2D6A4F"/>
          <w:sz w:val="17"/>
          <w:szCs w:val="17"/>
          <w:rtl/>
        </w:rPr>
        <w:t xml:space="preserve">١. </w:t>
      </w:r>
      <w:r>
        <w:rPr>
          <w:rFonts w:cs="Times New Roman" w:ascii="Times New Roman" w:hAnsi="Times New Roman"/>
          <w:b w:val="0"/>
          <w:i w:val="0"/>
          <w:color w:val="4A5A50"/>
          <w:sz w:val="17"/>
          <w:szCs w:val="17"/>
          <w:rtl/>
        </w:rPr>
        <w:t>ڕۆژنامە — «فوز المنتخب العراقي يؤلف بين المتناقضات السياسية»، الجزیرة نت، ٣٠ی تەممووزی ٢٠٠٧.</w:t>
      </w:r>
    </w:p>
    <w:p>
      <w:pPr>
        <w:keepNext w:val="1"/>
        <w:keepLines w:val="1"/>
        <w:pBdr>
          <w:left w:val="single" w:sz="6" w:space="7" w:color="2D6A4F"/>
          <w:right w:val="single" w:sz="6" w:space="7" w:color="2D6A4F"/>
        </w:pBdr>
        <w:shd w:val="clear" w:color="auto" w:fill="F4F8F5"/>
        <w:bidi/>
        <w:spacing w:before="0" w:after="60" w:lineRule="auto" w:line="276"/>
        <w:ind w:right="624" w:left="170"/>
        <w:jc w:val="left"/>
      </w:pPr>
      <w:r>
        <w:rPr>
          <w:rFonts w:cs="Times New Roman" w:ascii="Times New Roman" w:hAnsi="Times New Roman"/>
          <w:b w:val="0"/>
          <w:i w:val="0"/>
          <w:color w:val="2D6A4F"/>
          <w:sz w:val="15"/>
          <w:szCs w:val="15"/>
          <w:rtl/>
        </w:rPr>
        <w:t xml:space="preserve">↗ </w:t>
      </w:r>
      <w:hyperlink r:id="rId42">
        <w:r>
          <w:rPr>
            <w:rFonts w:cs="Times New Roman" w:ascii="Times New Roman" w:hAnsi="Times New Roman"/>
            <w:color w:val="1F5C3A"/>
            <w:sz w:val="15"/>
            <w:szCs w:val="15"/>
            <w:u w:val="single" w:color="1F5C3A"/>
          </w:rPr>
          <w:t xml:space="preserve">⁦https://www.aljazeera.net/news/2007/7/30⁩</w:t>
        </w:r>
      </w:hyperlink>
    </w:p>
    <w:p>
      <w:pPr>
        <w:keepNext w:val="1"/>
        <w:keepLines w:val="1"/>
        <w:pBdr>
          <w:left w:val="single" w:sz="6" w:space="7" w:color="2D6A4F"/>
          <w:right w:val="single" w:sz="6" w:space="7" w:color="2D6A4F"/>
        </w:pBdr>
        <w:shd w:val="clear" w:color="auto" w:fill="F4F8F5"/>
        <w:bidi/>
        <w:spacing w:before="0" w:after="40" w:lineRule="auto" w:line="312"/>
        <w:ind w:right="425" w:left="170" w:hanging="238"/>
        <w:jc w:val="both"/>
      </w:pPr>
      <w:r>
        <w:rPr>
          <w:rFonts w:cs="Times New Roman" w:ascii="Times New Roman" w:hAnsi="Times New Roman"/>
          <w:b/>
          <w:bCs w:val="1"/>
          <w:i w:val="0"/>
          <w:color w:val="2D6A4F"/>
          <w:sz w:val="17"/>
          <w:szCs w:val="17"/>
          <w:rtl/>
        </w:rPr>
        <w:t xml:space="preserve">٢. </w:t>
      </w:r>
      <w:r>
        <w:rPr>
          <w:rFonts w:cs="Times New Roman" w:ascii="Times New Roman" w:hAnsi="Times New Roman"/>
          <w:b w:val="0"/>
          <w:i w:val="0"/>
          <w:color w:val="4A5A50"/>
          <w:sz w:val="17"/>
          <w:szCs w:val="17"/>
          <w:rtl/>
        </w:rPr>
        <w:t>ڕۆژنامە — «جوائز الاتحاد الآسيوي الخاصة بكأس أمم آسيا ٢٠٠٧»، كووورة، تەممووزی ٢٠٠٧ — بۆ بڕی پاداشتەکە.</w:t>
      </w:r>
    </w:p>
    <w:p>
      <w:pPr>
        <w:keepNext w:val="1"/>
        <w:keepLines w:val="1"/>
        <w:pBdr>
          <w:left w:val="single" w:sz="6" w:space="7" w:color="2D6A4F"/>
          <w:right w:val="single" w:sz="6" w:space="7" w:color="2D6A4F"/>
        </w:pBdr>
        <w:shd w:val="clear" w:color="auto" w:fill="F4F8F5"/>
        <w:bidi/>
        <w:spacing w:before="0" w:after="60" w:lineRule="auto" w:line="276"/>
        <w:ind w:right="624" w:left="170"/>
        <w:jc w:val="left"/>
      </w:pPr>
      <w:r>
        <w:rPr>
          <w:rFonts w:cs="Times New Roman" w:ascii="Times New Roman" w:hAnsi="Times New Roman"/>
          <w:b w:val="0"/>
          <w:i w:val="0"/>
          <w:color w:val="2D6A4F"/>
          <w:sz w:val="15"/>
          <w:szCs w:val="15"/>
          <w:rtl/>
        </w:rPr>
        <w:t xml:space="preserve">↗ </w:t>
      </w:r>
      <w:hyperlink r:id="rId39">
        <w:r>
          <w:rPr>
            <w:rFonts w:cs="Times New Roman" w:ascii="Times New Roman" w:hAnsi="Times New Roman"/>
            <w:color w:val="1F5C3A"/>
            <w:sz w:val="15"/>
            <w:szCs w:val="15"/>
            <w:u w:val="single" w:color="1F5C3A"/>
          </w:rPr>
          <w:t xml:space="preserve">⁦https://www.kooora.com/?n=25092⁩</w:t>
        </w:r>
      </w:hyperlink>
    </w:p>
    <w:p>
      <w:pPr>
        <w:keepNext w:val="1"/>
        <w:keepLines w:val="1"/>
        <w:pBdr>
          <w:left w:val="single" w:sz="6" w:space="7" w:color="2D6A4F"/>
          <w:right w:val="single" w:sz="6" w:space="7" w:color="2D6A4F"/>
        </w:pBdr>
        <w:shd w:val="clear" w:color="auto" w:fill="F4F8F5"/>
        <w:bidi/>
        <w:spacing w:before="0" w:after="40" w:lineRule="auto" w:line="312"/>
        <w:ind w:right="425" w:left="170" w:hanging="238"/>
        <w:jc w:val="both"/>
      </w:pPr>
      <w:r>
        <w:rPr>
          <w:rFonts w:cs="Times New Roman" w:ascii="Times New Roman" w:hAnsi="Times New Roman"/>
          <w:b/>
          <w:bCs w:val="1"/>
          <w:i w:val="0"/>
          <w:color w:val="2D6A4F"/>
          <w:sz w:val="17"/>
          <w:szCs w:val="17"/>
          <w:rtl/>
        </w:rPr>
        <w:t xml:space="preserve">٣. </w:t>
      </w:r>
      <w:r>
        <w:rPr>
          <w:rFonts w:cs="Times New Roman" w:ascii="Times New Roman" w:hAnsi="Times New Roman"/>
          <w:b w:val="0"/>
          <w:i w:val="0"/>
          <w:color w:val="4A5A50"/>
          <w:sz w:val="17"/>
          <w:szCs w:val="17"/>
          <w:rtl/>
        </w:rPr>
        <w:t>ڕۆژنامە — ڕاپۆرتەکانی یاریی کۆتایی (عێراق ١–٠ سعودیە، جاکارتا، ٢٩ی تەممووزی ٢٠٠٧) لە ڕۆژنامە عەرەبی و نێودەوڵەتییەکاندا.</w:t>
      </w:r>
    </w:p>
    <w:p>
      <w:pPr>
        <w:keepNext w:val="1"/>
        <w:keepLines w:val="1"/>
        <w:pBdr>
          <w:left w:val="single" w:sz="6" w:space="7" w:color="2D6A4F"/>
          <w:right w:val="single" w:sz="6" w:space="7" w:color="2D6A4F"/>
        </w:pBdr>
        <w:shd w:val="clear" w:color="auto" w:fill="F4F8F5"/>
        <w:bidi/>
        <w:spacing w:before="0" w:after="40" w:lineRule="auto" w:line="312"/>
        <w:ind w:right="425" w:left="170" w:hanging="238"/>
        <w:jc w:val="both"/>
      </w:pPr>
      <w:r>
        <w:rPr>
          <w:rFonts w:cs="Times New Roman" w:ascii="Times New Roman" w:hAnsi="Times New Roman"/>
          <w:b/>
          <w:bCs w:val="1"/>
          <w:i w:val="0"/>
          <w:color w:val="2D6A4F"/>
          <w:sz w:val="17"/>
          <w:szCs w:val="17"/>
          <w:rtl/>
        </w:rPr>
        <w:t xml:space="preserve">٤. </w:t>
      </w:r>
      <w:r>
        <w:rPr>
          <w:rFonts w:cs="Times New Roman" w:ascii="Times New Roman" w:hAnsi="Times New Roman"/>
          <w:b w:val="0"/>
          <w:i w:val="0"/>
          <w:color w:val="4A5A50"/>
          <w:sz w:val="17"/>
          <w:szCs w:val="17"/>
          <w:rtl/>
        </w:rPr>
        <w:t>ڕۆژنامە — ڕاپۆرتەکانی تەقینەوەکانی بەغدا دوای یاریی نیمە‌کۆتایی، تەممووزی ٢٠٠٧.</w:t>
      </w:r>
    </w:p>
    <w:p>
      <w:pPr>
        <w:keepLines w:val="1"/>
        <w:pBdr>
          <w:left w:val="single" w:sz="6" w:space="7" w:color="2D6A4F"/>
          <w:bottom w:val="single" w:sz="6" w:space="7" w:color="2D6A4F"/>
          <w:right w:val="single" w:sz="6" w:space="7" w:color="2D6A4F"/>
        </w:pBdr>
        <w:shd w:val="clear" w:color="auto" w:fill="F4F8F5"/>
        <w:bidi/>
        <w:spacing w:before="0" w:after="120" w:lineRule="auto" w:line="312"/>
        <w:ind w:right="425" w:left="170" w:hanging="238"/>
        <w:jc w:val="both"/>
      </w:pPr>
      <w:r>
        <w:rPr>
          <w:rFonts w:cs="Times New Roman" w:ascii="Times New Roman" w:hAnsi="Times New Roman"/>
          <w:b/>
          <w:bCs w:val="1"/>
          <w:i w:val="0"/>
          <w:color w:val="2D6A4F"/>
          <w:sz w:val="17"/>
          <w:szCs w:val="17"/>
          <w:rtl/>
        </w:rPr>
        <w:t xml:space="preserve">٥. </w:t>
      </w:r>
      <w:r>
        <w:rPr>
          <w:rFonts w:cs="Times New Roman" w:ascii="Times New Roman" w:hAnsi="Times New Roman"/>
          <w:b w:val="0"/>
          <w:i w:val="0"/>
          <w:color w:val="4A5A50"/>
          <w:sz w:val="17"/>
          <w:szCs w:val="17"/>
          <w:rtl/>
        </w:rPr>
        <w:t>تێبینی — ئەنجامی یارییەکانی قۆناغی کۆمەڵە لە خشتە فەرمییەکاندا بەردەستن. ئەم بەشە تەنها ئەنجامە بڕیاردەرەکان تۆمار دەکات.</w:t>
      </w:r>
    </w:p>
    <w:p>
      <w:bookmarkStart w:id="1135" w:name="T134"/>
      <w:pPr>
        <w:keepNext w:val="1"/>
        <w:keepLines w:val="1"/>
        <w:pageBreakBefore w:val="1"/>
        <w:bidi/>
        <w:spacing w:before="242" w:after="40" w:lineRule="auto" w:line="288"/>
        <w:jc w:val="right"/>
      </w:pPr>
      <w:r>
        <w:rPr>
          <w:rFonts w:cs="Times New Roman" w:ascii="Times New Roman" w:hAnsi="Times New Roman"/>
          <w:b/>
          <w:bCs w:val="1"/>
          <w:i w:val="0"/>
          <w:color w:val="14532D"/>
          <w:sz w:val="33"/>
          <w:szCs w:val="33"/>
          <w:rtl/>
        </w:rPr>
        <w:t>دەنگەکان: وەرزشوانان، میدیا، و ئەوانەی لە نزیکەوە بینییان</w:t>
      </w:r>
      <w:bookmarkEnd w:id="1135"/>
    </w:p>
    <w:p>
      <w:pPr>
        <w:keepNext w:val="1"/>
        <w:bidi/>
        <w:spacing w:before="0" w:after="132" w:lineRule="auto" w:line="240"/>
        <w:jc w:val="right"/>
      </w:pPr>
      <w:r>
        <w:rPr>
          <w:rFonts w:cs="Times New Roman" w:ascii="Times New Roman" w:hAnsi="Times New Roman"/>
          <w:b w:val="0"/>
          <w:i w:val="0"/>
          <w:color w:val="9A7B2F"/>
          <w:sz w:val="14"/>
          <w:szCs w:val="14"/>
          <w:rtl/>
        </w:rPr>
        <w:t>▬▬▬▬</w:t>
      </w:r>
    </w:p>
    <w:p>
      <w:pPr>
        <w:bidi/>
        <w:spacing w:before="80" w:after="240" w:lineRule="auto" w:line="348"/>
        <w:ind w:right="113" w:left="113"/>
        <w:jc w:val="both"/>
      </w:pPr>
      <w:r>
        <w:rPr>
          <w:rFonts w:cs="Times New Roman" w:ascii="Times New Roman" w:hAnsi="Times New Roman"/>
          <w:b w:val="0"/>
          <w:i w:val="0"/>
          <w:color w:val="0F3D26"/>
          <w:sz w:val="25"/>
          <w:szCs w:val="25"/>
          <w:rtl/>
        </w:rPr>
        <w:t>لە درێژایی ئەم کتێبەدا، من قسەم کردووە. لەم بەشەدا دەمەوێت شوێنێک بۆ ئەو دەنگانە بکەمەوە کە خۆیان لەم چیرۆکەدا بوون.</w:t>
      </w:r>
    </w:p>
    <w:p>
      <w:pPr>
        <w:bidi/>
        <w:spacing w:before="160" w:after="160" w:lineRule="auto" w:line="336"/>
        <w:ind w:right="283" w:left="283"/>
        <w:jc w:val="both"/>
      </w:pPr>
      <w:r>
        <w:rPr>
          <w:rFonts w:cs="Times New Roman" w:ascii="Times New Roman" w:hAnsi="Times New Roman"/>
          <w:b w:val="0"/>
          <w:i/>
          <w:iCs w:val="1"/>
          <w:color w:val="4A5A50"/>
          <w:sz w:val="20"/>
          <w:szCs w:val="20"/>
          <w:rtl/>
        </w:rPr>
        <w:t>ڕوونکردنەوەیەکی پێویست: ئەم بەشە پوختەی ئەو بیرۆکە و هەستانەیە کە لە لێدوان و چاوپێکەوتنە بڵاوکراوەکاندا دووبارە دەبنەوە، و هەروەها لەو گفتوگۆیانەی لە ماوەی کارکردنمدا لە بوارەکەدا گوێم لێبوون. ئەوەی وەک وتەیەکی تۆمارکراوی ڕاستەوخۆ نەهاتووە، وەک وتە دانەنراوە.</w:t>
      </w:r>
    </w:p>
    <w:p>
      <w:bookmarkStart w:id="1136" w:name="T135"/>
      <w:pPr>
        <w:keepNext w:val="1"/>
        <w:keepLines w:val="1"/>
        <w:bidi/>
        <w:spacing w:before="176" w:after="66" w:lineRule="auto" w:line="300"/>
        <w:jc w:val="right"/>
      </w:pPr>
      <w:r>
        <w:rPr>
          <w:rFonts w:cs="Times New Roman" w:ascii="Times New Roman" w:hAnsi="Times New Roman"/>
          <w:b/>
          <w:bCs w:val="1"/>
          <w:i w:val="0"/>
          <w:color w:val="1E6B3C"/>
          <w:sz w:val="27"/>
          <w:szCs w:val="27"/>
          <w:rtl/>
        </w:rPr>
        <w:t>ئەوەی یاریزانەکان باسی دەکەن</w:t>
      </w:r>
      <w:bookmarkEnd w:id="1136"/>
    </w:p>
    <w:p>
      <w:pPr>
        <w:bidi/>
        <w:spacing w:before="0" w:after="100" w:lineRule="auto" w:line="331"/>
        <w:ind w:firstLine="283"/>
        <w:jc w:val="both"/>
      </w:pPr>
      <w:r>
        <w:rPr>
          <w:rFonts w:cs="Times New Roman" w:ascii="Times New Roman" w:hAnsi="Times New Roman"/>
          <w:b w:val="0"/>
          <w:i w:val="0"/>
          <w:color w:val="1A1A1A"/>
          <w:sz w:val="22"/>
          <w:szCs w:val="22"/>
          <w:rtl/>
        </w:rPr>
        <w:t>بە خوێندنەوەی ئەو چاوپێکەوتنانەی کە ئەندامانی نەوەی ٢٠٠٧ و دوای ئەو پێشکەشیان کردوون، چەند تەوەرێک دووبارە دەبنەوە:</w:t>
      </w:r>
    </w:p>
    <w:p>
      <w:pPr>
        <w:keepNext w:val="1"/>
        <w:keepLines w:val="1"/>
        <w:bidi/>
        <w:spacing w:before="132" w:after="44" w:lineRule="auto" w:line="300"/>
        <w:jc w:val="right"/>
      </w:pPr>
      <w:r>
        <w:rPr>
          <w:rFonts w:cs="Times New Roman" w:ascii="Times New Roman" w:hAnsi="Times New Roman"/>
          <w:b/>
          <w:bCs w:val="1"/>
          <w:i w:val="0"/>
          <w:color w:val="2D6A4F"/>
          <w:sz w:val="24"/>
          <w:szCs w:val="24"/>
          <w:rtl/>
        </w:rPr>
        <w:t>یەکەم: ئەوەی گۆڕا، ترس بوو</w:t>
      </w:r>
    </w:p>
    <w:p>
      <w:pPr>
        <w:bidi/>
        <w:spacing w:before="0" w:after="100" w:lineRule="auto" w:line="331"/>
        <w:ind w:firstLine="283"/>
        <w:jc w:val="both"/>
      </w:pPr>
      <w:r>
        <w:rPr>
          <w:rFonts w:cs="Times New Roman" w:ascii="Times New Roman" w:hAnsi="Times New Roman"/>
          <w:b w:val="0"/>
          <w:i w:val="0"/>
          <w:color w:val="1A1A1A"/>
          <w:sz w:val="22"/>
          <w:szCs w:val="22"/>
          <w:rtl/>
        </w:rPr>
        <w:t>یاریزانانی ئەو نەوەیە کە هەم سەردەمی پێش ٢٠٠٣یان بینیوە و هەم دوای ئەو، لە یەک خاڵدا کۆکن: گەورەترین گۆڕان ئەوە بوو کە پێش یارییەک، ئیتر بیریان لە ئەوە نەدەکردەوە کە ئەگەر ببەزن چییان بەسەردێت.</w:t>
      </w:r>
    </w:p>
    <w:p>
      <w:pPr>
        <w:bidi/>
        <w:spacing w:before="0" w:after="100" w:lineRule="auto" w:line="331"/>
        <w:ind w:firstLine="283"/>
        <w:jc w:val="both"/>
      </w:pPr>
      <w:r>
        <w:rPr>
          <w:rFonts w:cs="Times New Roman" w:ascii="Times New Roman" w:hAnsi="Times New Roman"/>
          <w:b w:val="0"/>
          <w:i w:val="0"/>
          <w:color w:val="1A1A1A"/>
          <w:sz w:val="22"/>
          <w:szCs w:val="22"/>
          <w:rtl/>
        </w:rPr>
        <w:t>ئەمە بۆ کەسێک کە هەرگیز لەو دۆخەدا نەژیابێت، ڕەنگە بچووک دەربکەوێت. بەڵام بۆ یاریزانێک، ئەمە هەموو شتێکە. توانای بڕیاردان لە خولەکی نەوەدەمدا، ڕاستەوخۆ بەستراوەتەوە بەوەی کە مێشکت لەو خولەکەدا لە چی دەترسێت.</w:t>
      </w:r>
    </w:p>
    <w:p>
      <w:pPr>
        <w:keepNext w:val="1"/>
        <w:keepLines w:val="1"/>
        <w:bidi/>
        <w:spacing w:before="132" w:after="44" w:lineRule="auto" w:line="300"/>
        <w:jc w:val="right"/>
      </w:pPr>
      <w:r>
        <w:rPr>
          <w:rFonts w:cs="Times New Roman" w:ascii="Times New Roman" w:hAnsi="Times New Roman"/>
          <w:b/>
          <w:bCs w:val="1"/>
          <w:i w:val="0"/>
          <w:color w:val="2D6A4F"/>
          <w:sz w:val="24"/>
          <w:szCs w:val="24"/>
          <w:rtl/>
        </w:rPr>
        <w:t>دووەم: هەستی بەرپرسیارێتی، نەک ترس</w:t>
      </w:r>
    </w:p>
    <w:p>
      <w:pPr>
        <w:bidi/>
        <w:spacing w:before="0" w:after="100" w:lineRule="auto" w:line="331"/>
        <w:ind w:firstLine="283"/>
        <w:jc w:val="both"/>
      </w:pPr>
      <w:r>
        <w:rPr>
          <w:rFonts w:cs="Times New Roman" w:ascii="Times New Roman" w:hAnsi="Times New Roman"/>
          <w:b w:val="0"/>
          <w:i w:val="0"/>
          <w:color w:val="1A1A1A"/>
          <w:sz w:val="22"/>
          <w:szCs w:val="22"/>
          <w:rtl/>
        </w:rPr>
        <w:t>تەوەرێکی تر کە دووبارە دەبێتەوە، ئەوەیە کە لە قۆناغی دوای ٢٠٠٥دا، یاریزانەکان باسی هەستی بەرپرسیارێتی دەکەن — نەک هەستی ترس.</w:t>
      </w:r>
    </w:p>
    <w:p>
      <w:pPr>
        <w:bidi/>
        <w:spacing w:before="0" w:after="100" w:lineRule="auto" w:line="331"/>
        <w:ind w:firstLine="283"/>
        <w:jc w:val="both"/>
      </w:pPr>
      <w:r>
        <w:rPr>
          <w:rFonts w:cs="Times New Roman" w:ascii="Times New Roman" w:hAnsi="Times New Roman"/>
          <w:b w:val="0"/>
          <w:i w:val="0"/>
          <w:color w:val="1A1A1A"/>
          <w:sz w:val="22"/>
          <w:szCs w:val="22"/>
          <w:rtl/>
        </w:rPr>
        <w:t>جیاوازیی نێوان ئەم دوو هەستە زۆر گەورەیە. ترس دەڵێت: «نابێت هەڵە بکەم.» بەرپرسیارێتی دەڵێت: «دەمەوێت خزمەت بکەم.» یەکەمیان دەستەکان دەلەرزێنێت؛ دووەمیان توانا زیاد دەکات.</w:t>
      </w:r>
    </w:p>
    <w:p>
      <w:pPr>
        <w:keepNext w:val="1"/>
        <w:keepLines w:val="1"/>
        <w:pBdr>
          <w:right w:val="single" w:sz="18" w:space="8" w:color="1E6B3C"/>
        </w:pBdr>
        <w:shd w:val="clear" w:color="auto" w:fill="E9F1EB"/>
        <w:bidi/>
        <w:spacing w:before="240" w:after="40" w:lineRule="auto" w:line="348"/>
        <w:ind w:right="312" w:left="312"/>
        <w:jc w:val="both"/>
      </w:pPr>
      <w:r>
        <w:rPr>
          <w:rFonts w:cs="Times New Roman" w:ascii="Times New Roman" w:hAnsi="Times New Roman"/>
          <w:b w:val="0"/>
          <w:i/>
          <w:iCs w:val="1"/>
          <w:color w:val="0F3D26"/>
          <w:sz w:val="23"/>
          <w:szCs w:val="23"/>
          <w:rtl/>
        </w:rPr>
        <w:t>«ئێمە لە ٢٠٠٧دا بۆ ئەوە یارییمان نەکرد کە سزا نەدرێین. بۆ ئەوە یارییمان کرد کە خەڵکەکەمان بۆ چەند کاتژمێرێک خۆش بێت. ئەمە بارێکی قورستر بوو لە هەر ترسێک — بەڵام بارێکی شیرین بوو.»</w:t>
      </w:r>
    </w:p>
    <w:p>
      <w:pPr>
        <w:keepLines w:val="1"/>
        <w:pBdr>
          <w:right w:val="single" w:sz="18" w:space="8" w:color="1E6B3C"/>
        </w:pBdr>
        <w:shd w:val="clear" w:color="auto" w:fill="E9F1EB"/>
        <w:bidi/>
        <w:spacing w:before="0" w:after="240" w:lineRule="auto" w:line="288"/>
        <w:ind w:right="312" w:left="312"/>
        <w:jc w:val="left"/>
      </w:pPr>
      <w:r>
        <w:rPr>
          <w:rFonts w:cs="Times New Roman" w:ascii="Times New Roman" w:hAnsi="Times New Roman"/>
          <w:b/>
          <w:bCs w:val="1"/>
          <w:i w:val="0"/>
          <w:color w:val="2D6A4F"/>
          <w:sz w:val="19"/>
          <w:szCs w:val="19"/>
          <w:rtl/>
        </w:rPr>
        <w:t>— پوختەی بیرۆکەیەکی باو لە گێڕانەوەکانی نەوەی ٢٠٠٧دا</w:t>
      </w:r>
    </w:p>
    <w:p>
      <w:pPr>
        <w:keepNext w:val="1"/>
        <w:keepLines w:val="1"/>
        <w:bidi/>
        <w:spacing w:before="132" w:after="44" w:lineRule="auto" w:line="300"/>
        <w:jc w:val="right"/>
      </w:pPr>
      <w:r>
        <w:rPr>
          <w:rFonts w:cs="Times New Roman" w:ascii="Times New Roman" w:hAnsi="Times New Roman"/>
          <w:b/>
          <w:bCs w:val="1"/>
          <w:i w:val="0"/>
          <w:color w:val="2D6A4F"/>
          <w:sz w:val="24"/>
          <w:szCs w:val="24"/>
          <w:rtl/>
        </w:rPr>
        <w:t>سێیەم: هەستکردن بە ئەوەی کەسێک لە پشتتەوەیە</w:t>
      </w:r>
    </w:p>
    <w:p>
      <w:pPr>
        <w:bidi/>
        <w:spacing w:before="0" w:after="100" w:lineRule="auto" w:line="331"/>
        <w:ind w:firstLine="283"/>
        <w:jc w:val="both"/>
      </w:pPr>
      <w:r>
        <w:rPr>
          <w:rFonts w:cs="Times New Roman" w:ascii="Times New Roman" w:hAnsi="Times New Roman"/>
          <w:b w:val="0"/>
          <w:i w:val="0"/>
          <w:color w:val="1A1A1A"/>
          <w:sz w:val="22"/>
          <w:szCs w:val="22"/>
          <w:rtl/>
        </w:rPr>
        <w:t>ئەوەی زۆر جار باس دەکرێت، ئەو هەستەیە کە یاریزانی عێراقی دوای ٢٠٠٥ پەیدای کرد: کە ئەگەر شتێک ڕوویدا، کەسێک هەیە کە بەرگریی لێدەکات.</w:t>
      </w:r>
    </w:p>
    <w:p>
      <w:pPr>
        <w:bidi/>
        <w:spacing w:before="0" w:after="100" w:lineRule="auto" w:line="331"/>
        <w:ind w:firstLine="283"/>
        <w:jc w:val="both"/>
      </w:pPr>
      <w:r>
        <w:rPr>
          <w:rFonts w:cs="Times New Roman" w:ascii="Times New Roman" w:hAnsi="Times New Roman"/>
          <w:b w:val="0"/>
          <w:i w:val="0"/>
          <w:color w:val="1A1A1A"/>
          <w:sz w:val="22"/>
          <w:szCs w:val="22"/>
          <w:rtl/>
        </w:rPr>
        <w:t>ئەمە شتێکە کە وەرزشوانی هیچ وڵاتێکی ئاسایی بیری لێناکاتەوە، چونکە بۆ ئەوان ئاساییە. بۆ وەرزشوانی عێراقی ئەو سەردەمە، ئەمە شتێکی نوێ بوو.</w:t>
      </w:r>
    </w:p>
    <w:p>
      <w:bookmarkStart w:id="1137" w:name="T136"/>
      <w:pPr>
        <w:keepNext w:val="1"/>
        <w:keepLines w:val="1"/>
        <w:bidi/>
        <w:spacing w:before="176" w:after="66" w:lineRule="auto" w:line="300"/>
        <w:jc w:val="right"/>
      </w:pPr>
      <w:r>
        <w:rPr>
          <w:rFonts w:cs="Times New Roman" w:ascii="Times New Roman" w:hAnsi="Times New Roman"/>
          <w:b/>
          <w:bCs w:val="1"/>
          <w:i w:val="0"/>
          <w:color w:val="1E6B3C"/>
          <w:sz w:val="27"/>
          <w:szCs w:val="27"/>
          <w:rtl/>
        </w:rPr>
        <w:t>ئەوەی میدیا نووسی</w:t>
      </w:r>
      <w:bookmarkEnd w:id="1137"/>
    </w:p>
    <w:p>
      <w:pPr>
        <w:bidi/>
        <w:spacing w:before="0" w:after="100" w:lineRule="auto" w:line="331"/>
        <w:ind w:firstLine="283"/>
        <w:jc w:val="both"/>
      </w:pPr>
      <w:r>
        <w:rPr>
          <w:rFonts w:cs="Times New Roman" w:ascii="Times New Roman" w:hAnsi="Times New Roman"/>
          <w:b w:val="0"/>
          <w:i w:val="0"/>
          <w:color w:val="1A1A1A"/>
          <w:sz w:val="22"/>
          <w:szCs w:val="22"/>
          <w:rtl/>
        </w:rPr>
        <w:t>ڕۆژنامەگەریی وەرزشیی عێراق، بەتایبەت دوای ٢٠٠٣، یەکێکە لە دڵسۆزترین بەشەکانی میدیای عێراقی — و یەکێکە لە کەمترین پاڵپشتیکراوەکانیش.</w:t>
      </w:r>
    </w:p>
    <w:p>
      <w:pPr>
        <w:keepNext w:val="1"/>
        <w:keepLines w:val="1"/>
        <w:bidi/>
        <w:spacing w:before="132" w:after="44" w:lineRule="auto" w:line="300"/>
        <w:jc w:val="right"/>
      </w:pPr>
      <w:r>
        <w:rPr>
          <w:rFonts w:cs="Times New Roman" w:ascii="Times New Roman" w:hAnsi="Times New Roman"/>
          <w:b/>
          <w:bCs w:val="1"/>
          <w:i w:val="0"/>
          <w:color w:val="2D6A4F"/>
          <w:sz w:val="24"/>
          <w:szCs w:val="24"/>
          <w:rtl/>
        </w:rPr>
        <w:t>گۆڕانی زمانی ڕۆژنامەگەری</w:t>
      </w:r>
    </w:p>
    <w:p>
      <w:pPr>
        <w:bidi/>
        <w:spacing w:before="0" w:after="100" w:lineRule="auto" w:line="331"/>
        <w:ind w:firstLine="283"/>
        <w:jc w:val="both"/>
      </w:pPr>
      <w:r>
        <w:rPr>
          <w:rFonts w:cs="Times New Roman" w:ascii="Times New Roman" w:hAnsi="Times New Roman"/>
          <w:b w:val="0"/>
          <w:i w:val="0"/>
          <w:color w:val="1A1A1A"/>
          <w:sz w:val="22"/>
          <w:szCs w:val="22"/>
          <w:rtl/>
        </w:rPr>
        <w:t>ئەگەر مانشێتی ڕۆژنامە وەرزشییەکانی پێش ٢٠٠٣ و دوای ٢٠٠٥ بەراورد بکەین، گۆڕانێکی زمانەوانی بەرچاو دەبینین:</w:t>
      </w:r>
    </w:p>
    <w:p>
      <w:pPr>
        <w:keepNext w:val="1"/>
        <w:bidi/>
        <w:spacing w:before="320" w:after="100" w:lineRule="auto" w:line="288"/>
        <w:jc w:val="right"/>
      </w:pPr>
      <w:r>
        <w:rPr>
          <w:rFonts w:cs="Times New Roman" w:ascii="Times New Roman" w:hAnsi="Times New Roman"/>
          <w:b w:val="0"/>
          <w:i w:val="0"/>
          <w:color w:val="9A7B2F"/>
          <w:sz w:val="16"/>
          <w:szCs w:val="16"/>
          <w:rtl/>
        </w:rPr>
        <w:t xml:space="preserve">◆  </w:t>
      </w:r>
      <w:r>
        <w:rPr>
          <w:rFonts w:cs="Times New Roman" w:ascii="Times New Roman" w:hAnsi="Times New Roman"/>
          <w:b/>
          <w:bCs w:val="1"/>
          <w:i w:val="0"/>
          <w:color w:val="0F3D26"/>
          <w:sz w:val="21"/>
          <w:szCs w:val="21"/>
          <w:rtl/>
        </w:rPr>
        <w:t>گۆڕانی زمانی میدیای وەرزشی</w:t>
      </w:r>
    </w:p>
    <w:tbl>
      <w:tblPr>
        <w:bidiVisual/>
        <w:tblW w:w="6350" w:type="dxa"/>
        <w:jc w:val="center"/>
        <w:tblBorders>
          <w:top w:val="single" w:sz="12" w:space="0" w:color="14532D"/>
          <w:left w:val="nil"/>
          <w:bottom w:val="single" w:sz="12" w:space="0" w:color="14532D"/>
          <w:right w:val="nil"/>
          <w:insideH w:val="single" w:sz="2" w:space="0" w:color="C8DACE"/>
          <w:insideV w:val="nil"/>
        </w:tblBorders>
        <w:tblLayout w:type="fixed"/>
        <w:tblCellMar>
          <w:top w:w="60" w:type="dxa"/>
          <w:bottom w:w="60" w:type="dxa"/>
          <w:left w:w="110" w:type="dxa"/>
          <w:right w:w="110" w:type="dxa"/>
        </w:tblCellMar>
        <w:tblLook w:firstColumn="1" w:firstRow="1" w:lastColumn="0" w:lastRow="0" w:noHBand="0" w:noVBand="1" w:val="04A0"/>
      </w:tblPr>
      <w:tblGrid>
        <w:gridCol w:w="3175"/>
        <w:gridCol w:w="3175"/>
      </w:tblGrid>
      <w:tr>
        <w:trPr>
          <w:cantSplit/>
          <w:tblHeader/>
        </w:trPr>
        <w:tc>
          <w:tcPr>
            <w:tcW w:type="dxa" w:w="2032"/>
            <w:shd w:val="clear" w:color="auto" w:fill="14532D"/>
            <w:vAlign w:val="center"/>
          </w:tcPr>
          <w:p>
            <w:pPr>
              <w:bidi/>
              <w:spacing w:before="20" w:after="20" w:line="312" w:lineRule="auto"/>
              <w:jc w:val="center"/>
            </w:pPr>
            <w:r>
              <w:rPr>
                <w:rFonts w:cs="Times New Roman" w:ascii="Times New Roman" w:hAnsi="Times New Roman"/>
                <w:b/>
                <w:bCs w:val="1"/>
                <w:i w:val="0"/>
                <w:color w:val="FFFFFF"/>
                <w:sz w:val="19"/>
                <w:szCs w:val="19"/>
                <w:rtl/>
              </w:rPr>
              <w:t>پێش ٢٠٠٣</w:t>
            </w:r>
          </w:p>
        </w:tc>
        <w:tc>
          <w:tcPr>
            <w:tcW w:type="dxa" w:w="4318"/>
            <w:shd w:val="clear" w:color="auto" w:fill="14532D"/>
            <w:vAlign w:val="center"/>
          </w:tcPr>
          <w:p>
            <w:pPr>
              <w:bidi/>
              <w:spacing w:before="20" w:after="20" w:line="312" w:lineRule="auto"/>
              <w:jc w:val="center"/>
            </w:pPr>
            <w:r>
              <w:rPr>
                <w:rFonts w:cs="Times New Roman" w:ascii="Times New Roman" w:hAnsi="Times New Roman"/>
                <w:b/>
                <w:bCs w:val="1"/>
                <w:i w:val="0"/>
                <w:color w:val="FFFFFF"/>
                <w:sz w:val="19"/>
                <w:szCs w:val="19"/>
                <w:rtl/>
              </w:rPr>
              <w:t>دوای ٢٠٠٥</w:t>
            </w:r>
          </w:p>
        </w:tc>
      </w:tr>
      <w:tr>
        <w:trPr>
          <w:cantSplit/>
        </w:trPr>
        <w:tc>
          <w:tcPr>
            <w:tcW w:type="dxa" w:w="2032"/>
            <w:vAlign w:val="center"/>
          </w:tcPr>
          <w:p>
            <w:pPr>
              <w:bidi/>
              <w:spacing w:before="20" w:after="20" w:line="312" w:lineRule="auto"/>
              <w:jc w:val="right"/>
            </w:pPr>
            <w:r>
              <w:rPr>
                <w:rFonts w:cs="Times New Roman" w:ascii="Times New Roman" w:hAnsi="Times New Roman"/>
                <w:b/>
                <w:bCs w:val="1"/>
                <w:i w:val="0"/>
                <w:color w:val="0F3D26"/>
                <w:sz w:val="19"/>
                <w:szCs w:val="19"/>
                <w:rtl/>
              </w:rPr>
              <w:t>«دیاری بۆ سەرۆک»</w:t>
            </w:r>
          </w:p>
        </w:tc>
        <w:tc>
          <w:tcPr>
            <w:tcW w:type="dxa" w:w="4318"/>
            <w:vAlign w:val="center"/>
          </w:tcPr>
          <w:p>
            <w:pPr>
              <w:bidi/>
              <w:spacing w:before="20" w:after="20" w:line="312" w:lineRule="auto"/>
              <w:jc w:val="right"/>
            </w:pPr>
            <w:r>
              <w:rPr>
                <w:rFonts w:cs="Times New Roman" w:ascii="Times New Roman" w:hAnsi="Times New Roman"/>
                <w:b w:val="0"/>
                <w:i w:val="0"/>
                <w:color w:val="1A1A1A"/>
                <w:sz w:val="19"/>
                <w:szCs w:val="19"/>
                <w:rtl/>
              </w:rPr>
              <w:t>«شانازی بۆ عێراق»</w:t>
            </w:r>
          </w:p>
        </w:tc>
      </w:tr>
      <w:tr>
        <w:trPr>
          <w:cantSplit/>
        </w:trPr>
        <w:tc>
          <w:tcPr>
            <w:tcW w:type="dxa" w:w="2032"/>
            <w:shd w:val="clear" w:color="auto" w:fill="F5F9F6"/>
            <w:vAlign w:val="center"/>
          </w:tcPr>
          <w:p>
            <w:pPr>
              <w:bidi/>
              <w:spacing w:before="20" w:after="20" w:line="312" w:lineRule="auto"/>
              <w:jc w:val="right"/>
            </w:pPr>
            <w:r>
              <w:rPr>
                <w:rFonts w:cs="Times New Roman" w:ascii="Times New Roman" w:hAnsi="Times New Roman"/>
                <w:b/>
                <w:bCs w:val="1"/>
                <w:i w:val="0"/>
                <w:color w:val="0F3D26"/>
                <w:sz w:val="19"/>
                <w:szCs w:val="19"/>
                <w:rtl/>
              </w:rPr>
              <w:t>«بەجێهێنانی ئەرکی نیشتمانی»</w:t>
            </w:r>
          </w:p>
        </w:tc>
        <w:tc>
          <w:tcPr>
            <w:tcW w:type="dxa" w:w="4318"/>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«سەرکەوتنی یاریزانەکان»</w:t>
            </w:r>
          </w:p>
        </w:tc>
      </w:tr>
      <w:tr>
        <w:trPr>
          <w:cantSplit/>
        </w:trPr>
        <w:tc>
          <w:tcPr>
            <w:tcW w:type="dxa" w:w="2032"/>
            <w:vAlign w:val="center"/>
          </w:tcPr>
          <w:p>
            <w:pPr>
              <w:bidi/>
              <w:spacing w:before="20" w:after="20" w:line="312" w:lineRule="auto"/>
              <w:jc w:val="right"/>
            </w:pPr>
            <w:r>
              <w:rPr>
                <w:rFonts w:cs="Times New Roman" w:ascii="Times New Roman" w:hAnsi="Times New Roman"/>
                <w:b/>
                <w:bCs w:val="1"/>
                <w:i w:val="0"/>
                <w:color w:val="0F3D26"/>
                <w:sz w:val="19"/>
                <w:szCs w:val="19"/>
                <w:rtl/>
              </w:rPr>
              <w:t>ناوی دەسەڵات لە سەرەتای هەموو هەواڵێک</w:t>
            </w:r>
          </w:p>
        </w:tc>
        <w:tc>
          <w:tcPr>
            <w:tcW w:type="dxa" w:w="4318"/>
            <w:vAlign w:val="center"/>
          </w:tcPr>
          <w:p>
            <w:pPr>
              <w:bidi/>
              <w:spacing w:before="20" w:after="20" w:line="312" w:lineRule="auto"/>
              <w:jc w:val="right"/>
            </w:pPr>
            <w:r>
              <w:rPr>
                <w:rFonts w:cs="Times New Roman" w:ascii="Times New Roman" w:hAnsi="Times New Roman"/>
                <w:b w:val="0"/>
                <w:i w:val="0"/>
                <w:color w:val="1A1A1A"/>
                <w:sz w:val="19"/>
                <w:szCs w:val="19"/>
                <w:rtl/>
              </w:rPr>
              <w:t>ناوی یاریزان لە سەرەتای هەواڵەکە</w:t>
            </w:r>
          </w:p>
        </w:tc>
      </w:tr>
      <w:tr>
        <w:trPr>
          <w:cantSplit/>
        </w:trPr>
        <w:tc>
          <w:tcPr>
            <w:tcW w:type="dxa" w:w="2032"/>
            <w:shd w:val="clear" w:color="auto" w:fill="F5F9F6"/>
            <w:vAlign w:val="center"/>
          </w:tcPr>
          <w:p>
            <w:pPr>
              <w:bidi/>
              <w:spacing w:before="20" w:after="20" w:line="312" w:lineRule="auto"/>
              <w:jc w:val="right"/>
            </w:pPr>
            <w:r>
              <w:rPr>
                <w:rFonts w:cs="Times New Roman" w:ascii="Times New Roman" w:hAnsi="Times New Roman"/>
                <w:b/>
                <w:bCs w:val="1"/>
                <w:i w:val="0"/>
                <w:color w:val="0F3D26"/>
                <w:sz w:val="19"/>
                <w:szCs w:val="19"/>
                <w:rtl/>
              </w:rPr>
              <w:t>بێدەنگی لەسەر دۆڕان</w:t>
            </w:r>
          </w:p>
        </w:tc>
        <w:tc>
          <w:tcPr>
            <w:tcW w:type="dxa" w:w="4318"/>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شیکردنەوە و ڕەخنەی ئازاد</w:t>
            </w:r>
          </w:p>
        </w:tc>
      </w:tr>
    </w:tbl>
    <w:p>
      <w:pPr>
        <w:bidi/>
        <w:spacing w:after="0" w:before="0" w:lineRule="exact" w:line="240"/>
      </w:pPr>
      <w:r>
        <w:rPr>
          <w:rFonts w:cs="Times New Roman" w:ascii="Times New Roman" w:hAnsi="Times New Roman"/>
          <w:b w:val="0"/>
          <w:i w:val="0"/>
          <w:color w:val="1A1A1A"/>
          <w:sz w:val="2"/>
          <w:szCs w:val="2"/>
          <w:rtl/>
        </w:rPr>
        <w:t xml:space="preserve"> </w:t>
      </w:r>
    </w:p>
    <w:p>
      <w:pPr>
        <w:bidi/>
        <w:spacing w:before="0" w:after="100" w:lineRule="auto" w:line="331"/>
        <w:ind w:firstLine="283"/>
        <w:jc w:val="both"/>
      </w:pPr>
      <w:r>
        <w:rPr>
          <w:rFonts w:cs="Times New Roman" w:ascii="Times New Roman" w:hAnsi="Times New Roman"/>
          <w:b w:val="0"/>
          <w:i w:val="0"/>
          <w:color w:val="1A1A1A"/>
          <w:sz w:val="22"/>
          <w:szCs w:val="22"/>
          <w:rtl/>
        </w:rPr>
        <w:t>ئەم گۆڕانە زمانەوانییە، لە ڕاستیدا گۆڕانێکی سیاسییە. کاتێک ڕۆژنامەیەک دەتوانێت بڵێت «تیمەکە باش یاری نەکرد» بەبێ ئەوەی بترسێت، ئەوە بەڵگەیەکی گەورەیە لەسەر ئەوەی کە شتێک گۆڕاوە.</w:t>
      </w:r>
    </w:p>
    <w:p>
      <w:pPr>
        <w:keepNext w:val="1"/>
        <w:keepLines w:val="1"/>
        <w:bidi/>
        <w:spacing w:before="132" w:after="44" w:lineRule="auto" w:line="300"/>
        <w:jc w:val="right"/>
      </w:pPr>
      <w:r>
        <w:rPr>
          <w:rFonts w:cs="Times New Roman" w:ascii="Times New Roman" w:hAnsi="Times New Roman"/>
          <w:b/>
          <w:bCs w:val="1"/>
          <w:i w:val="0"/>
          <w:color w:val="2D6A4F"/>
          <w:sz w:val="24"/>
          <w:szCs w:val="24"/>
          <w:rtl/>
        </w:rPr>
        <w:t>ڕۆڵی میدیا لە پاراستنی وەرزشدا</w:t>
      </w:r>
    </w:p>
    <w:p>
      <w:pPr>
        <w:bidi/>
        <w:spacing w:before="0" w:after="100" w:lineRule="auto" w:line="331"/>
        <w:ind w:firstLine="283"/>
        <w:jc w:val="both"/>
      </w:pPr>
      <w:r>
        <w:rPr>
          <w:rFonts w:cs="Times New Roman" w:ascii="Times New Roman" w:hAnsi="Times New Roman"/>
          <w:b w:val="0"/>
          <w:i w:val="0"/>
          <w:color w:val="1A1A1A"/>
          <w:sz w:val="22"/>
          <w:szCs w:val="22"/>
          <w:rtl/>
        </w:rPr>
        <w:t>لە ساڵانی دوای ٢٠٠٣دا، میدیای وەرزشیی عێراق چەندین جار ڕۆڵی چاودێریی گشتیی گێڕاوە: ئاشکراکردنی گەندەڵی، ڕەخنەگرتن لە بڕیارە هەڵەکان، و بەرگریکردن لە مافی یاریزانان.</w:t>
      </w:r>
    </w:p>
    <w:p>
      <w:pPr>
        <w:bidi/>
        <w:spacing w:before="0" w:after="100" w:lineRule="auto" w:line="331"/>
        <w:ind w:firstLine="283"/>
        <w:jc w:val="both"/>
      </w:pPr>
      <w:r>
        <w:rPr>
          <w:rFonts w:cs="Times New Roman" w:ascii="Times New Roman" w:hAnsi="Times New Roman"/>
          <w:b w:val="0"/>
          <w:i w:val="0"/>
          <w:color w:val="1A1A1A"/>
          <w:sz w:val="22"/>
          <w:szCs w:val="22"/>
          <w:rtl/>
        </w:rPr>
        <w:t>ئەمە یەکێکە لەو دەستکەوتانەی کە کەس باسی لێوە ناکات، بەڵام بەشێکی گرنگی ئەو سیستەمەیە کە ئەمڕۆ هەیە.</w:t>
      </w:r>
    </w:p>
    <w:p>
      <w:pPr>
        <w:keepNext w:val="1"/>
        <w:keepLines w:val="1"/>
        <w:pBdr>
          <w:right w:val="single" w:sz="18" w:space="8" w:color="1E6B3C"/>
        </w:pBdr>
        <w:shd w:val="clear" w:color="auto" w:fill="E9F1EB"/>
        <w:bidi/>
        <w:spacing w:before="240" w:after="40" w:lineRule="auto" w:line="348"/>
        <w:ind w:right="312" w:left="312"/>
        <w:jc w:val="both"/>
      </w:pPr>
      <w:r>
        <w:rPr>
          <w:rFonts w:cs="Times New Roman" w:ascii="Times New Roman" w:hAnsi="Times New Roman"/>
          <w:b w:val="0"/>
          <w:i/>
          <w:iCs w:val="1"/>
          <w:color w:val="0F3D26"/>
          <w:sz w:val="23"/>
          <w:szCs w:val="23"/>
          <w:rtl/>
        </w:rPr>
        <w:t>«میدیایەکی وەرزشیی ئازاد، پارێزەری وەرزشوانە. لە هەر وڵاتێکدا کە ڕۆژنامەنووس بترسێت ڕاستییەک بنووسێت، وەرزشوانەکەش دەترسێت ڕاستییەک بڵێت.»</w:t>
      </w:r>
    </w:p>
    <w:p>
      <w:pPr>
        <w:keepLines w:val="1"/>
        <w:pBdr>
          <w:right w:val="single" w:sz="18" w:space="8" w:color="1E6B3C"/>
        </w:pBdr>
        <w:shd w:val="clear" w:color="auto" w:fill="E9F1EB"/>
        <w:bidi/>
        <w:spacing w:before="0" w:after="240" w:lineRule="auto" w:line="288"/>
        <w:ind w:right="312" w:left="312"/>
        <w:jc w:val="left"/>
      </w:pPr>
      <w:r>
        <w:rPr>
          <w:rFonts w:cs="Times New Roman" w:ascii="Times New Roman" w:hAnsi="Times New Roman"/>
          <w:b/>
          <w:bCs w:val="1"/>
          <w:i w:val="0"/>
          <w:color w:val="2D6A4F"/>
          <w:sz w:val="19"/>
          <w:szCs w:val="19"/>
          <w:rtl/>
        </w:rPr>
        <w:t>— بۆچوونی نووسەر</w:t>
      </w:r>
    </w:p>
    <w:p>
      <w:bookmarkStart w:id="1138" w:name="T137"/>
      <w:pPr>
        <w:keepNext w:val="1"/>
        <w:keepLines w:val="1"/>
        <w:bidi/>
        <w:spacing w:before="176" w:after="66" w:lineRule="auto" w:line="300"/>
        <w:jc w:val="right"/>
      </w:pPr>
      <w:r>
        <w:rPr>
          <w:rFonts w:cs="Times New Roman" w:ascii="Times New Roman" w:hAnsi="Times New Roman"/>
          <w:b/>
          <w:bCs w:val="1"/>
          <w:i w:val="0"/>
          <w:color w:val="1E6B3C"/>
          <w:sz w:val="27"/>
          <w:szCs w:val="27"/>
          <w:rtl/>
        </w:rPr>
        <w:t>ئەوەی بەرپرسانی وەرزشی دەیڵێن</w:t>
      </w:r>
      <w:bookmarkEnd w:id="1138"/>
    </w:p>
    <w:p>
      <w:pPr>
        <w:bidi/>
        <w:spacing w:before="0" w:after="100" w:lineRule="auto" w:line="331"/>
        <w:ind w:firstLine="283"/>
        <w:jc w:val="both"/>
      </w:pPr>
      <w:r>
        <w:rPr>
          <w:rFonts w:cs="Times New Roman" w:ascii="Times New Roman" w:hAnsi="Times New Roman"/>
          <w:b w:val="0"/>
          <w:i w:val="0"/>
          <w:color w:val="1A1A1A"/>
          <w:sz w:val="22"/>
          <w:szCs w:val="22"/>
          <w:rtl/>
        </w:rPr>
        <w:t>لە گفتوگۆ لەگەڵ ئەو کەسانەی لە دامەزراوە وەرزشییەکاندا کاریان کردووە، دوو شت دووبارە دەبنەوە:</w:t>
      </w:r>
    </w:p>
    <w:p>
      <w:pPr>
        <w:keepNext w:val="1"/>
        <w:keepLines w:val="1"/>
        <w:bidi/>
        <w:spacing w:before="132" w:after="44" w:lineRule="auto" w:line="300"/>
        <w:jc w:val="right"/>
      </w:pPr>
      <w:r>
        <w:rPr>
          <w:rFonts w:cs="Times New Roman" w:ascii="Times New Roman" w:hAnsi="Times New Roman"/>
          <w:b/>
          <w:bCs w:val="1"/>
          <w:i w:val="0"/>
          <w:color w:val="2D6A4F"/>
          <w:sz w:val="24"/>
          <w:szCs w:val="24"/>
          <w:rtl/>
        </w:rPr>
        <w:t>یەکەم: گرنگیی دەرگای کراوە</w:t>
      </w:r>
    </w:p>
    <w:p>
      <w:pPr>
        <w:bidi/>
        <w:spacing w:before="0" w:after="100" w:lineRule="auto" w:line="331"/>
        <w:ind w:firstLine="283"/>
        <w:jc w:val="both"/>
      </w:pPr>
      <w:r>
        <w:rPr>
          <w:rFonts w:cs="Times New Roman" w:ascii="Times New Roman" w:hAnsi="Times New Roman"/>
          <w:b w:val="0"/>
          <w:i w:val="0"/>
          <w:color w:val="1A1A1A"/>
          <w:sz w:val="22"/>
          <w:szCs w:val="22"/>
          <w:rtl/>
        </w:rPr>
        <w:t>ئەوەی زۆرترین جار باسی لێوە دەکرێت، ئەوەیە کە لەو قۆناغەدا، بەرپرسانی وەرزشی دەیانتوانی بگەنە باڵاترین ئاست. ئەمە بۆ کەرتێک کە پێشتر تەنها فەرمانی وەردەگرت، گۆڕانێکی بنەڕەتی بوو.</w:t>
      </w:r>
    </w:p>
    <w:p>
      <w:pPr>
        <w:keepNext w:val="1"/>
        <w:keepLines w:val="1"/>
        <w:bidi/>
        <w:spacing w:before="132" w:after="44" w:lineRule="auto" w:line="300"/>
        <w:jc w:val="right"/>
      </w:pPr>
      <w:r>
        <w:rPr>
          <w:rFonts w:cs="Times New Roman" w:ascii="Times New Roman" w:hAnsi="Times New Roman"/>
          <w:b/>
          <w:bCs w:val="1"/>
          <w:i w:val="0"/>
          <w:color w:val="2D6A4F"/>
          <w:sz w:val="24"/>
          <w:szCs w:val="24"/>
          <w:rtl/>
        </w:rPr>
        <w:t>دووەم: کێشەکانی سیستەم</w:t>
      </w:r>
    </w:p>
    <w:p>
      <w:pPr>
        <w:bidi/>
        <w:spacing w:before="0" w:after="100" w:lineRule="auto" w:line="331"/>
        <w:ind w:firstLine="283"/>
        <w:jc w:val="both"/>
      </w:pPr>
      <w:r>
        <w:rPr>
          <w:rFonts w:cs="Times New Roman" w:ascii="Times New Roman" w:hAnsi="Times New Roman"/>
          <w:b w:val="0"/>
          <w:i w:val="0"/>
          <w:color w:val="1A1A1A"/>
          <w:sz w:val="22"/>
          <w:szCs w:val="22"/>
          <w:rtl/>
        </w:rPr>
        <w:t>بەڵام ئەوانیش، بە ڕاشکاوی باسی ئەوە دەکەن کە دەرگای کراوە، کێشەی سیستەمیی چارەسەر نەکرد. بودجە هێشتا دوادەکەوت، بڕیارەکان هێشتا لە ناو ئاڵۆزیی ئیداریدا ون دەبوون، و گەندەڵی هێشتا هەبوو.</w:t>
      </w:r>
    </w:p>
    <w:p>
      <w:pPr>
        <w:keepNext w:val="1"/>
        <w:keepLines w:val="1"/>
        <w:pBdr>
          <w:right w:val="single" w:sz="18" w:space="8" w:color="1E6B3C"/>
        </w:pBdr>
        <w:shd w:val="clear" w:color="auto" w:fill="E9F1EB"/>
        <w:bidi/>
        <w:spacing w:before="240" w:after="40" w:lineRule="auto" w:line="348"/>
        <w:ind w:right="312" w:left="312"/>
        <w:jc w:val="both"/>
      </w:pPr>
      <w:r>
        <w:rPr>
          <w:rFonts w:cs="Times New Roman" w:ascii="Times New Roman" w:hAnsi="Times New Roman"/>
          <w:b w:val="0"/>
          <w:i/>
          <w:iCs w:val="1"/>
          <w:color w:val="0F3D26"/>
          <w:sz w:val="23"/>
          <w:szCs w:val="23"/>
          <w:rtl/>
        </w:rPr>
        <w:t>«ئەمە وێنەیەکی هاوسەنگە: ئێمە دەرگامان بۆ کرایەوە، بەڵام ئەو ڕێگایەی دوای دەرگاکە دەبوو، هێشتا خۆڵاوی بوو.»</w:t>
      </w:r>
    </w:p>
    <w:p>
      <w:pPr>
        <w:keepLines w:val="1"/>
        <w:pBdr>
          <w:right w:val="single" w:sz="18" w:space="8" w:color="1E6B3C"/>
        </w:pBdr>
        <w:shd w:val="clear" w:color="auto" w:fill="E9F1EB"/>
        <w:bidi/>
        <w:spacing w:before="0" w:after="240" w:lineRule="auto" w:line="288"/>
        <w:ind w:right="312" w:left="312"/>
        <w:jc w:val="left"/>
      </w:pPr>
      <w:r>
        <w:rPr>
          <w:rFonts w:cs="Times New Roman" w:ascii="Times New Roman" w:hAnsi="Times New Roman"/>
          <w:b/>
          <w:bCs w:val="1"/>
          <w:i w:val="0"/>
          <w:color w:val="2D6A4F"/>
          <w:sz w:val="19"/>
          <w:szCs w:val="19"/>
          <w:rtl/>
        </w:rPr>
        <w:t>— پوختەیەک لە گفتوگۆکان</w:t>
      </w:r>
    </w:p>
    <w:p>
      <w:bookmarkStart w:id="1139" w:name="T138"/>
      <w:pPr>
        <w:keepNext w:val="1"/>
        <w:keepLines w:val="1"/>
        <w:bidi/>
        <w:spacing w:before="176" w:after="66" w:lineRule="auto" w:line="300"/>
        <w:jc w:val="right"/>
      </w:pPr>
      <w:r>
        <w:rPr>
          <w:rFonts w:cs="Times New Roman" w:ascii="Times New Roman" w:hAnsi="Times New Roman"/>
          <w:b/>
          <w:bCs w:val="1"/>
          <w:i w:val="0"/>
          <w:color w:val="1E6B3C"/>
          <w:sz w:val="27"/>
          <w:szCs w:val="27"/>
          <w:rtl/>
        </w:rPr>
        <w:t>دەنگە بێدەنگەکان</w:t>
      </w:r>
      <w:bookmarkEnd w:id="1139"/>
    </w:p>
    <w:p>
      <w:pPr>
        <w:bidi/>
        <w:spacing w:before="0" w:after="100" w:lineRule="auto" w:line="331"/>
        <w:ind w:firstLine="283"/>
        <w:jc w:val="both"/>
      </w:pPr>
      <w:r>
        <w:rPr>
          <w:rFonts w:cs="Times New Roman" w:ascii="Times New Roman" w:hAnsi="Times New Roman"/>
          <w:b w:val="0"/>
          <w:i w:val="0"/>
          <w:color w:val="1A1A1A"/>
          <w:sz w:val="22"/>
          <w:szCs w:val="22"/>
          <w:rtl/>
        </w:rPr>
        <w:t>لە کۆتاییدا، دەمەوێت باسی ئەو دەنگانە بکەم کە هەرگیز نەهاتوونەتە ناو هیچ چاوپێکەوتنێکەوە:</w:t>
      </w:r>
    </w:p>
    <w:p>
      <w:pPr>
        <w:bidi/>
        <w:spacing w:before="0" w:after="100" w:lineRule="auto" w:line="348"/>
        <w:ind w:right="425" w:hanging="255"/>
        <w:jc w:val="both"/>
      </w:pPr>
      <w:r>
        <w:rPr>
          <w:rFonts w:cs="Times New Roman" w:ascii="Times New Roman" w:hAnsi="Times New Roman"/>
          <w:b/>
          <w:bCs w:val="1"/>
          <w:i w:val="0"/>
          <w:color w:val="2D6A4F"/>
          <w:sz w:val="22"/>
          <w:szCs w:val="22"/>
          <w:rtl/>
        </w:rPr>
        <w:t xml:space="preserve">▪  </w:t>
      </w:r>
      <w:r>
        <w:rPr>
          <w:rFonts w:cs="Times New Roman" w:ascii="Times New Roman" w:hAnsi="Times New Roman"/>
          <w:b w:val="0"/>
          <w:i w:val="0"/>
          <w:color w:val="1A1A1A"/>
          <w:sz w:val="23"/>
          <w:szCs w:val="23"/>
          <w:rtl/>
        </w:rPr>
        <w:t>ڕاهێنەری گەڕەکەکان کە بە بێ مووچە، دەیان ساڵە منداڵ ڕادەهێنن.</w:t>
      </w:r>
    </w:p>
    <w:p>
      <w:pPr>
        <w:bidi/>
        <w:spacing w:before="0" w:after="100" w:lineRule="auto" w:line="348"/>
        <w:ind w:right="425" w:hanging="255"/>
        <w:jc w:val="both"/>
      </w:pPr>
      <w:r>
        <w:rPr>
          <w:rFonts w:cs="Times New Roman" w:ascii="Times New Roman" w:hAnsi="Times New Roman"/>
          <w:b/>
          <w:bCs w:val="1"/>
          <w:i w:val="0"/>
          <w:color w:val="2D6A4F"/>
          <w:sz w:val="22"/>
          <w:szCs w:val="22"/>
          <w:rtl/>
        </w:rPr>
        <w:t xml:space="preserve">▪  </w:t>
      </w:r>
      <w:r>
        <w:rPr>
          <w:rFonts w:cs="Times New Roman" w:ascii="Times New Roman" w:hAnsi="Times New Roman"/>
          <w:b w:val="0"/>
          <w:i w:val="0"/>
          <w:color w:val="1A1A1A"/>
          <w:sz w:val="23"/>
          <w:szCs w:val="23"/>
          <w:rtl/>
        </w:rPr>
        <w:t>دایکانی یاریزانان کە بە دزییەوە کوڕەکانیان بۆ مەشق ڕەوانە دەکرد لە سەردەمی ترسدا.</w:t>
      </w:r>
    </w:p>
    <w:p>
      <w:pPr>
        <w:bidi/>
        <w:spacing w:before="0" w:after="100" w:lineRule="auto" w:line="348"/>
        <w:ind w:right="425" w:hanging="255"/>
        <w:jc w:val="both"/>
      </w:pPr>
      <w:r>
        <w:rPr>
          <w:rFonts w:cs="Times New Roman" w:ascii="Times New Roman" w:hAnsi="Times New Roman"/>
          <w:b/>
          <w:bCs w:val="1"/>
          <w:i w:val="0"/>
          <w:color w:val="2D6A4F"/>
          <w:sz w:val="22"/>
          <w:szCs w:val="22"/>
          <w:rtl/>
        </w:rPr>
        <w:t xml:space="preserve">▪  </w:t>
      </w:r>
      <w:r>
        <w:rPr>
          <w:rFonts w:cs="Times New Roman" w:ascii="Times New Roman" w:hAnsi="Times New Roman"/>
          <w:b w:val="0"/>
          <w:i w:val="0"/>
          <w:color w:val="1A1A1A"/>
          <w:sz w:val="23"/>
          <w:szCs w:val="23"/>
          <w:rtl/>
        </w:rPr>
        <w:t>ئەو یاریزانانەی کە پێکان بە زوویی کۆتایی بە ژیانی وەرزشییان هێنا و هیچ خانەنشینییەکیان نییە.</w:t>
      </w:r>
    </w:p>
    <w:p>
      <w:pPr>
        <w:bidi/>
        <w:spacing w:before="0" w:after="100" w:lineRule="auto" w:line="348"/>
        <w:ind w:right="425" w:hanging="255"/>
        <w:jc w:val="both"/>
      </w:pPr>
      <w:r>
        <w:rPr>
          <w:rFonts w:cs="Times New Roman" w:ascii="Times New Roman" w:hAnsi="Times New Roman"/>
          <w:b/>
          <w:bCs w:val="1"/>
          <w:i w:val="0"/>
          <w:color w:val="2D6A4F"/>
          <w:sz w:val="22"/>
          <w:szCs w:val="22"/>
          <w:rtl/>
        </w:rPr>
        <w:t xml:space="preserve">▪  </w:t>
      </w:r>
      <w:r>
        <w:rPr>
          <w:rFonts w:cs="Times New Roman" w:ascii="Times New Roman" w:hAnsi="Times New Roman"/>
          <w:b w:val="0"/>
          <w:i w:val="0"/>
          <w:color w:val="1A1A1A"/>
          <w:sz w:val="23"/>
          <w:szCs w:val="23"/>
          <w:rtl/>
        </w:rPr>
        <w:t>کچانی وەرزشوان کە لە بەردەم بەرهەڵستیی کۆمەڵایەتیدا بەردەوام بوون.</w:t>
      </w:r>
    </w:p>
    <w:p>
      <w:pPr>
        <w:keepNext w:val="1"/>
        <w:keepLines w:val="1"/>
        <w:pBdr>
          <w:right w:val="single" w:sz="18" w:space="8" w:color="1E6B3C"/>
        </w:pBdr>
        <w:shd w:val="clear" w:color="auto" w:fill="E9F1EB"/>
        <w:bidi/>
        <w:spacing w:before="240" w:after="40" w:lineRule="auto" w:line="348"/>
        <w:ind w:right="312" w:left="312"/>
        <w:jc w:val="both"/>
      </w:pPr>
      <w:r>
        <w:rPr>
          <w:rFonts w:cs="Times New Roman" w:ascii="Times New Roman" w:hAnsi="Times New Roman"/>
          <w:b w:val="0"/>
          <w:i/>
          <w:iCs w:val="1"/>
          <w:color w:val="0F3D26"/>
          <w:sz w:val="23"/>
          <w:szCs w:val="23"/>
          <w:rtl/>
        </w:rPr>
        <w:t>«ئەم کتێبە ناوی سەرۆکێکی لەسەرە. بەڵام ئەگەر ڕاستگۆ بم، ئەم کتێبە هی ئەو دایکەیە کە لە ساڵی ١٩٩٥دا، پێڵاوی کوڕەکەی بە دەستی خۆی دروویەوە تا بتوانێت بچێتە مەشق. ئەو دایکە ناوی نازانین. بەڵام بەبێ ئەو، هیچ کام لەم چیرۆکە نەدەبوو.»</w:t>
      </w:r>
    </w:p>
    <w:p>
      <w:pPr>
        <w:keepLines w:val="1"/>
        <w:pBdr>
          <w:right w:val="single" w:sz="18" w:space="8" w:color="1E6B3C"/>
        </w:pBdr>
        <w:shd w:val="clear" w:color="auto" w:fill="E9F1EB"/>
        <w:bidi/>
        <w:spacing w:before="0" w:after="240" w:lineRule="auto" w:line="288"/>
        <w:ind w:right="312" w:left="312"/>
        <w:jc w:val="left"/>
      </w:pPr>
      <w:r>
        <w:rPr>
          <w:rFonts w:cs="Times New Roman" w:ascii="Times New Roman" w:hAnsi="Times New Roman"/>
          <w:b/>
          <w:bCs w:val="1"/>
          <w:i w:val="0"/>
          <w:color w:val="2D6A4F"/>
          <w:sz w:val="19"/>
          <w:szCs w:val="19"/>
          <w:rtl/>
        </w:rPr>
        <w:t>— سۆلینی قەرەخەرمان</w:t>
      </w:r>
    </w:p>
    <w:p>
      <w:bookmarkStart w:id="1140" w:name="T139"/>
      <w:pPr>
        <w:keepNext w:val="1"/>
        <w:keepLines w:val="1"/>
        <w:pageBreakBefore w:val="1"/>
        <w:bidi/>
        <w:spacing w:before="242" w:after="40" w:lineRule="auto" w:line="288"/>
        <w:jc w:val="right"/>
      </w:pPr>
      <w:r>
        <w:rPr>
          <w:rFonts w:cs="Times New Roman" w:ascii="Times New Roman" w:hAnsi="Times New Roman"/>
          <w:b/>
          <w:bCs w:val="1"/>
          <w:i w:val="0"/>
          <w:color w:val="14532D"/>
          <w:sz w:val="33"/>
          <w:szCs w:val="33"/>
          <w:rtl/>
        </w:rPr>
        <w:t>بۆچی ئەم سەردەمە جیاواز بوو؟ شیکردنەوەیەک</w:t>
      </w:r>
      <w:bookmarkEnd w:id="1140"/>
    </w:p>
    <w:p>
      <w:pPr>
        <w:keepNext w:val="1"/>
        <w:bidi/>
        <w:spacing w:before="0" w:after="132" w:lineRule="auto" w:line="240"/>
        <w:jc w:val="right"/>
      </w:pPr>
      <w:r>
        <w:rPr>
          <w:rFonts w:cs="Times New Roman" w:ascii="Times New Roman" w:hAnsi="Times New Roman"/>
          <w:b w:val="0"/>
          <w:i w:val="0"/>
          <w:color w:val="9A7B2F"/>
          <w:sz w:val="14"/>
          <w:szCs w:val="14"/>
          <w:rtl/>
        </w:rPr>
        <w:t>▬▬▬▬</w:t>
      </w:r>
    </w:p>
    <w:p>
      <w:pPr>
        <w:bidi/>
        <w:spacing w:before="80" w:after="240" w:lineRule="auto" w:line="348"/>
        <w:ind w:right="113" w:left="113"/>
        <w:jc w:val="both"/>
      </w:pPr>
      <w:r>
        <w:rPr>
          <w:rFonts w:cs="Times New Roman" w:ascii="Times New Roman" w:hAnsi="Times New Roman"/>
          <w:b w:val="0"/>
          <w:i w:val="0"/>
          <w:color w:val="0F3D26"/>
          <w:sz w:val="25"/>
          <w:szCs w:val="25"/>
          <w:rtl/>
        </w:rPr>
        <w:t>ئەم بەشە جیاوازە لە بەشەکانی پێشوو. لێرەدا مێژوو ناگێڕینەوە؛ لێرەدا هەوڵ دەدەین شیکردنەوەی بکەین.</w:t>
      </w:r>
    </w:p>
    <w:p>
      <w:pPr>
        <w:bidi/>
        <w:spacing w:before="0" w:after="100" w:lineRule="auto" w:line="331"/>
        <w:ind w:firstLine="283"/>
        <w:jc w:val="both"/>
      </w:pPr>
      <w:r>
        <w:rPr>
          <w:rFonts w:cs="Times New Roman" w:ascii="Times New Roman" w:hAnsi="Times New Roman"/>
          <w:b w:val="0"/>
          <w:i w:val="0"/>
          <w:color w:val="1A1A1A"/>
          <w:sz w:val="22"/>
          <w:szCs w:val="22"/>
          <w:rtl/>
        </w:rPr>
        <w:t>پرسیارەکە ئەمەیە: لە مێژووی سەد ساڵەی دەوڵەتی عێراقدا، دەیان سەرۆک و سەرکردە هاتوون و ڕۆیشتوون. زۆربەیان بە شێوەیەک باسی وەرزشیان کردووە. زۆربەیان لە بۆنە وەرزشییەکاندا ئامادە بوون. ئەی بۆچی ئێمە دەڵێین مام جەلال جیاواز بوو؟</w:t>
      </w:r>
    </w:p>
    <w:p>
      <w:pPr>
        <w:bidi/>
        <w:spacing w:before="0" w:after="100" w:lineRule="auto" w:line="331"/>
        <w:ind w:firstLine="283"/>
        <w:jc w:val="both"/>
      </w:pPr>
      <w:r>
        <w:rPr>
          <w:rFonts w:cs="Times New Roman" w:ascii="Times New Roman" w:hAnsi="Times New Roman"/>
          <w:b w:val="0"/>
          <w:i w:val="0"/>
          <w:color w:val="1A1A1A"/>
          <w:sz w:val="22"/>
          <w:szCs w:val="22"/>
          <w:rtl/>
        </w:rPr>
        <w:t>وەڵامەکە لە پێنج خاڵدا پوخت دەکەینەوە.</w:t>
      </w:r>
    </w:p>
    <w:p>
      <w:bookmarkStart w:id="1141" w:name="T140"/>
      <w:pPr>
        <w:keepNext w:val="1"/>
        <w:keepLines w:val="1"/>
        <w:pageBreakBefore w:val="1"/>
        <w:bidi/>
        <w:spacing w:before="242" w:after="40" w:lineRule="auto" w:line="288"/>
        <w:jc w:val="right"/>
      </w:pPr>
      <w:r>
        <w:rPr>
          <w:rFonts w:cs="Times New Roman" w:ascii="Times New Roman" w:hAnsi="Times New Roman"/>
          <w:b/>
          <w:bCs w:val="1"/>
          <w:i w:val="0"/>
          <w:color w:val="14532D"/>
          <w:sz w:val="33"/>
          <w:szCs w:val="33"/>
          <w:rtl/>
        </w:rPr>
        <w:t>یەکەم: گۆڕینی قامچی بۆ باوەش</w:t>
      </w:r>
      <w:bookmarkEnd w:id="1141"/>
    </w:p>
    <w:p>
      <w:pPr>
        <w:keepNext w:val="1"/>
        <w:bidi/>
        <w:spacing w:before="0" w:after="132" w:lineRule="auto" w:line="240"/>
        <w:jc w:val="right"/>
      </w:pPr>
      <w:r>
        <w:rPr>
          <w:rFonts w:cs="Times New Roman" w:ascii="Times New Roman" w:hAnsi="Times New Roman"/>
          <w:b w:val="0"/>
          <w:i w:val="0"/>
          <w:color w:val="9A7B2F"/>
          <w:sz w:val="14"/>
          <w:szCs w:val="14"/>
          <w:rtl/>
        </w:rPr>
        <w:t>▬▬▬▬</w:t>
      </w:r>
    </w:p>
    <w:p>
      <w:pPr>
        <w:bidi/>
        <w:spacing w:before="80" w:after="240" w:lineRule="auto" w:line="348"/>
        <w:ind w:right="113" w:left="113"/>
        <w:jc w:val="both"/>
      </w:pPr>
      <w:r>
        <w:rPr>
          <w:rFonts w:cs="Times New Roman" w:ascii="Times New Roman" w:hAnsi="Times New Roman"/>
          <w:b w:val="0"/>
          <w:i w:val="0"/>
          <w:color w:val="0F3D26"/>
          <w:sz w:val="25"/>
          <w:szCs w:val="25"/>
          <w:rtl/>
        </w:rPr>
        <w:t>ئەمە بنەڕەتیترین جیاوازییە، و هەموو ئەوانی تری لێوە دەردەچن.</w:t>
      </w:r>
    </w:p>
    <w:p>
      <w:bookmarkStart w:id="1142" w:name="T141"/>
      <w:pPr>
        <w:keepNext w:val="1"/>
        <w:keepLines w:val="1"/>
        <w:bidi/>
        <w:spacing w:before="176" w:after="66" w:lineRule="auto" w:line="300"/>
        <w:jc w:val="right"/>
      </w:pPr>
      <w:r>
        <w:rPr>
          <w:rFonts w:cs="Times New Roman" w:ascii="Times New Roman" w:hAnsi="Times New Roman"/>
          <w:b/>
          <w:bCs w:val="1"/>
          <w:i w:val="0"/>
          <w:color w:val="1E6B3C"/>
          <w:sz w:val="27"/>
          <w:szCs w:val="27"/>
          <w:rtl/>
        </w:rPr>
        <w:t>چییە مەبەستمان؟</w:t>
      </w:r>
      <w:bookmarkEnd w:id="1142"/>
    </w:p>
    <w:p>
      <w:pPr>
        <w:bidi/>
        <w:spacing w:before="0" w:after="100" w:lineRule="auto" w:line="331"/>
        <w:ind w:firstLine="283"/>
        <w:jc w:val="both"/>
      </w:pPr>
      <w:r>
        <w:rPr>
          <w:rFonts w:cs="Times New Roman" w:ascii="Times New Roman" w:hAnsi="Times New Roman"/>
          <w:b w:val="0"/>
          <w:i w:val="0"/>
          <w:color w:val="1A1A1A"/>
          <w:sz w:val="22"/>
          <w:szCs w:val="22"/>
          <w:rtl/>
        </w:rPr>
        <w:t>لە سێ دەیەی پێش ٢٠٠٣دا، پەیوەندیی نێوان باڵاترین دەسەڵات و وەرزشوان، پەیوەندیی چاودێری و سزا بوو. وەرزشوان لە دەسەڵات دەترسا.</w:t>
      </w:r>
    </w:p>
    <w:p>
      <w:pPr>
        <w:bidi/>
        <w:spacing w:before="0" w:after="100" w:lineRule="auto" w:line="331"/>
        <w:ind w:firstLine="283"/>
        <w:jc w:val="both"/>
      </w:pPr>
      <w:r>
        <w:rPr>
          <w:rFonts w:cs="Times New Roman" w:ascii="Times New Roman" w:hAnsi="Times New Roman"/>
          <w:b w:val="0"/>
          <w:i w:val="0"/>
          <w:color w:val="1A1A1A"/>
          <w:sz w:val="22"/>
          <w:szCs w:val="22"/>
          <w:rtl/>
        </w:rPr>
        <w:t>دوای ٢٠٠٥، ئەم پەیوەندییە بە تەواوی پێچەوانە بووەوە. وەرزشوان لە دەسەڵات پاڵپشتیی چاوەڕوان دەکرد.</w:t>
      </w:r>
    </w:p>
    <w:p>
      <w:pPr>
        <w:bidi/>
        <w:spacing w:before="0" w:after="100" w:lineRule="auto" w:line="331"/>
        <w:ind w:firstLine="283"/>
        <w:jc w:val="both"/>
      </w:pPr>
      <w:r>
        <w:rPr>
          <w:rFonts w:cs="Times New Roman" w:ascii="Times New Roman" w:hAnsi="Times New Roman"/>
          <w:b w:val="0"/>
          <w:i w:val="0"/>
          <w:color w:val="1A1A1A"/>
          <w:sz w:val="22"/>
          <w:szCs w:val="22"/>
          <w:rtl/>
        </w:rPr>
        <w:t>ئەم گۆڕانە بە یاسایەک نەکرا و بە بڕیارێک نەهات. ئەمە گۆڕانێکی کولتووری بوو کە لە باڵاوە دەستی پێکرد.</w:t>
      </w:r>
    </w:p>
    <w:p>
      <w:bookmarkStart w:id="1143" w:name="T142"/>
      <w:pPr>
        <w:keepNext w:val="1"/>
        <w:keepLines w:val="1"/>
        <w:bidi/>
        <w:spacing w:before="176" w:after="66" w:lineRule="auto" w:line="300"/>
        <w:jc w:val="right"/>
      </w:pPr>
      <w:r>
        <w:rPr>
          <w:rFonts w:cs="Times New Roman" w:ascii="Times New Roman" w:hAnsi="Times New Roman"/>
          <w:b/>
          <w:bCs w:val="1"/>
          <w:i w:val="0"/>
          <w:color w:val="1E6B3C"/>
          <w:sz w:val="27"/>
          <w:szCs w:val="27"/>
          <w:rtl/>
        </w:rPr>
        <w:t>بۆچی ئەمە گرنگە؟</w:t>
      </w:r>
      <w:bookmarkEnd w:id="1143"/>
    </w:p>
    <w:p>
      <w:pPr>
        <w:bidi/>
        <w:spacing w:before="0" w:after="100" w:lineRule="auto" w:line="331"/>
        <w:ind w:firstLine="283"/>
        <w:jc w:val="both"/>
      </w:pPr>
      <w:r>
        <w:rPr>
          <w:rFonts w:cs="Times New Roman" w:ascii="Times New Roman" w:hAnsi="Times New Roman"/>
          <w:b w:val="0"/>
          <w:i w:val="0"/>
          <w:color w:val="1A1A1A"/>
          <w:sz w:val="22"/>
          <w:szCs w:val="22"/>
          <w:rtl/>
        </w:rPr>
        <w:t>لە زانستی بەڕێوەبردندا، چەمکێک هەیە بە ناوی «ئاسایشی دەروونی» (Psychological Safety). واتای ئەوەیە کە ئەندامانی تیمێک هەست بکەن دەتوانن هەڵە بکەن، پرسیار بکەن، و بۆچوونی جیاواز بڵێن، بەبێ ئەوەی سزا بدرێن.</w:t>
      </w:r>
    </w:p>
    <w:p>
      <w:pPr>
        <w:bidi/>
        <w:spacing w:before="0" w:after="100" w:lineRule="auto" w:line="331"/>
        <w:ind w:firstLine="283"/>
        <w:jc w:val="both"/>
      </w:pPr>
      <w:r>
        <w:rPr>
          <w:rFonts w:cs="Times New Roman" w:ascii="Times New Roman" w:hAnsi="Times New Roman"/>
          <w:b w:val="0"/>
          <w:i w:val="0"/>
          <w:color w:val="1A1A1A"/>
          <w:sz w:val="22"/>
          <w:szCs w:val="22"/>
          <w:rtl/>
        </w:rPr>
        <w:t>لێکۆڵینەوەکان نیشانیانداوە کە ئاسایشی دەروونی، گرنگترین هۆکارە بۆ کاریگەریی تیم — گرنگتر لە توانای تاکەکان.</w:t>
      </w:r>
    </w:p>
    <w:p>
      <w:pPr>
        <w:keepNext w:val="1"/>
        <w:pBdr>
          <w:top w:val="single" w:sz="8" w:space="7" w:color="1E6B3C"/>
          <w:left w:val="single" w:sz="8" w:space="7" w:color="1E6B3C"/>
          <w:right w:val="single" w:sz="8" w:space="7" w:color="1E6B3C"/>
        </w:pBdr>
        <w:shd w:val="clear" w:color="auto" w:fill="E9F1EB"/>
        <w:bidi/>
        <w:spacing w:before="240" w:after="60" w:lineRule="auto" w:line="288"/>
        <w:ind w:right="227" w:left="227"/>
        <w:jc w:val="right"/>
      </w:pPr>
      <w:r>
        <w:rPr>
          <w:rFonts w:cs="Times New Roman" w:ascii="Times New Roman" w:hAnsi="Times New Roman"/>
          <w:b/>
          <w:bCs w:val="1"/>
          <w:i w:val="0"/>
          <w:color w:val="0F3D26"/>
          <w:sz w:val="23"/>
          <w:szCs w:val="23"/>
          <w:rtl/>
        </w:rPr>
        <w:t>▪ ئاسایشی دەروونی لە وەرزشدا</w:t>
      </w:r>
    </w:p>
    <w:p>
      <w:pPr>
        <w:keepNext w:val="1"/>
        <w:pBdr>
          <w:left w:val="single" w:sz="8" w:space="7" w:color="1E6B3C"/>
          <w:right w:val="single" w:sz="8" w:space="7" w:color="1E6B3C"/>
        </w:pBdr>
        <w:shd w:val="clear" w:color="auto" w:fill="E9F1EB"/>
        <w:bidi/>
        <w:spacing w:before="0" w:after="80" w:lineRule="auto" w:line="336"/>
        <w:ind w:right="227" w:left="227"/>
        <w:jc w:val="both"/>
      </w:pPr>
      <w:r>
        <w:rPr>
          <w:rFonts w:cs="Times New Roman" w:ascii="Times New Roman" w:hAnsi="Times New Roman"/>
          <w:b w:val="0"/>
          <w:i w:val="0"/>
          <w:color w:val="1A1A1A"/>
          <w:sz w:val="21"/>
          <w:szCs w:val="21"/>
          <w:rtl/>
        </w:rPr>
        <w:t>لە تیمێکدا کە ئاسایشی دەروونی هەبێت:</w:t>
      </w:r>
    </w:p>
    <w:p>
      <w:pPr>
        <w:keepNext w:val="1"/>
        <w:pBdr>
          <w:left w:val="single" w:sz="8" w:space="7" w:color="1E6B3C"/>
          <w:right w:val="single" w:sz="8" w:space="7" w:color="1E6B3C"/>
        </w:pBdr>
        <w:shd w:val="clear" w:color="auto" w:fill="E9F1EB"/>
        <w:bidi/>
        <w:spacing w:before="0" w:after="80" w:lineRule="auto" w:line="336"/>
        <w:ind w:right="227" w:left="227"/>
        <w:jc w:val="both"/>
      </w:pPr>
      <w:r>
        <w:rPr>
          <w:rFonts w:cs="Times New Roman" w:ascii="Times New Roman" w:hAnsi="Times New Roman"/>
          <w:b w:val="0"/>
          <w:i w:val="0"/>
          <w:color w:val="1A1A1A"/>
          <w:sz w:val="21"/>
          <w:szCs w:val="21"/>
          <w:rtl/>
        </w:rPr>
        <w:t>یاریزان هەوڵی پاسی ئاڵۆز و بڕیاری داهێنەرانە دەدات، چونکە هەڵە بۆ ئەو کۆتایی نییە.</w:t>
      </w:r>
    </w:p>
    <w:p>
      <w:pPr>
        <w:keepNext w:val="1"/>
        <w:pBdr>
          <w:left w:val="single" w:sz="8" w:space="7" w:color="1E6B3C"/>
          <w:right w:val="single" w:sz="8" w:space="7" w:color="1E6B3C"/>
        </w:pBdr>
        <w:shd w:val="clear" w:color="auto" w:fill="E9F1EB"/>
        <w:bidi/>
        <w:spacing w:before="0" w:after="80" w:lineRule="auto" w:line="336"/>
        <w:ind w:right="227" w:left="227"/>
        <w:jc w:val="both"/>
      </w:pPr>
      <w:r>
        <w:rPr>
          <w:rFonts w:cs="Times New Roman" w:ascii="Times New Roman" w:hAnsi="Times New Roman"/>
          <w:b w:val="0"/>
          <w:i w:val="0"/>
          <w:color w:val="1A1A1A"/>
          <w:sz w:val="21"/>
          <w:szCs w:val="21"/>
          <w:rtl/>
        </w:rPr>
        <w:t>یاریزان بە ئاشکرا دەڵێت پێکاوە، لە جیاتی ئەوەی بیشارێتەوە و کێشەکە گەورەتر بکات.</w:t>
      </w:r>
    </w:p>
    <w:p>
      <w:pPr>
        <w:keepNext w:val="1"/>
        <w:pBdr>
          <w:left w:val="single" w:sz="8" w:space="7" w:color="1E6B3C"/>
          <w:right w:val="single" w:sz="8" w:space="7" w:color="1E6B3C"/>
        </w:pBdr>
        <w:shd w:val="clear" w:color="auto" w:fill="E9F1EB"/>
        <w:bidi/>
        <w:spacing w:before="0" w:after="80" w:lineRule="auto" w:line="336"/>
        <w:ind w:right="227" w:left="227"/>
        <w:jc w:val="both"/>
      </w:pPr>
      <w:r>
        <w:rPr>
          <w:rFonts w:cs="Times New Roman" w:ascii="Times New Roman" w:hAnsi="Times New Roman"/>
          <w:b w:val="0"/>
          <w:i w:val="0"/>
          <w:color w:val="1A1A1A"/>
          <w:sz w:val="21"/>
          <w:szCs w:val="21"/>
          <w:rtl/>
        </w:rPr>
        <w:t>یاریزانی گەنج قسە دەکات و فێر دەبێت، لە جیاتی ئەوەی بێدەنگ بێت.</w:t>
      </w:r>
    </w:p>
    <w:p>
      <w:pPr>
        <w:pBdr>
          <w:left w:val="single" w:sz="8" w:space="7" w:color="1E6B3C"/>
          <w:bottom w:val="single" w:sz="8" w:space="7" w:color="1E6B3C"/>
          <w:right w:val="single" w:sz="8" w:space="7" w:color="1E6B3C"/>
        </w:pBdr>
        <w:shd w:val="clear" w:color="auto" w:fill="E9F1EB"/>
        <w:bidi/>
        <w:spacing w:before="0" w:after="160" w:lineRule="auto" w:line="336"/>
        <w:ind w:right="227" w:left="227"/>
        <w:jc w:val="both"/>
      </w:pPr>
      <w:r>
        <w:rPr>
          <w:rFonts w:cs="Times New Roman" w:ascii="Times New Roman" w:hAnsi="Times New Roman"/>
          <w:b w:val="0"/>
          <w:i w:val="0"/>
          <w:color w:val="1A1A1A"/>
          <w:sz w:val="21"/>
          <w:szCs w:val="21"/>
          <w:rtl/>
        </w:rPr>
        <w:t>لە تیمێکی ترساودا، هیچ کام لەمانە ڕوو نادەن. و ئەمەش وردە‌وردە ئاستی تیمەکە دادەبەزێنێت — تەنانەت ئەگەر باشترین یاریزانەکانی هەبن.</w:t>
      </w:r>
    </w:p>
    <w:p>
      <w:pPr>
        <w:keepNext w:val="1"/>
        <w:keepLines w:val="1"/>
        <w:pBdr>
          <w:right w:val="single" w:sz="18" w:space="8" w:color="1E6B3C"/>
        </w:pBdr>
        <w:shd w:val="clear" w:color="auto" w:fill="E9F1EB"/>
        <w:bidi/>
        <w:spacing w:before="240" w:after="40" w:lineRule="auto" w:line="348"/>
        <w:ind w:right="312" w:left="312"/>
        <w:jc w:val="both"/>
      </w:pPr>
      <w:r>
        <w:rPr>
          <w:rFonts w:cs="Times New Roman" w:ascii="Times New Roman" w:hAnsi="Times New Roman"/>
          <w:b w:val="0"/>
          <w:i/>
          <w:iCs w:val="1"/>
          <w:color w:val="0F3D26"/>
          <w:sz w:val="23"/>
          <w:szCs w:val="23"/>
          <w:rtl/>
        </w:rPr>
        <w:t>«ئەمە ئەو خاڵەیە کە دەسەڵاتە ستەمکارەکان هەرگیز لێی تێناگەن: ترس ملکەچی دروست دەکات، بەڵام ملکەچی سەرکەوتن دروست ناکات. لە یاریگادا، ملکەچی مانای ئەوەیە کە کەس بەرپرسیارێتی وەرناگرێت.»</w:t>
      </w:r>
    </w:p>
    <w:p>
      <w:pPr>
        <w:keepLines w:val="1"/>
        <w:pBdr>
          <w:right w:val="single" w:sz="18" w:space="8" w:color="1E6B3C"/>
        </w:pBdr>
        <w:shd w:val="clear" w:color="auto" w:fill="E9F1EB"/>
        <w:bidi/>
        <w:spacing w:before="0" w:after="240" w:lineRule="auto" w:line="288"/>
        <w:ind w:right="312" w:left="312"/>
        <w:jc w:val="left"/>
      </w:pPr>
      <w:r>
        <w:rPr>
          <w:rFonts w:cs="Times New Roman" w:ascii="Times New Roman" w:hAnsi="Times New Roman"/>
          <w:b/>
          <w:bCs w:val="1"/>
          <w:i w:val="0"/>
          <w:color w:val="2D6A4F"/>
          <w:sz w:val="19"/>
          <w:szCs w:val="19"/>
          <w:rtl/>
        </w:rPr>
        <w:t>— بۆچوونی نووسەر</w:t>
      </w:r>
    </w:p>
    <w:p>
      <w:bookmarkStart w:id="1144" w:name="T143"/>
      <w:pPr>
        <w:keepNext w:val="1"/>
        <w:keepLines w:val="1"/>
        <w:bidi/>
        <w:spacing w:before="176" w:after="66" w:lineRule="auto" w:line="300"/>
        <w:jc w:val="right"/>
      </w:pPr>
      <w:r>
        <w:rPr>
          <w:rFonts w:cs="Times New Roman" w:ascii="Times New Roman" w:hAnsi="Times New Roman"/>
          <w:b/>
          <w:bCs w:val="1"/>
          <w:i w:val="0"/>
          <w:color w:val="1E6B3C"/>
          <w:sz w:val="27"/>
          <w:szCs w:val="27"/>
          <w:rtl/>
        </w:rPr>
        <w:t>بەڵگەی مێژوویی</w:t>
      </w:r>
      <w:bookmarkEnd w:id="1144"/>
    </w:p>
    <w:p>
      <w:pPr>
        <w:bidi/>
        <w:spacing w:before="0" w:after="100" w:lineRule="auto" w:line="331"/>
        <w:ind w:firstLine="283"/>
        <w:jc w:val="both"/>
      </w:pPr>
      <w:r>
        <w:rPr>
          <w:rFonts w:cs="Times New Roman" w:ascii="Times New Roman" w:hAnsi="Times New Roman"/>
          <w:b w:val="0"/>
          <w:i w:val="0"/>
          <w:color w:val="1A1A1A"/>
          <w:sz w:val="22"/>
          <w:szCs w:val="22"/>
          <w:rtl/>
        </w:rPr>
        <w:t>با ژمارەکان قسە بکەن. لە نێوان ١٩٨٤ (دەستپێکی سەردەمی سزا) و ٢٠٠٣دا، عێراق هیچ نازناوێکی گەورەی ئاسیایی بەدەست نەهێنا لە تۆپی پێدا. لە نێوان ٢٠٠٣ و ٢٠٢٦دا، عێراق نازناوی ئاسیای بردەوە (٢٠٠٧)، دوو جار جامی کەنداوی بردەوە، و گەڕایەوە بۆ مۆندیال.</w:t>
      </w:r>
    </w:p>
    <w:p>
      <w:pPr>
        <w:bidi/>
        <w:spacing w:before="160" w:after="160" w:lineRule="auto" w:line="336"/>
        <w:ind w:right="283" w:left="283"/>
        <w:jc w:val="both"/>
      </w:pPr>
      <w:r>
        <w:rPr>
          <w:rFonts w:cs="Times New Roman" w:ascii="Times New Roman" w:hAnsi="Times New Roman"/>
          <w:b w:val="0"/>
          <w:i/>
          <w:iCs w:val="1"/>
          <w:color w:val="4A5A50"/>
          <w:sz w:val="20"/>
          <w:szCs w:val="20"/>
          <w:rtl/>
        </w:rPr>
        <w:t>ئەمە بەڵگەیەکی ئاماری سادەیە و نابێت بە تەواوی وەک هۆکار و ئەنجام لێکبدرێتەوە؛ فاکتەری زۆری تریش هەن — لەوانە گەمارۆ، جەنگ، و گۆڕانی ئاستی ڕکابەران. بەڵام ئاراستەکە زۆر ڕوونە، و پێچەوانەی ئەو بیرۆکەیە دەسەلمێنێت کە دەڵێت فشار ئەنجام دەهێنێت.</w:t>
      </w:r>
    </w:p>
    <w:p>
      <w:pPr>
        <w:keepNext w:val="1"/>
        <w:keepLines w:val="1"/>
        <w:pBdr>
          <w:top w:val="single" w:sz="6" w:space="7" w:color="2D6A4F"/>
          <w:left w:val="single" w:sz="6" w:space="7" w:color="2D6A4F"/>
          <w:right w:val="single" w:sz="6" w:space="7" w:color="2D6A4F"/>
        </w:pBdr>
        <w:shd w:val="clear" w:color="auto" w:fill="F4F8F5"/>
        <w:bidi/>
        <w:spacing w:before="280" w:after="60" w:lineRule="auto" w:line="288"/>
        <w:ind w:right="170" w:left="170"/>
        <w:jc w:val="right"/>
      </w:pPr>
      <w:r>
        <w:rPr>
          <w:rFonts w:cs="Times New Roman" w:ascii="Times New Roman" w:hAnsi="Times New Roman"/>
          <w:b/>
          <w:bCs w:val="1"/>
          <w:i w:val="0"/>
          <w:color w:val="0F3D26"/>
          <w:sz w:val="19"/>
          <w:szCs w:val="19"/>
          <w:rtl/>
        </w:rPr>
        <w:t>▪ سەرچاوەکانی ئەم بەشە</w:t>
      </w:r>
    </w:p>
    <w:p>
      <w:pPr>
        <w:keepNext w:val="1"/>
        <w:keepLines w:val="1"/>
        <w:pBdr>
          <w:left w:val="single" w:sz="6" w:space="7" w:color="2D6A4F"/>
          <w:right w:val="single" w:sz="6" w:space="7" w:color="2D6A4F"/>
        </w:pBdr>
        <w:shd w:val="clear" w:color="auto" w:fill="F4F8F5"/>
        <w:bidi/>
        <w:spacing w:before="0" w:after="40" w:lineRule="auto" w:line="312"/>
        <w:ind w:right="425" w:left="170" w:hanging="238"/>
        <w:jc w:val="both"/>
      </w:pPr>
      <w:r>
        <w:rPr>
          <w:rFonts w:cs="Times New Roman" w:ascii="Times New Roman" w:hAnsi="Times New Roman"/>
          <w:b/>
          <w:bCs w:val="1"/>
          <w:i w:val="0"/>
          <w:color w:val="2D6A4F"/>
          <w:sz w:val="17"/>
          <w:szCs w:val="17"/>
          <w:rtl/>
        </w:rPr>
        <w:t xml:space="preserve">١. </w:t>
      </w:r>
      <w:r>
        <w:rPr>
          <w:rFonts w:cs="Times New Roman" w:ascii="Times New Roman" w:hAnsi="Times New Roman"/>
          <w:b w:val="0"/>
          <w:i w:val="0"/>
          <w:color w:val="4A5A50"/>
          <w:sz w:val="17"/>
          <w:szCs w:val="17"/>
          <w:rtl/>
        </w:rPr>
        <w:t>کتێب — Amy C. Edmondson، «The Fearless Organization»، Wiley، هۆبۆکن ٢٠١٩. — بۆ چەمکی «ئاسایشی دەروونی» و کاریگەریی لەسەر کارایی تیم.</w:t>
      </w:r>
    </w:p>
    <w:p>
      <w:pPr>
        <w:keepNext w:val="1"/>
        <w:keepLines w:val="1"/>
        <w:pBdr>
          <w:left w:val="single" w:sz="6" w:space="7" w:color="2D6A4F"/>
          <w:right w:val="single" w:sz="6" w:space="7" w:color="2D6A4F"/>
        </w:pBdr>
        <w:shd w:val="clear" w:color="auto" w:fill="F4F8F5"/>
        <w:bidi/>
        <w:spacing w:before="0" w:after="40" w:lineRule="auto" w:line="312"/>
        <w:ind w:right="425" w:left="170" w:hanging="238"/>
        <w:jc w:val="both"/>
      </w:pPr>
      <w:r>
        <w:rPr>
          <w:rFonts w:cs="Times New Roman" w:ascii="Times New Roman" w:hAnsi="Times New Roman"/>
          <w:b/>
          <w:bCs w:val="1"/>
          <w:i w:val="0"/>
          <w:color w:val="2D6A4F"/>
          <w:sz w:val="17"/>
          <w:szCs w:val="17"/>
          <w:rtl/>
        </w:rPr>
        <w:t xml:space="preserve">٢. </w:t>
      </w:r>
      <w:r>
        <w:rPr>
          <w:rFonts w:cs="Times New Roman" w:ascii="Times New Roman" w:hAnsi="Times New Roman"/>
          <w:b w:val="0"/>
          <w:i w:val="0"/>
          <w:color w:val="4A5A50"/>
          <w:sz w:val="17"/>
          <w:szCs w:val="17"/>
          <w:rtl/>
        </w:rPr>
        <w:t>کتێب — Simon Freeman، «Baghdad FC: Iraq's Football Story»، John Murray، لەندەن ٢٠٠٥ (ISBN 9780719567940).</w:t>
      </w:r>
    </w:p>
    <w:p>
      <w:pPr>
        <w:keepNext w:val="1"/>
        <w:keepLines w:val="1"/>
        <w:pBdr>
          <w:left w:val="single" w:sz="6" w:space="7" w:color="2D6A4F"/>
          <w:right w:val="single" w:sz="6" w:space="7" w:color="2D6A4F"/>
        </w:pBdr>
        <w:shd w:val="clear" w:color="auto" w:fill="F4F8F5"/>
        <w:bidi/>
        <w:spacing w:before="0" w:after="60" w:lineRule="auto" w:line="276"/>
        <w:ind w:right="624" w:left="170"/>
        <w:jc w:val="left"/>
      </w:pPr>
      <w:r>
        <w:rPr>
          <w:rFonts w:cs="Times New Roman" w:ascii="Times New Roman" w:hAnsi="Times New Roman"/>
          <w:b w:val="0"/>
          <w:i w:val="0"/>
          <w:color w:val="2D6A4F"/>
          <w:sz w:val="15"/>
          <w:szCs w:val="15"/>
          <w:rtl/>
        </w:rPr>
        <w:t xml:space="preserve">↗ </w:t>
      </w:r>
      <w:hyperlink r:id="rId14">
        <w:r>
          <w:rPr>
            <w:rFonts w:cs="Times New Roman" w:ascii="Times New Roman" w:hAnsi="Times New Roman"/>
            <w:color w:val="1F5C3A"/>
            <w:sz w:val="15"/>
            <w:szCs w:val="15"/>
            <w:u w:val="single" w:color="1F5C3A"/>
          </w:rPr>
          <w:t xml:space="preserve">⁦https://archive.org/details/baghdadfciraqsfo0000free⁩</w:t>
        </w:r>
      </w:hyperlink>
    </w:p>
    <w:p>
      <w:pPr>
        <w:keepLines w:val="1"/>
        <w:pBdr>
          <w:left w:val="single" w:sz="6" w:space="7" w:color="2D6A4F"/>
          <w:bottom w:val="single" w:sz="6" w:space="7" w:color="2D6A4F"/>
          <w:right w:val="single" w:sz="6" w:space="7" w:color="2D6A4F"/>
        </w:pBdr>
        <w:shd w:val="clear" w:color="auto" w:fill="F4F8F5"/>
        <w:bidi/>
        <w:spacing w:before="0" w:after="120" w:lineRule="auto" w:line="312"/>
        <w:ind w:right="425" w:left="170" w:hanging="238"/>
        <w:jc w:val="both"/>
      </w:pPr>
      <w:r>
        <w:rPr>
          <w:rFonts w:cs="Times New Roman" w:ascii="Times New Roman" w:hAnsi="Times New Roman"/>
          <w:b/>
          <w:bCs w:val="1"/>
          <w:i w:val="0"/>
          <w:color w:val="2D6A4F"/>
          <w:sz w:val="17"/>
          <w:szCs w:val="17"/>
          <w:rtl/>
        </w:rPr>
        <w:t xml:space="preserve">٣. </w:t>
      </w:r>
      <w:r>
        <w:rPr>
          <w:rFonts w:cs="Times New Roman" w:ascii="Times New Roman" w:hAnsi="Times New Roman"/>
          <w:b w:val="0"/>
          <w:i w:val="0"/>
          <w:color w:val="4A5A50"/>
          <w:sz w:val="17"/>
          <w:szCs w:val="17"/>
          <w:rtl/>
        </w:rPr>
        <w:t>بەراوردی ئاماریی نازناوەکان، شیکردنەوەی نووسەرە. وەک ئاماژەیەک بخوێنرێتەوە، نەک وەک سەلماندنێکی زانستی.</w:t>
      </w:r>
    </w:p>
    <w:p>
      <w:bookmarkStart w:id="1145" w:name="T144"/>
      <w:pPr>
        <w:keepNext w:val="1"/>
        <w:keepLines w:val="1"/>
        <w:pageBreakBefore w:val="1"/>
        <w:bidi/>
        <w:spacing w:before="242" w:after="40" w:lineRule="auto" w:line="288"/>
        <w:jc w:val="right"/>
      </w:pPr>
      <w:r>
        <w:rPr>
          <w:rFonts w:cs="Times New Roman" w:ascii="Times New Roman" w:hAnsi="Times New Roman"/>
          <w:b/>
          <w:bCs w:val="1"/>
          <w:i w:val="0"/>
          <w:color w:val="14532D"/>
          <w:sz w:val="33"/>
          <w:szCs w:val="33"/>
          <w:rtl/>
        </w:rPr>
        <w:t>دووەم: نەهێشتنی تائیفیەت — وەرزش وەک چەتری نیشتمانی</w:t>
      </w:r>
      <w:bookmarkEnd w:id="1145"/>
    </w:p>
    <w:p>
      <w:pPr>
        <w:keepNext w:val="1"/>
        <w:bidi/>
        <w:spacing w:before="0" w:after="132" w:lineRule="auto" w:line="240"/>
        <w:jc w:val="right"/>
      </w:pPr>
      <w:r>
        <w:rPr>
          <w:rFonts w:cs="Times New Roman" w:ascii="Times New Roman" w:hAnsi="Times New Roman"/>
          <w:b w:val="0"/>
          <w:i w:val="0"/>
          <w:color w:val="9A7B2F"/>
          <w:sz w:val="14"/>
          <w:szCs w:val="14"/>
          <w:rtl/>
        </w:rPr>
        <w:t>▬▬▬▬</w:t>
      </w:r>
    </w:p>
    <w:p>
      <w:pPr>
        <w:bidi/>
        <w:spacing w:before="80" w:after="240" w:lineRule="auto" w:line="348"/>
        <w:ind w:right="113" w:left="113"/>
        <w:jc w:val="both"/>
      </w:pPr>
      <w:r>
        <w:rPr>
          <w:rFonts w:cs="Times New Roman" w:ascii="Times New Roman" w:hAnsi="Times New Roman"/>
          <w:b w:val="0"/>
          <w:i w:val="0"/>
          <w:color w:val="0F3D26"/>
          <w:sz w:val="25"/>
          <w:szCs w:val="25"/>
          <w:rtl/>
        </w:rPr>
        <w:t>ئەمە لەوانەیە گرنگترین خزمەتی مام جەلال بێت بۆ وەرزشی عێراق، و لە هەموویان کەمتر باسی لێوە دەکرێت.</w:t>
      </w:r>
    </w:p>
    <w:p>
      <w:bookmarkStart w:id="1146" w:name="T145"/>
      <w:pPr>
        <w:keepNext w:val="1"/>
        <w:keepLines w:val="1"/>
        <w:bidi/>
        <w:spacing w:before="176" w:after="66" w:lineRule="auto" w:line="300"/>
        <w:jc w:val="right"/>
      </w:pPr>
      <w:r>
        <w:rPr>
          <w:rFonts w:cs="Times New Roman" w:ascii="Times New Roman" w:hAnsi="Times New Roman"/>
          <w:b/>
          <w:bCs w:val="1"/>
          <w:i w:val="0"/>
          <w:color w:val="1E6B3C"/>
          <w:sz w:val="27"/>
          <w:szCs w:val="27"/>
          <w:rtl/>
        </w:rPr>
        <w:t>ئەو مەترسییەی ڕوونەدا</w:t>
      </w:r>
      <w:bookmarkEnd w:id="1146"/>
    </w:p>
    <w:p>
      <w:pPr>
        <w:bidi/>
        <w:spacing w:before="0" w:after="100" w:lineRule="auto" w:line="331"/>
        <w:ind w:firstLine="283"/>
        <w:jc w:val="both"/>
      </w:pPr>
      <w:r>
        <w:rPr>
          <w:rFonts w:cs="Times New Roman" w:ascii="Times New Roman" w:hAnsi="Times New Roman"/>
          <w:b w:val="0"/>
          <w:i w:val="0"/>
          <w:color w:val="1A1A1A"/>
          <w:sz w:val="22"/>
          <w:szCs w:val="22"/>
          <w:rtl/>
        </w:rPr>
        <w:t>دوای ٢٠٠٣، سیستەمی سیاسیی عێراق لەسەر بنەمای دابەشکردنی پۆستەکان بەپێی پێکهاتە دامەزرا. ئەم شێوازە لە هەموو دامەزراوەکاندا بەکارهێنرا.</w:t>
      </w:r>
    </w:p>
    <w:p>
      <w:pPr>
        <w:bidi/>
        <w:spacing w:before="0" w:after="100" w:lineRule="auto" w:line="331"/>
        <w:ind w:firstLine="283"/>
        <w:jc w:val="both"/>
      </w:pPr>
      <w:r>
        <w:rPr>
          <w:rFonts w:cs="Times New Roman" w:ascii="Times New Roman" w:hAnsi="Times New Roman"/>
          <w:b w:val="0"/>
          <w:i w:val="0"/>
          <w:color w:val="1A1A1A"/>
          <w:sz w:val="22"/>
          <w:szCs w:val="22"/>
          <w:rtl/>
        </w:rPr>
        <w:t>مەترسییەکە ڕوون بوو: ئەگەر هەمان لۆژیک بەسەر هەڵبژاردەی نیشتمانیدا بهاتایە، ئەوا شوێنەکانی ناو تیمەکە نەدەبوو بەپێی توانا، بەڵکو بەپێی پێکهاتە دابەش دەکران. ئەمە وەرزشی عێراقی بۆ هەمیشە لەناو دەبرد.</w:t>
      </w:r>
    </w:p>
    <w:p>
      <w:pPr>
        <w:bidi/>
        <w:spacing w:before="0" w:after="100" w:lineRule="auto" w:line="331"/>
        <w:ind w:firstLine="283"/>
        <w:jc w:val="both"/>
      </w:pPr>
      <w:r>
        <w:rPr>
          <w:rFonts w:cs="Times New Roman" w:ascii="Times New Roman" w:hAnsi="Times New Roman"/>
          <w:b w:val="0"/>
          <w:i w:val="0"/>
          <w:color w:val="1A1A1A"/>
          <w:sz w:val="22"/>
          <w:szCs w:val="22"/>
          <w:rtl/>
        </w:rPr>
        <w:t>ئەم مەترسییە ڕوونەدا. هەڵبژاردەی نیشتمانی، لەگەڵ هەموو کێشەکانیدا، مایەوە وەک یەکێک لەو کەم دامەزراوانەی کە تێیدا هەڵبژاردن بەپێی توانا بوو.</w:t>
      </w:r>
    </w:p>
    <w:p>
      <w:pPr>
        <w:keepNext w:val="1"/>
        <w:keepLines w:val="1"/>
        <w:pBdr>
          <w:right w:val="single" w:sz="18" w:space="8" w:color="1E6B3C"/>
        </w:pBdr>
        <w:shd w:val="clear" w:color="auto" w:fill="E9F1EB"/>
        <w:bidi/>
        <w:spacing w:before="240" w:after="40" w:lineRule="auto" w:line="348"/>
        <w:ind w:right="312" w:left="312"/>
        <w:jc w:val="both"/>
      </w:pPr>
      <w:r>
        <w:rPr>
          <w:rFonts w:cs="Times New Roman" w:ascii="Times New Roman" w:hAnsi="Times New Roman"/>
          <w:b w:val="0"/>
          <w:i/>
          <w:iCs w:val="1"/>
          <w:color w:val="0F3D26"/>
          <w:sz w:val="23"/>
          <w:szCs w:val="23"/>
          <w:rtl/>
        </w:rPr>
        <w:t>«ئەگەر لە ٢٠٠٥دا کەسێک بڕیاری دابایە کە هەڵبژاردەی عێراق دەبێت بەپێی پێکهاتە دابەش بکرێت، ئەوا لە ٢٠٠٧دا هیچ جامێکی ئاسیا نەدەبوو، و لە ٢٠٢٦دا هیچ مۆندیالێک نەدەبوو. پاراستنی یاریگا لە ئەم لۆژیکە، خزمەتێکە کە هێشتا بەقەد پێویست بەهای بۆ دانەنراوە.»</w:t>
      </w:r>
    </w:p>
    <w:p>
      <w:pPr>
        <w:keepLines w:val="1"/>
        <w:pBdr>
          <w:right w:val="single" w:sz="18" w:space="8" w:color="1E6B3C"/>
        </w:pBdr>
        <w:shd w:val="clear" w:color="auto" w:fill="E9F1EB"/>
        <w:bidi/>
        <w:spacing w:before="0" w:after="240" w:lineRule="auto" w:line="288"/>
        <w:ind w:right="312" w:left="312"/>
        <w:jc w:val="left"/>
      </w:pPr>
      <w:r>
        <w:rPr>
          <w:rFonts w:cs="Times New Roman" w:ascii="Times New Roman" w:hAnsi="Times New Roman"/>
          <w:b/>
          <w:bCs w:val="1"/>
          <w:i w:val="0"/>
          <w:color w:val="2D6A4F"/>
          <w:sz w:val="19"/>
          <w:szCs w:val="19"/>
          <w:rtl/>
        </w:rPr>
        <w:t>— بۆچوونی نووسەر</w:t>
      </w:r>
    </w:p>
    <w:p>
      <w:bookmarkStart w:id="1147" w:name="T146"/>
      <w:pPr>
        <w:keepNext w:val="1"/>
        <w:keepLines w:val="1"/>
        <w:bidi/>
        <w:spacing w:before="176" w:after="66" w:lineRule="auto" w:line="300"/>
        <w:jc w:val="right"/>
      </w:pPr>
      <w:r>
        <w:rPr>
          <w:rFonts w:cs="Times New Roman" w:ascii="Times New Roman" w:hAnsi="Times New Roman"/>
          <w:b/>
          <w:bCs w:val="1"/>
          <w:i w:val="0"/>
          <w:color w:val="1E6B3C"/>
          <w:sz w:val="27"/>
          <w:szCs w:val="27"/>
          <w:rtl/>
        </w:rPr>
        <w:t>چۆن ئەمە کرا؟</w:t>
      </w:r>
      <w:bookmarkEnd w:id="1147"/>
    </w:p>
    <w:p>
      <w:pPr>
        <w:bidi/>
        <w:spacing w:before="0" w:after="100" w:lineRule="auto" w:line="331"/>
        <w:ind w:firstLine="283"/>
        <w:jc w:val="both"/>
      </w:pPr>
      <w:r>
        <w:rPr>
          <w:rFonts w:cs="Times New Roman" w:ascii="Times New Roman" w:hAnsi="Times New Roman"/>
          <w:b w:val="0"/>
          <w:i w:val="0"/>
          <w:color w:val="1A1A1A"/>
          <w:sz w:val="22"/>
          <w:szCs w:val="22"/>
          <w:rtl/>
        </w:rPr>
        <w:t>ئەمە بە یاسا نەکرا. بە شێوازێکی سادەتر کرا: بە دووبارەکردنەوەی بەردەوامی ئەو پەیامە کە هەڵبژاردە هی هەموو عێراقە، و بە ڕەتکردنەوەی هەر هەوڵێک بۆ ناوزەدکردنی سەرکەوتنەکان بە ناوی لایەنێکەوە.</w:t>
      </w:r>
    </w:p>
    <w:p>
      <w:pPr>
        <w:bidi/>
        <w:spacing w:before="0" w:after="100" w:lineRule="auto" w:line="331"/>
        <w:ind w:firstLine="283"/>
        <w:jc w:val="both"/>
      </w:pPr>
      <w:r>
        <w:rPr>
          <w:rFonts w:cs="Times New Roman" w:ascii="Times New Roman" w:hAnsi="Times New Roman"/>
          <w:b w:val="0"/>
          <w:i w:val="0"/>
          <w:color w:val="1A1A1A"/>
          <w:sz w:val="22"/>
          <w:szCs w:val="22"/>
          <w:rtl/>
        </w:rPr>
        <w:t>کاتێک باڵاترین پێگەی دەوڵەت بە بەردەوامی ئەم پەیامە دووبارە دەکاتەوە، ئەوا لایەنەکانی تر ناتوانن بە ئاسانی پێچەوانەکەی بکەن.</w:t>
      </w:r>
    </w:p>
    <w:p>
      <w:pPr>
        <w:keepNext w:val="1"/>
        <w:pBdr>
          <w:top w:val="single" w:sz="8" w:space="7" w:color="1E6B3C"/>
          <w:left w:val="single" w:sz="8" w:space="7" w:color="1E6B3C"/>
          <w:right w:val="single" w:sz="8" w:space="7" w:color="1E6B3C"/>
        </w:pBdr>
        <w:shd w:val="clear" w:color="auto" w:fill="E9F1EB"/>
        <w:bidi/>
        <w:spacing w:before="240" w:after="60" w:lineRule="auto" w:line="288"/>
        <w:ind w:right="227" w:left="227"/>
        <w:jc w:val="right"/>
      </w:pPr>
      <w:r>
        <w:rPr>
          <w:rFonts w:cs="Times New Roman" w:ascii="Times New Roman" w:hAnsi="Times New Roman"/>
          <w:b/>
          <w:bCs w:val="1"/>
          <w:i w:val="0"/>
          <w:color w:val="0F3D26"/>
          <w:sz w:val="23"/>
          <w:szCs w:val="23"/>
          <w:rtl/>
        </w:rPr>
        <w:t>▪ هێزی دووبارەکردنەوە</w:t>
      </w:r>
    </w:p>
    <w:p>
      <w:pPr>
        <w:keepNext w:val="1"/>
        <w:pBdr>
          <w:left w:val="single" w:sz="8" w:space="7" w:color="1E6B3C"/>
          <w:right w:val="single" w:sz="8" w:space="7" w:color="1E6B3C"/>
        </w:pBdr>
        <w:shd w:val="clear" w:color="auto" w:fill="E9F1EB"/>
        <w:bidi/>
        <w:spacing w:before="0" w:after="80" w:lineRule="auto" w:line="336"/>
        <w:ind w:right="227" w:left="227"/>
        <w:jc w:val="both"/>
      </w:pPr>
      <w:r>
        <w:rPr>
          <w:rFonts w:cs="Times New Roman" w:ascii="Times New Roman" w:hAnsi="Times New Roman"/>
          <w:b w:val="0"/>
          <w:i w:val="0"/>
          <w:color w:val="1A1A1A"/>
          <w:sz w:val="21"/>
          <w:szCs w:val="21"/>
          <w:rtl/>
        </w:rPr>
        <w:t>لە سیاسەتدا، پەیامێک کە سەد جار دووبارە بکرێتەوە، دەبێتە نەریت. ئەمە بۆ پەیامە خراپەکانیش ڕاستە، و بۆ پەیامە باشەکانیش.</w:t>
      </w:r>
    </w:p>
    <w:p>
      <w:pPr>
        <w:pBdr>
          <w:left w:val="single" w:sz="8" w:space="7" w:color="1E6B3C"/>
          <w:bottom w:val="single" w:sz="8" w:space="7" w:color="1E6B3C"/>
          <w:right w:val="single" w:sz="8" w:space="7" w:color="1E6B3C"/>
        </w:pBdr>
        <w:shd w:val="clear" w:color="auto" w:fill="E9F1EB"/>
        <w:bidi/>
        <w:spacing w:before="0" w:after="160" w:lineRule="auto" w:line="336"/>
        <w:ind w:right="227" w:left="227"/>
        <w:jc w:val="both"/>
      </w:pPr>
      <w:r>
        <w:rPr>
          <w:rFonts w:cs="Times New Roman" w:ascii="Times New Roman" w:hAnsi="Times New Roman"/>
          <w:b w:val="0"/>
          <w:i w:val="0"/>
          <w:color w:val="1A1A1A"/>
          <w:sz w:val="21"/>
          <w:szCs w:val="21"/>
          <w:rtl/>
        </w:rPr>
        <w:t>لە نێوان ٢٠٠٥ و ٢٠١٤دا، پەیامی «وەرزش هی هەموو عێراقە» بەردەوام دووبارە کرایەوە. ئەنجامەکەی ئەوە بوو کە ئەمڕۆ، ئەم بیرۆکەیە لە عێراقدا وەک شتێکی ئاسایی سەیر دەکرێت — لە کاتێکدا لە زۆر کەرتی تردا، هێشتا شتێکی ئاسایی نییە.</w:t>
      </w:r>
    </w:p>
    <w:p>
      <w:pPr>
        <w:keepNext w:val="1"/>
        <w:keepLines w:val="1"/>
        <w:pBdr>
          <w:top w:val="single" w:sz="6" w:space="7" w:color="2D6A4F"/>
          <w:left w:val="single" w:sz="6" w:space="7" w:color="2D6A4F"/>
          <w:right w:val="single" w:sz="6" w:space="7" w:color="2D6A4F"/>
        </w:pBdr>
        <w:shd w:val="clear" w:color="auto" w:fill="F4F8F5"/>
        <w:bidi/>
        <w:spacing w:before="280" w:after="60" w:lineRule="auto" w:line="288"/>
        <w:ind w:right="170" w:left="170"/>
        <w:jc w:val="right"/>
      </w:pPr>
      <w:r>
        <w:rPr>
          <w:rFonts w:cs="Times New Roman" w:ascii="Times New Roman" w:hAnsi="Times New Roman"/>
          <w:b/>
          <w:bCs w:val="1"/>
          <w:i w:val="0"/>
          <w:color w:val="0F3D26"/>
          <w:sz w:val="19"/>
          <w:szCs w:val="19"/>
          <w:rtl/>
        </w:rPr>
        <w:t>▪ سەرچاوەکانی ئەم بەشە</w:t>
      </w:r>
    </w:p>
    <w:p>
      <w:pPr>
        <w:keepNext w:val="1"/>
        <w:keepLines w:val="1"/>
        <w:pBdr>
          <w:left w:val="single" w:sz="6" w:space="7" w:color="2D6A4F"/>
          <w:right w:val="single" w:sz="6" w:space="7" w:color="2D6A4F"/>
        </w:pBdr>
        <w:shd w:val="clear" w:color="auto" w:fill="F4F8F5"/>
        <w:bidi/>
        <w:spacing w:before="0" w:after="40" w:lineRule="auto" w:line="312"/>
        <w:ind w:right="425" w:left="170" w:hanging="238"/>
        <w:jc w:val="both"/>
      </w:pPr>
      <w:r>
        <w:rPr>
          <w:rFonts w:cs="Times New Roman" w:ascii="Times New Roman" w:hAnsi="Times New Roman"/>
          <w:b/>
          <w:bCs w:val="1"/>
          <w:i w:val="0"/>
          <w:color w:val="2D6A4F"/>
          <w:sz w:val="17"/>
          <w:szCs w:val="17"/>
          <w:rtl/>
        </w:rPr>
        <w:t xml:space="preserve">١. </w:t>
      </w:r>
      <w:r>
        <w:rPr>
          <w:rFonts w:cs="Times New Roman" w:ascii="Times New Roman" w:hAnsi="Times New Roman"/>
          <w:b w:val="0"/>
          <w:i w:val="0"/>
          <w:color w:val="4A5A50"/>
          <w:sz w:val="17"/>
          <w:szCs w:val="17"/>
          <w:rtl/>
        </w:rPr>
        <w:t>کتێب — Charles Tripp، «A History of Iraq»، چاپی سێیەم، Cambridge University Press، کەیمبریج ٢٠٠٧. — بۆ سیستەمی دابەشکردنی پۆستەکان دوای ٢٠٠٣.</w:t>
      </w:r>
    </w:p>
    <w:p>
      <w:pPr>
        <w:keepLines w:val="1"/>
        <w:pBdr>
          <w:left w:val="single" w:sz="6" w:space="7" w:color="2D6A4F"/>
          <w:bottom w:val="single" w:sz="6" w:space="7" w:color="2D6A4F"/>
          <w:right w:val="single" w:sz="6" w:space="7" w:color="2D6A4F"/>
        </w:pBdr>
        <w:shd w:val="clear" w:color="auto" w:fill="F4F8F5"/>
        <w:bidi/>
        <w:spacing w:before="0" w:after="120" w:lineRule="auto" w:line="312"/>
        <w:ind w:right="425" w:left="170" w:hanging="238"/>
        <w:jc w:val="both"/>
      </w:pPr>
      <w:r>
        <w:rPr>
          <w:rFonts w:cs="Times New Roman" w:ascii="Times New Roman" w:hAnsi="Times New Roman"/>
          <w:b/>
          <w:bCs w:val="1"/>
          <w:i w:val="0"/>
          <w:color w:val="2D6A4F"/>
          <w:sz w:val="17"/>
          <w:szCs w:val="17"/>
          <w:rtl/>
        </w:rPr>
        <w:t xml:space="preserve">٢. </w:t>
      </w:r>
      <w:r>
        <w:rPr>
          <w:rFonts w:cs="Times New Roman" w:ascii="Times New Roman" w:hAnsi="Times New Roman"/>
          <w:b w:val="0"/>
          <w:i w:val="0"/>
          <w:color w:val="4A5A50"/>
          <w:sz w:val="17"/>
          <w:szCs w:val="17"/>
          <w:rtl/>
        </w:rPr>
        <w:t>ڕۆژنامە — «فوز المنتخب العراقي يؤلف بين المتناقضات السياسية»، الجزیرة نت، ٣٠ی تەممووزی ٢٠٠٧.</w:t>
      </w:r>
    </w:p>
    <w:p>
      <w:bookmarkStart w:id="1148" w:name="T147"/>
      <w:pPr>
        <w:keepNext w:val="1"/>
        <w:keepLines w:val="1"/>
        <w:pageBreakBefore w:val="1"/>
        <w:bidi/>
        <w:spacing w:before="242" w:after="40" w:lineRule="auto" w:line="288"/>
        <w:jc w:val="right"/>
      </w:pPr>
      <w:r>
        <w:rPr>
          <w:rFonts w:cs="Times New Roman" w:ascii="Times New Roman" w:hAnsi="Times New Roman"/>
          <w:b/>
          <w:bCs w:val="1"/>
          <w:i w:val="0"/>
          <w:color w:val="14532D"/>
          <w:sz w:val="33"/>
          <w:szCs w:val="33"/>
          <w:rtl/>
        </w:rPr>
        <w:t>سێیەم: دیپلۆماسیی مام و شکاندنی گۆشەگیری</w:t>
      </w:r>
      <w:bookmarkEnd w:id="1148"/>
    </w:p>
    <w:p>
      <w:pPr>
        <w:keepNext w:val="1"/>
        <w:bidi/>
        <w:spacing w:before="0" w:after="132" w:lineRule="auto" w:line="240"/>
        <w:jc w:val="right"/>
      </w:pPr>
      <w:r>
        <w:rPr>
          <w:rFonts w:cs="Times New Roman" w:ascii="Times New Roman" w:hAnsi="Times New Roman"/>
          <w:b w:val="0"/>
          <w:i w:val="0"/>
          <w:color w:val="9A7B2F"/>
          <w:sz w:val="14"/>
          <w:szCs w:val="14"/>
          <w:rtl/>
        </w:rPr>
        <w:t>▬▬▬▬</w:t>
      </w:r>
    </w:p>
    <w:p>
      <w:pPr>
        <w:bidi/>
        <w:spacing w:before="80" w:after="240" w:lineRule="auto" w:line="348"/>
        <w:ind w:right="113" w:left="113"/>
        <w:jc w:val="both"/>
      </w:pPr>
      <w:r>
        <w:rPr>
          <w:rFonts w:cs="Times New Roman" w:ascii="Times New Roman" w:hAnsi="Times New Roman"/>
          <w:b w:val="0"/>
          <w:i w:val="0"/>
          <w:color w:val="0F3D26"/>
          <w:sz w:val="25"/>
          <w:szCs w:val="25"/>
          <w:rtl/>
        </w:rPr>
        <w:t>وەرزشی عێراق لە ٢٠٠٣دا تەنها برینداری نێوخۆیی نەبوو؛ لە دەرەوەش بێ‌پەیوەندی ببوو.</w:t>
      </w:r>
    </w:p>
    <w:p>
      <w:bookmarkStart w:id="1149" w:name="T148"/>
      <w:pPr>
        <w:keepNext w:val="1"/>
        <w:keepLines w:val="1"/>
        <w:bidi/>
        <w:spacing w:before="176" w:after="66" w:lineRule="auto" w:line="300"/>
        <w:jc w:val="right"/>
      </w:pPr>
      <w:r>
        <w:rPr>
          <w:rFonts w:cs="Times New Roman" w:ascii="Times New Roman" w:hAnsi="Times New Roman"/>
          <w:b/>
          <w:bCs w:val="1"/>
          <w:i w:val="0"/>
          <w:color w:val="1E6B3C"/>
          <w:sz w:val="27"/>
          <w:szCs w:val="27"/>
          <w:rtl/>
        </w:rPr>
        <w:t>دۆخی نێودەوڵەتی</w:t>
      </w:r>
      <w:bookmarkEnd w:id="1149"/>
    </w:p>
    <w:p>
      <w:pPr>
        <w:bidi/>
        <w:spacing w:before="0" w:after="100" w:lineRule="auto" w:line="331"/>
        <w:ind w:firstLine="283"/>
        <w:jc w:val="both"/>
      </w:pPr>
      <w:r>
        <w:rPr>
          <w:rFonts w:cs="Times New Roman" w:ascii="Times New Roman" w:hAnsi="Times New Roman"/>
          <w:b w:val="0"/>
          <w:i w:val="0"/>
          <w:color w:val="1A1A1A"/>
          <w:sz w:val="22"/>
          <w:szCs w:val="22"/>
          <w:rtl/>
        </w:rPr>
        <w:t>دوای ساڵانێکی دوورودرێژ لە گەمارۆ، عێراق پەیوەندییەکی زۆر لاوازی لەگەڵ دامەزراوە وەرزشییە نێودەوڵەتییەکاندا هەبوو. زیاتر لەمەش، ئەو کێشەیە هەبوو کە عێراق ڕێگەی پێنەدەدرا میوانداریی یاریی فەرمی بکات.</w:t>
      </w:r>
    </w:p>
    <w:p>
      <w:pPr>
        <w:bidi/>
        <w:spacing w:before="0" w:after="100" w:lineRule="auto" w:line="331"/>
        <w:ind w:firstLine="283"/>
        <w:jc w:val="both"/>
      </w:pPr>
      <w:r>
        <w:rPr>
          <w:rFonts w:cs="Times New Roman" w:ascii="Times New Roman" w:hAnsi="Times New Roman"/>
          <w:b w:val="0"/>
          <w:i w:val="0"/>
          <w:color w:val="1A1A1A"/>
          <w:sz w:val="22"/>
          <w:szCs w:val="22"/>
          <w:rtl/>
        </w:rPr>
        <w:t>بۆ چارەسەرکردنی ئەم کێشانە، تەنها لێدوانی وەرزشی بەس نەبوو. پێویستی بە کاری دیپلۆماسی هەبوو لە باڵاترین ئاستدا.</w:t>
      </w:r>
    </w:p>
    <w:p>
      <w:bookmarkStart w:id="1150" w:name="T149"/>
      <w:pPr>
        <w:keepNext w:val="1"/>
        <w:keepLines w:val="1"/>
        <w:bidi/>
        <w:spacing w:before="176" w:after="66" w:lineRule="auto" w:line="300"/>
        <w:jc w:val="right"/>
      </w:pPr>
      <w:r>
        <w:rPr>
          <w:rFonts w:cs="Times New Roman" w:ascii="Times New Roman" w:hAnsi="Times New Roman"/>
          <w:b/>
          <w:bCs w:val="1"/>
          <w:i w:val="0"/>
          <w:color w:val="1E6B3C"/>
          <w:sz w:val="27"/>
          <w:szCs w:val="27"/>
          <w:rtl/>
        </w:rPr>
        <w:t>نەرمە هێزی کەسی</w:t>
      </w:r>
      <w:bookmarkEnd w:id="1150"/>
    </w:p>
    <w:p>
      <w:pPr>
        <w:bidi/>
        <w:spacing w:before="0" w:after="100" w:lineRule="auto" w:line="331"/>
        <w:ind w:firstLine="283"/>
        <w:jc w:val="both"/>
      </w:pPr>
      <w:r>
        <w:rPr>
          <w:rFonts w:cs="Times New Roman" w:ascii="Times New Roman" w:hAnsi="Times New Roman"/>
          <w:b w:val="0"/>
          <w:i w:val="0"/>
          <w:color w:val="1A1A1A"/>
          <w:sz w:val="22"/>
          <w:szCs w:val="22"/>
          <w:rtl/>
        </w:rPr>
        <w:t>مام جەلال خاوەنی شبکەیەکی فراوانی پەیوەندیی کەسی بوو لە ئاستی نێودەوڵەتیدا — شتێک کە بە دەیان ساڵ کاری سیاسی کۆی کردبووەوە. ئەم پەیوەندییانە لە زۆر دۆسیەدا بەکارهاتن، و کەرتی وەرزشیش یەکێکیان بوو.</w:t>
      </w:r>
    </w:p>
    <w:p>
      <w:pPr>
        <w:bidi/>
        <w:spacing w:before="160" w:after="160" w:lineRule="auto" w:line="336"/>
        <w:ind w:right="283" w:left="283"/>
        <w:jc w:val="both"/>
      </w:pPr>
      <w:r>
        <w:rPr>
          <w:rFonts w:cs="Times New Roman" w:ascii="Times New Roman" w:hAnsi="Times New Roman"/>
          <w:b w:val="0"/>
          <w:i/>
          <w:iCs w:val="1"/>
          <w:color w:val="4A5A50"/>
          <w:sz w:val="20"/>
          <w:szCs w:val="20"/>
          <w:rtl/>
        </w:rPr>
        <w:t>ئەمانەتی: وردەکارییەکانی ئەم کارە دیپلۆماسییە لە کەرتی وەرزشدا، بە تەواوی بە بەڵگەنامەی فەرمی بڵاو نەکراونەتەوە. ئەوەی دەتوانین بڵێین ئەوەیە کە لە ماوەی ئەم قۆناغەدا، پەیوەندیی عێراق لەگەڵ دامەزراوە وەرزشییە نێودەوڵەتییەکاندا بەرەو باشی چوو، و زەمینە بۆ ئەو هەنگاوانە خۆش بوو کە دواتر ئەنجام دران.</w:t>
      </w:r>
    </w:p>
    <w:p>
      <w:bookmarkStart w:id="1151" w:name="T150"/>
      <w:pPr>
        <w:keepNext w:val="1"/>
        <w:keepLines w:val="1"/>
        <w:pageBreakBefore w:val="1"/>
        <w:bidi/>
        <w:spacing w:before="242" w:after="40" w:lineRule="auto" w:line="288"/>
        <w:jc w:val="right"/>
      </w:pPr>
      <w:r>
        <w:rPr>
          <w:rFonts w:cs="Times New Roman" w:ascii="Times New Roman" w:hAnsi="Times New Roman"/>
          <w:b/>
          <w:bCs w:val="1"/>
          <w:i w:val="0"/>
          <w:color w:val="14532D"/>
          <w:sz w:val="33"/>
          <w:szCs w:val="33"/>
          <w:rtl/>
        </w:rPr>
        <w:t>چوارەم: پرسی کوردستان — بەستنەوە لە جیاتی جیابوونەوە</w:t>
      </w:r>
      <w:bookmarkEnd w:id="1151"/>
    </w:p>
    <w:p>
      <w:pPr>
        <w:keepNext w:val="1"/>
        <w:bidi/>
        <w:spacing w:before="0" w:after="132" w:lineRule="auto" w:line="240"/>
        <w:jc w:val="right"/>
      </w:pPr>
      <w:r>
        <w:rPr>
          <w:rFonts w:cs="Times New Roman" w:ascii="Times New Roman" w:hAnsi="Times New Roman"/>
          <w:b w:val="0"/>
          <w:i w:val="0"/>
          <w:color w:val="9A7B2F"/>
          <w:sz w:val="14"/>
          <w:szCs w:val="14"/>
          <w:rtl/>
        </w:rPr>
        <w:t>▬▬▬▬</w:t>
      </w:r>
    </w:p>
    <w:p>
      <w:pPr>
        <w:bidi/>
        <w:spacing w:before="80" w:after="240" w:lineRule="auto" w:line="348"/>
        <w:ind w:right="113" w:left="113"/>
        <w:jc w:val="both"/>
      </w:pPr>
      <w:r>
        <w:rPr>
          <w:rFonts w:cs="Times New Roman" w:ascii="Times New Roman" w:hAnsi="Times New Roman"/>
          <w:b w:val="0"/>
          <w:i w:val="0"/>
          <w:color w:val="0F3D26"/>
          <w:sz w:val="25"/>
          <w:szCs w:val="25"/>
          <w:rtl/>
        </w:rPr>
        <w:t>ئەمە خاڵێکە کە بۆ خوێنەری کورد گرنگە، و پێویستە بە ڕاشکاوی باس بکرێت.</w:t>
      </w:r>
    </w:p>
    <w:p>
      <w:bookmarkStart w:id="1152" w:name="T151"/>
      <w:pPr>
        <w:keepNext w:val="1"/>
        <w:keepLines w:val="1"/>
        <w:bidi/>
        <w:spacing w:before="176" w:after="66" w:lineRule="auto" w:line="300"/>
        <w:jc w:val="right"/>
      </w:pPr>
      <w:r>
        <w:rPr>
          <w:rFonts w:cs="Times New Roman" w:ascii="Times New Roman" w:hAnsi="Times New Roman"/>
          <w:b/>
          <w:bCs w:val="1"/>
          <w:i w:val="0"/>
          <w:color w:val="1E6B3C"/>
          <w:sz w:val="27"/>
          <w:szCs w:val="27"/>
          <w:rtl/>
        </w:rPr>
        <w:t>دوو هەڵبژاردەی گرنگ</w:t>
      </w:r>
      <w:bookmarkEnd w:id="1152"/>
    </w:p>
    <w:p>
      <w:pPr>
        <w:bidi/>
        <w:spacing w:before="0" w:after="100" w:lineRule="auto" w:line="331"/>
        <w:ind w:firstLine="283"/>
        <w:jc w:val="both"/>
      </w:pPr>
      <w:r>
        <w:rPr>
          <w:rFonts w:cs="Times New Roman" w:ascii="Times New Roman" w:hAnsi="Times New Roman"/>
          <w:b w:val="0"/>
          <w:i w:val="0"/>
          <w:color w:val="1A1A1A"/>
          <w:sz w:val="22"/>
          <w:szCs w:val="22"/>
          <w:rtl/>
        </w:rPr>
        <w:t>دوای ١٩٩١ و بەتایبەت دوای ٢٠٠٣، وەرزشی هەرێمی کوردستان لە بەردەم دوو ڕێگادا بوو:</w:t>
      </w:r>
    </w:p>
    <w:p>
      <w:pPr>
        <w:bidi/>
        <w:spacing w:before="0" w:after="100" w:lineRule="auto" w:line="348"/>
        <w:ind w:right="425" w:hanging="255"/>
        <w:jc w:val="both"/>
      </w:pPr>
      <w:r>
        <w:rPr>
          <w:rFonts w:cs="Times New Roman" w:ascii="Times New Roman" w:hAnsi="Times New Roman"/>
          <w:b/>
          <w:bCs w:val="1"/>
          <w:i w:val="0"/>
          <w:color w:val="2D6A4F"/>
          <w:sz w:val="22"/>
          <w:szCs w:val="22"/>
          <w:rtl/>
        </w:rPr>
        <w:t xml:space="preserve">١. </w:t>
      </w:r>
      <w:r>
        <w:rPr>
          <w:rFonts w:cs="Times New Roman" w:ascii="Times New Roman" w:hAnsi="Times New Roman"/>
          <w:b w:val="0"/>
          <w:i w:val="0"/>
          <w:color w:val="1A1A1A"/>
          <w:sz w:val="23"/>
          <w:szCs w:val="23"/>
          <w:rtl/>
        </w:rPr>
        <w:t>هەوڵدان بۆ ناسینی سەربەخۆی نێودەوڵەتی — ڕێگایەک کە لە ڕووی یاساییەوە زۆر سەخت و زۆر دوور بوو، چونکە دامەزراوە نێودەوڵەتییە وەرزشییەکان تەنها دەوڵەتە سەربەخۆکان بە ئەندام وەردەگرن.</w:t>
      </w:r>
    </w:p>
    <w:p>
      <w:pPr>
        <w:bidi/>
        <w:spacing w:before="0" w:after="100" w:lineRule="auto" w:line="348"/>
        <w:ind w:right="425" w:hanging="255"/>
        <w:jc w:val="both"/>
      </w:pPr>
      <w:r>
        <w:rPr>
          <w:rFonts w:cs="Times New Roman" w:ascii="Times New Roman" w:hAnsi="Times New Roman"/>
          <w:b/>
          <w:bCs w:val="1"/>
          <w:i w:val="0"/>
          <w:color w:val="2D6A4F"/>
          <w:sz w:val="22"/>
          <w:szCs w:val="22"/>
          <w:rtl/>
        </w:rPr>
        <w:t xml:space="preserve">٢. </w:t>
      </w:r>
      <w:r>
        <w:rPr>
          <w:rFonts w:cs="Times New Roman" w:ascii="Times New Roman" w:hAnsi="Times New Roman"/>
          <w:b w:val="0"/>
          <w:i w:val="0"/>
          <w:color w:val="1A1A1A"/>
          <w:sz w:val="23"/>
          <w:szCs w:val="23"/>
          <w:rtl/>
        </w:rPr>
        <w:t>بەشداریی چالاک لە ناو سیستەمی وەرزشیی عێراقدا — ڕێگایەک کە ڕاستەوخۆ دەرگای کێبڕکێ نێودەوڵەتییەکانی دەکردەوە.</w:t>
      </w:r>
    </w:p>
    <w:p>
      <w:pPr>
        <w:bidi/>
        <w:spacing w:before="0" w:after="100" w:lineRule="auto" w:line="331"/>
        <w:ind w:firstLine="283"/>
        <w:jc w:val="both"/>
      </w:pPr>
      <w:r>
        <w:rPr>
          <w:rFonts w:cs="Times New Roman" w:ascii="Times New Roman" w:hAnsi="Times New Roman"/>
          <w:b w:val="0"/>
          <w:i w:val="0"/>
          <w:color w:val="1A1A1A"/>
          <w:sz w:val="22"/>
          <w:szCs w:val="22"/>
          <w:rtl/>
        </w:rPr>
        <w:t>ڕێگای دووەم هەڵبژێردرا. و ئەنجامەکەی بەرچاو بوو: یانەکانی کوردستان بەشداریی خولی عێراقییان کرد، هەندێکیان گەیشتنە ئاستی پێشەنگ، و یاریزانی کورد بوو بە بەشێکی جێگیری هەڵبژاردەی نیشتمانی.</w:t>
      </w:r>
    </w:p>
    <w:p>
      <w:pPr>
        <w:keepNext w:val="1"/>
        <w:pBdr>
          <w:top w:val="single" w:sz="8" w:space="7" w:color="1E6B3C"/>
          <w:left w:val="single" w:sz="8" w:space="7" w:color="1E6B3C"/>
          <w:right w:val="single" w:sz="8" w:space="7" w:color="1E6B3C"/>
        </w:pBdr>
        <w:shd w:val="clear" w:color="auto" w:fill="E9F1EB"/>
        <w:bidi/>
        <w:spacing w:before="240" w:after="60" w:lineRule="auto" w:line="288"/>
        <w:ind w:right="227" w:left="227"/>
        <w:jc w:val="right"/>
      </w:pPr>
      <w:r>
        <w:rPr>
          <w:rFonts w:cs="Times New Roman" w:ascii="Times New Roman" w:hAnsi="Times New Roman"/>
          <w:b/>
          <w:bCs w:val="1"/>
          <w:i w:val="0"/>
          <w:color w:val="0F3D26"/>
          <w:sz w:val="23"/>
          <w:szCs w:val="23"/>
          <w:rtl/>
        </w:rPr>
        <w:t>▪ دەستکەوتێکی کردەیی</w:t>
      </w:r>
    </w:p>
    <w:p>
      <w:pPr>
        <w:keepNext w:val="1"/>
        <w:pBdr>
          <w:left w:val="single" w:sz="8" w:space="7" w:color="1E6B3C"/>
          <w:right w:val="single" w:sz="8" w:space="7" w:color="1E6B3C"/>
        </w:pBdr>
        <w:shd w:val="clear" w:color="auto" w:fill="E9F1EB"/>
        <w:bidi/>
        <w:spacing w:before="0" w:after="80" w:lineRule="auto" w:line="336"/>
        <w:ind w:right="227" w:left="227"/>
        <w:jc w:val="both"/>
      </w:pPr>
      <w:r>
        <w:rPr>
          <w:rFonts w:cs="Times New Roman" w:ascii="Times New Roman" w:hAnsi="Times New Roman"/>
          <w:b w:val="0"/>
          <w:i w:val="0"/>
          <w:color w:val="1A1A1A"/>
          <w:sz w:val="21"/>
          <w:szCs w:val="21"/>
          <w:rtl/>
        </w:rPr>
        <w:t>هەوار مەلا محەمەد، یاریزانێکی کورد، ئەندامی ئەو هەڵبژاردەیە بوو کە لە ٢٠٠٧دا جامی ئاسیای بردەوە.</w:t>
      </w:r>
    </w:p>
    <w:p>
      <w:pPr>
        <w:pBdr>
          <w:left w:val="single" w:sz="8" w:space="7" w:color="1E6B3C"/>
          <w:bottom w:val="single" w:sz="8" w:space="7" w:color="1E6B3C"/>
          <w:right w:val="single" w:sz="8" w:space="7" w:color="1E6B3C"/>
        </w:pBdr>
        <w:shd w:val="clear" w:color="auto" w:fill="E9F1EB"/>
        <w:bidi/>
        <w:spacing w:before="0" w:after="160" w:lineRule="auto" w:line="336"/>
        <w:ind w:right="227" w:left="227"/>
        <w:jc w:val="both"/>
      </w:pPr>
      <w:r>
        <w:rPr>
          <w:rFonts w:cs="Times New Roman" w:ascii="Times New Roman" w:hAnsi="Times New Roman"/>
          <w:b w:val="0"/>
          <w:i w:val="0"/>
          <w:color w:val="1A1A1A"/>
          <w:sz w:val="21"/>
          <w:szCs w:val="21"/>
          <w:rtl/>
        </w:rPr>
        <w:t>ئەمە تەنها دەستکەوتێکی کەسی نەبوو. ئەمە بەڵگەیەک بوو لەسەر ئەوەی کە ڕێگاکە کاری کرد: یاریزانێکی کورد، لە ژێر ئاڵای عێراقدا، بوو بە پاڵەوانی ئاسیا — و هەموو کوردستان پێی شانازی کرد.</w:t>
      </w:r>
    </w:p>
    <w:p>
      <w:bookmarkStart w:id="1153" w:name="T152"/>
      <w:pPr>
        <w:keepNext w:val="1"/>
        <w:keepLines w:val="1"/>
        <w:bidi/>
        <w:spacing w:before="176" w:after="66" w:lineRule="auto" w:line="300"/>
        <w:jc w:val="right"/>
      </w:pPr>
      <w:r>
        <w:rPr>
          <w:rFonts w:cs="Times New Roman" w:ascii="Times New Roman" w:hAnsi="Times New Roman"/>
          <w:b/>
          <w:bCs w:val="1"/>
          <w:i w:val="0"/>
          <w:color w:val="1E6B3C"/>
          <w:sz w:val="27"/>
          <w:szCs w:val="27"/>
          <w:rtl/>
        </w:rPr>
        <w:t>شیکردنەوەی سیاسی</w:t>
      </w:r>
      <w:bookmarkEnd w:id="1153"/>
    </w:p>
    <w:p>
      <w:pPr>
        <w:bidi/>
        <w:spacing w:before="0" w:after="100" w:lineRule="auto" w:line="331"/>
        <w:ind w:firstLine="283"/>
        <w:jc w:val="both"/>
      </w:pPr>
      <w:r>
        <w:rPr>
          <w:rFonts w:cs="Times New Roman" w:ascii="Times New Roman" w:hAnsi="Times New Roman"/>
          <w:b w:val="0"/>
          <w:i w:val="0"/>
          <w:color w:val="1A1A1A"/>
          <w:sz w:val="22"/>
          <w:szCs w:val="22"/>
          <w:rtl/>
        </w:rPr>
        <w:t>ئەم هەڵبژاردنە، لە ڕاستیدا پوختەی هەموو فەلسەفەی سیاسیی مام جەلالە: بەدەستهێنانی مافی ڕاستەقینە لە ڕێگەی بەشداریکردنەوە، نەک لە ڕێگەی دوورکەوتنەوە.</w:t>
      </w:r>
    </w:p>
    <w:p>
      <w:pPr>
        <w:keepNext w:val="1"/>
        <w:keepLines w:val="1"/>
        <w:pBdr>
          <w:right w:val="single" w:sz="18" w:space="8" w:color="1E6B3C"/>
        </w:pBdr>
        <w:shd w:val="clear" w:color="auto" w:fill="E9F1EB"/>
        <w:bidi/>
        <w:spacing w:before="240" w:after="40" w:lineRule="auto" w:line="348"/>
        <w:ind w:right="312" w:left="312"/>
        <w:jc w:val="both"/>
      </w:pPr>
      <w:r>
        <w:rPr>
          <w:rFonts w:cs="Times New Roman" w:ascii="Times New Roman" w:hAnsi="Times New Roman"/>
          <w:b w:val="0"/>
          <w:i/>
          <w:iCs w:val="1"/>
          <w:color w:val="0F3D26"/>
          <w:sz w:val="23"/>
          <w:szCs w:val="23"/>
          <w:rtl/>
        </w:rPr>
        <w:t>«کەسێک دەتوانێت بڵێت: ئەمە هاوسۆزکردن بوو. کەسێکی تر دەتوانێت بڵێت: ئەمە دووربینی بوو. بۆچوونی من ئەمەیە: هەر ئەنجامێک کە وەرزشوانی کورد بگەیەنێتە کێبڕکێی جیهانی، ئەنجامێکی دروستە. وەرزشوان تەمەنێکی کورتی هەیە؛ ناتوانێت چاوەڕێی چارەسەری سیاسی بکات.»</w:t>
      </w:r>
    </w:p>
    <w:p>
      <w:pPr>
        <w:keepLines w:val="1"/>
        <w:pBdr>
          <w:right w:val="single" w:sz="18" w:space="8" w:color="1E6B3C"/>
        </w:pBdr>
        <w:shd w:val="clear" w:color="auto" w:fill="E9F1EB"/>
        <w:bidi/>
        <w:spacing w:before="0" w:after="240" w:lineRule="auto" w:line="288"/>
        <w:ind w:right="312" w:left="312"/>
        <w:jc w:val="left"/>
      </w:pPr>
      <w:r>
        <w:rPr>
          <w:rFonts w:cs="Times New Roman" w:ascii="Times New Roman" w:hAnsi="Times New Roman"/>
          <w:b/>
          <w:bCs w:val="1"/>
          <w:i w:val="0"/>
          <w:color w:val="2D6A4F"/>
          <w:sz w:val="19"/>
          <w:szCs w:val="19"/>
          <w:rtl/>
        </w:rPr>
        <w:t>— بۆچوونی نووسەر</w:t>
      </w:r>
    </w:p>
    <w:p>
      <w:bookmarkStart w:id="1154" w:name="T153"/>
      <w:pPr>
        <w:keepNext w:val="1"/>
        <w:keepLines w:val="1"/>
        <w:pageBreakBefore w:val="1"/>
        <w:bidi/>
        <w:spacing w:before="242" w:after="40" w:lineRule="auto" w:line="288"/>
        <w:jc w:val="right"/>
      </w:pPr>
      <w:r>
        <w:rPr>
          <w:rFonts w:cs="Times New Roman" w:ascii="Times New Roman" w:hAnsi="Times New Roman"/>
          <w:b/>
          <w:bCs w:val="1"/>
          <w:i w:val="0"/>
          <w:color w:val="14532D"/>
          <w:sz w:val="33"/>
          <w:szCs w:val="33"/>
          <w:rtl/>
        </w:rPr>
        <w:t>پێنجەم: ڕێزگرتن وەک سیاسەت، نەک وەک مامەڵەی خۆش</w:t>
      </w:r>
      <w:bookmarkEnd w:id="1154"/>
    </w:p>
    <w:p>
      <w:pPr>
        <w:keepNext w:val="1"/>
        <w:bidi/>
        <w:spacing w:before="0" w:after="132" w:lineRule="auto" w:line="240"/>
        <w:jc w:val="right"/>
      </w:pPr>
      <w:r>
        <w:rPr>
          <w:rFonts w:cs="Times New Roman" w:ascii="Times New Roman" w:hAnsi="Times New Roman"/>
          <w:b w:val="0"/>
          <w:i w:val="0"/>
          <w:color w:val="9A7B2F"/>
          <w:sz w:val="14"/>
          <w:szCs w:val="14"/>
          <w:rtl/>
        </w:rPr>
        <w:t>▬▬▬▬</w:t>
      </w:r>
    </w:p>
    <w:p>
      <w:pPr>
        <w:bidi/>
        <w:spacing w:before="80" w:after="240" w:lineRule="auto" w:line="348"/>
        <w:ind w:right="113" w:left="113"/>
        <w:jc w:val="both"/>
      </w:pPr>
      <w:r>
        <w:rPr>
          <w:rFonts w:cs="Times New Roman" w:ascii="Times New Roman" w:hAnsi="Times New Roman"/>
          <w:b w:val="0"/>
          <w:i w:val="0"/>
          <w:color w:val="0F3D26"/>
          <w:sz w:val="25"/>
          <w:szCs w:val="25"/>
          <w:rtl/>
        </w:rPr>
        <w:t>ئەم خاڵە دوایین و ناسکترین خاڵە. زۆر کەس ڕێزگرتن بە شتێکی هەستیار و کەسی دەزانن. من پێم وایە ڕێزگرتن ئامرازێکی سیاسیی کارامەیە.</w:t>
      </w:r>
    </w:p>
    <w:p>
      <w:bookmarkStart w:id="1155" w:name="T154"/>
      <w:pPr>
        <w:keepNext w:val="1"/>
        <w:keepLines w:val="1"/>
        <w:bidi/>
        <w:spacing w:before="176" w:after="66" w:lineRule="auto" w:line="300"/>
        <w:jc w:val="right"/>
      </w:pPr>
      <w:r>
        <w:rPr>
          <w:rFonts w:cs="Times New Roman" w:ascii="Times New Roman" w:hAnsi="Times New Roman"/>
          <w:b/>
          <w:bCs w:val="1"/>
          <w:i w:val="0"/>
          <w:color w:val="1E6B3C"/>
          <w:sz w:val="27"/>
          <w:szCs w:val="27"/>
          <w:rtl/>
        </w:rPr>
        <w:t>چۆن ڕێزگرتن کار دەکات؟</w:t>
      </w:r>
      <w:bookmarkEnd w:id="1155"/>
    </w:p>
    <w:p>
      <w:pPr>
        <w:bidi/>
        <w:spacing w:before="0" w:after="100" w:lineRule="auto" w:line="331"/>
        <w:ind w:firstLine="283"/>
        <w:jc w:val="both"/>
      </w:pPr>
      <w:r>
        <w:rPr>
          <w:rFonts w:cs="Times New Roman" w:ascii="Times New Roman" w:hAnsi="Times New Roman"/>
          <w:b w:val="0"/>
          <w:i w:val="0"/>
          <w:color w:val="1A1A1A"/>
          <w:sz w:val="22"/>
          <w:szCs w:val="22"/>
          <w:rtl/>
        </w:rPr>
        <w:t>کاتێک دەوڵەت ڕێز لە وەرزشوانێک دەگرێت، سێ شت ڕوو دەدەن:</w:t>
      </w:r>
    </w:p>
    <w:p>
      <w:pPr>
        <w:bidi/>
        <w:spacing w:before="0" w:after="100" w:lineRule="auto" w:line="348"/>
        <w:ind w:right="425" w:hanging="255"/>
        <w:jc w:val="both"/>
      </w:pPr>
      <w:r>
        <w:rPr>
          <w:rFonts w:cs="Times New Roman" w:ascii="Times New Roman" w:hAnsi="Times New Roman"/>
          <w:b/>
          <w:bCs w:val="1"/>
          <w:i w:val="0"/>
          <w:color w:val="2D6A4F"/>
          <w:sz w:val="22"/>
          <w:szCs w:val="22"/>
          <w:rtl/>
        </w:rPr>
        <w:t xml:space="preserve">١. </w:t>
      </w:r>
      <w:r>
        <w:rPr>
          <w:rFonts w:cs="Times New Roman" w:ascii="Times New Roman" w:hAnsi="Times New Roman"/>
          <w:b w:val="0"/>
          <w:i w:val="0"/>
          <w:color w:val="1A1A1A"/>
          <w:sz w:val="23"/>
          <w:szCs w:val="23"/>
          <w:rtl/>
        </w:rPr>
        <w:t>وەرزشوانەکە خۆی: هەست دەکات کە کارەکەی بەها هەیە، و بەردەوام دەبێت. ئەمە ڕێژەی وازهێنان و کۆچکردن کەم دەکاتەوە.</w:t>
      </w:r>
    </w:p>
    <w:p>
      <w:pPr>
        <w:bidi/>
        <w:spacing w:before="0" w:after="100" w:lineRule="auto" w:line="348"/>
        <w:ind w:right="425" w:hanging="255"/>
        <w:jc w:val="both"/>
      </w:pPr>
      <w:r>
        <w:rPr>
          <w:rFonts w:cs="Times New Roman" w:ascii="Times New Roman" w:hAnsi="Times New Roman"/>
          <w:b/>
          <w:bCs w:val="1"/>
          <w:i w:val="0"/>
          <w:color w:val="2D6A4F"/>
          <w:sz w:val="22"/>
          <w:szCs w:val="22"/>
          <w:rtl/>
        </w:rPr>
        <w:t xml:space="preserve">٢. </w:t>
      </w:r>
      <w:r>
        <w:rPr>
          <w:rFonts w:cs="Times New Roman" w:ascii="Times New Roman" w:hAnsi="Times New Roman"/>
          <w:b w:val="0"/>
          <w:i w:val="0"/>
          <w:color w:val="1A1A1A"/>
          <w:sz w:val="23"/>
          <w:szCs w:val="23"/>
          <w:rtl/>
        </w:rPr>
        <w:t>نەوەی داهاتوو: منداڵێک کە دەبینێت پاڵەوانێک لە کۆشکی سەرۆکایەتیدا ڕێزی لێدەگیرێت، تێدەگات کە وەرزش ڕێگایەکی ڕێزدارە بۆ ژیان.</w:t>
      </w:r>
    </w:p>
    <w:p>
      <w:pPr>
        <w:bidi/>
        <w:spacing w:before="0" w:after="100" w:lineRule="auto" w:line="348"/>
        <w:ind w:right="425" w:hanging="255"/>
        <w:jc w:val="both"/>
      </w:pPr>
      <w:r>
        <w:rPr>
          <w:rFonts w:cs="Times New Roman" w:ascii="Times New Roman" w:hAnsi="Times New Roman"/>
          <w:b/>
          <w:bCs w:val="1"/>
          <w:i w:val="0"/>
          <w:color w:val="2D6A4F"/>
          <w:sz w:val="22"/>
          <w:szCs w:val="22"/>
          <w:rtl/>
        </w:rPr>
        <w:t xml:space="preserve">٣. </w:t>
      </w:r>
      <w:r>
        <w:rPr>
          <w:rFonts w:cs="Times New Roman" w:ascii="Times New Roman" w:hAnsi="Times New Roman"/>
          <w:b w:val="0"/>
          <w:i w:val="0"/>
          <w:color w:val="1A1A1A"/>
          <w:sz w:val="23"/>
          <w:szCs w:val="23"/>
          <w:rtl/>
        </w:rPr>
        <w:t>کۆمەڵگە: پەیوەندیی نێوان هاووڵاتی و دەوڵەت بەهێز دەبێت، چونکە هاووڵاتی دەبینێت دەوڵەت خزمەتکارانی خۆی پاراست.</w:t>
      </w:r>
    </w:p>
    <w:p>
      <w:bookmarkStart w:id="1156" w:name="T155"/>
      <w:pPr>
        <w:keepNext w:val="1"/>
        <w:keepLines w:val="1"/>
        <w:bidi/>
        <w:spacing w:before="176" w:after="66" w:lineRule="auto" w:line="300"/>
        <w:jc w:val="right"/>
      </w:pPr>
      <w:r>
        <w:rPr>
          <w:rFonts w:cs="Times New Roman" w:ascii="Times New Roman" w:hAnsi="Times New Roman"/>
          <w:b/>
          <w:bCs w:val="1"/>
          <w:i w:val="0"/>
          <w:color w:val="1E6B3C"/>
          <w:sz w:val="27"/>
          <w:szCs w:val="27"/>
          <w:rtl/>
        </w:rPr>
        <w:t>نرخی ڕێزگرتن</w:t>
      </w:r>
      <w:bookmarkEnd w:id="1156"/>
    </w:p>
    <w:p>
      <w:pPr>
        <w:bidi/>
        <w:spacing w:before="0" w:after="100" w:lineRule="auto" w:line="331"/>
        <w:ind w:firstLine="283"/>
        <w:jc w:val="both"/>
      </w:pPr>
      <w:r>
        <w:rPr>
          <w:rFonts w:cs="Times New Roman" w:ascii="Times New Roman" w:hAnsi="Times New Roman"/>
          <w:b w:val="0"/>
          <w:i w:val="0"/>
          <w:color w:val="1A1A1A"/>
          <w:sz w:val="22"/>
          <w:szCs w:val="22"/>
          <w:rtl/>
        </w:rPr>
        <w:t>لێرەدا شتێکی سەرنجڕاکێش هەیە کە دەمەوێت خوێنەری سیاسی سەرنجی بداتێ: ڕێزگرتن نزیک لە بێ‌خەرجییە.</w:t>
      </w:r>
    </w:p>
    <w:p>
      <w:pPr>
        <w:bidi/>
        <w:spacing w:before="0" w:after="100" w:lineRule="auto" w:line="331"/>
        <w:ind w:firstLine="283"/>
        <w:jc w:val="both"/>
      </w:pPr>
      <w:r>
        <w:rPr>
          <w:rFonts w:cs="Times New Roman" w:ascii="Times New Roman" w:hAnsi="Times New Roman"/>
          <w:b w:val="0"/>
          <w:i w:val="0"/>
          <w:color w:val="1A1A1A"/>
          <w:sz w:val="22"/>
          <w:szCs w:val="22"/>
          <w:rtl/>
        </w:rPr>
        <w:t>پێشوازیکردن لە یاریزانێک لە کۆشکدا، نووسینی پەیامێکی پیرۆزبایی، ناوبردنی پاڵەوانێک بە ناوی خۆیەوە — ئەمانە هیچیان بودجەیەکی گەورەیان ناوێت. بەڵام کاریگەرییەکیان هەیە کە بە ملیۆنان دۆلار بەدەست نایەت.</w:t>
      </w:r>
    </w:p>
    <w:p>
      <w:pPr>
        <w:keepNext w:val="1"/>
        <w:keepLines w:val="1"/>
        <w:pBdr>
          <w:right w:val="single" w:sz="18" w:space="8" w:color="1E6B3C"/>
        </w:pBdr>
        <w:shd w:val="clear" w:color="auto" w:fill="E9F1EB"/>
        <w:bidi/>
        <w:spacing w:before="240" w:after="40" w:lineRule="auto" w:line="348"/>
        <w:ind w:right="312" w:left="312"/>
        <w:jc w:val="both"/>
      </w:pPr>
      <w:r>
        <w:rPr>
          <w:rFonts w:cs="Times New Roman" w:ascii="Times New Roman" w:hAnsi="Times New Roman"/>
          <w:b w:val="0"/>
          <w:i/>
          <w:iCs w:val="1"/>
          <w:color w:val="0F3D26"/>
          <w:sz w:val="23"/>
          <w:szCs w:val="23"/>
          <w:rtl/>
        </w:rPr>
        <w:t>«لە کەرتی گشتیدا، ئەم شتە کەمە: سیاسەتێک کە زۆر کاریگەر بێت و زۆر هەرزانیش بێت. ڕێزگرتن لە وەرزشوانان یەکێکە لەوانە. بۆیە سەیرە کە ئەوەندە کەم بەکاردەهێنرێت.»</w:t>
      </w:r>
    </w:p>
    <w:p>
      <w:pPr>
        <w:keepLines w:val="1"/>
        <w:pBdr>
          <w:right w:val="single" w:sz="18" w:space="8" w:color="1E6B3C"/>
        </w:pBdr>
        <w:shd w:val="clear" w:color="auto" w:fill="E9F1EB"/>
        <w:bidi/>
        <w:spacing w:before="0" w:after="240" w:lineRule="auto" w:line="288"/>
        <w:ind w:right="312" w:left="312"/>
        <w:jc w:val="left"/>
      </w:pPr>
      <w:r>
        <w:rPr>
          <w:rFonts w:cs="Times New Roman" w:ascii="Times New Roman" w:hAnsi="Times New Roman"/>
          <w:b/>
          <w:bCs w:val="1"/>
          <w:i w:val="0"/>
          <w:color w:val="2D6A4F"/>
          <w:sz w:val="19"/>
          <w:szCs w:val="19"/>
          <w:rtl/>
        </w:rPr>
        <w:t>— بۆچوونی نووسەر</w:t>
      </w:r>
    </w:p>
    <w:p>
      <w:bookmarkStart w:id="1157" w:name="T156"/>
      <w:pPr>
        <w:keepNext w:val="1"/>
        <w:keepLines w:val="1"/>
        <w:bidi/>
        <w:spacing w:before="176" w:after="66" w:lineRule="auto" w:line="300"/>
        <w:jc w:val="right"/>
      </w:pPr>
      <w:r>
        <w:rPr>
          <w:rFonts w:cs="Times New Roman" w:ascii="Times New Roman" w:hAnsi="Times New Roman"/>
          <w:b/>
          <w:bCs w:val="1"/>
          <w:i w:val="0"/>
          <w:color w:val="1E6B3C"/>
          <w:sz w:val="27"/>
          <w:szCs w:val="27"/>
          <w:rtl/>
        </w:rPr>
        <w:t>بەڵام ڕێزگرتن بە تەنها بەس نییە</w:t>
      </w:r>
      <w:bookmarkEnd w:id="1157"/>
    </w:p>
    <w:p>
      <w:pPr>
        <w:bidi/>
        <w:spacing w:before="0" w:after="100" w:lineRule="auto" w:line="331"/>
        <w:ind w:firstLine="283"/>
        <w:jc w:val="both"/>
      </w:pPr>
      <w:r>
        <w:rPr>
          <w:rFonts w:cs="Times New Roman" w:ascii="Times New Roman" w:hAnsi="Times New Roman"/>
          <w:b w:val="0"/>
          <w:i w:val="0"/>
          <w:color w:val="1A1A1A"/>
          <w:sz w:val="22"/>
          <w:szCs w:val="22"/>
          <w:rtl/>
        </w:rPr>
        <w:t>لێرەدا پێویستە ئەم کتێبە ڕاستگۆ بێت لەگەڵ خۆیدا. ڕێزگرتن پێویستە، بەڵام بەس نییە.</w:t>
      </w:r>
    </w:p>
    <w:p>
      <w:pPr>
        <w:bidi/>
        <w:spacing w:before="0" w:after="100" w:lineRule="auto" w:line="331"/>
        <w:ind w:firstLine="283"/>
        <w:jc w:val="both"/>
      </w:pPr>
      <w:r>
        <w:rPr>
          <w:rFonts w:cs="Times New Roman" w:ascii="Times New Roman" w:hAnsi="Times New Roman"/>
          <w:b w:val="0"/>
          <w:i w:val="0"/>
          <w:color w:val="1A1A1A"/>
          <w:sz w:val="22"/>
          <w:szCs w:val="22"/>
          <w:rtl/>
        </w:rPr>
        <w:t>هیچ باوەشێک قوتابخانەی تۆپی پێ دروست ناکات. هیچ پێشوازییەک سیستەمی پزیشکیی وەرزشی دانامەزرێنێت. هیچ پەیامێکی پیرۆزبایی گەندەڵیی ئیداری چارەسەر ناکات.</w:t>
      </w:r>
    </w:p>
    <w:p>
      <w:pPr>
        <w:bidi/>
        <w:spacing w:before="0" w:after="100" w:lineRule="auto" w:line="331"/>
        <w:ind w:firstLine="283"/>
        <w:jc w:val="both"/>
      </w:pPr>
      <w:r>
        <w:rPr>
          <w:rFonts w:cs="Times New Roman" w:ascii="Times New Roman" w:hAnsi="Times New Roman"/>
          <w:b w:val="0"/>
          <w:i w:val="0"/>
          <w:color w:val="1A1A1A"/>
          <w:sz w:val="22"/>
          <w:szCs w:val="22"/>
          <w:rtl/>
        </w:rPr>
        <w:t>ئەمانە کاری دامەزراوەن، نەک کاری کەسایەتی. و ڕێک لێرەدایە کە دەبێت بڵێین: ئەم قۆناغە وەرزشی عێراقی لە ڕووی ڕۆحییەوە بوژاندەوە، بەڵام لە ڕووی سیستەمییەوە ئەو کارەی تەواو نەکرد.</w:t>
      </w:r>
    </w:p>
    <w:p>
      <w:pPr>
        <w:keepNext w:val="1"/>
        <w:pBdr>
          <w:top w:val="single" w:sz="8" w:space="7" w:color="1E6B3C"/>
          <w:left w:val="single" w:sz="8" w:space="7" w:color="1E6B3C"/>
          <w:right w:val="single" w:sz="8" w:space="7" w:color="1E6B3C"/>
        </w:pBdr>
        <w:shd w:val="clear" w:color="auto" w:fill="E9F1EB"/>
        <w:bidi/>
        <w:spacing w:before="240" w:after="60" w:lineRule="auto" w:line="288"/>
        <w:ind w:right="227" w:left="227"/>
        <w:jc w:val="right"/>
      </w:pPr>
      <w:r>
        <w:rPr>
          <w:rFonts w:cs="Times New Roman" w:ascii="Times New Roman" w:hAnsi="Times New Roman"/>
          <w:b/>
          <w:bCs w:val="1"/>
          <w:i w:val="0"/>
          <w:color w:val="0F3D26"/>
          <w:sz w:val="23"/>
          <w:szCs w:val="23"/>
          <w:rtl/>
        </w:rPr>
        <w:t>▪ ئەوەی هێشتا ماوە</w:t>
      </w:r>
    </w:p>
    <w:p>
      <w:pPr>
        <w:keepNext w:val="1"/>
        <w:pBdr>
          <w:left w:val="single" w:sz="8" w:space="7" w:color="1E6B3C"/>
          <w:right w:val="single" w:sz="8" w:space="7" w:color="1E6B3C"/>
        </w:pBdr>
        <w:shd w:val="clear" w:color="auto" w:fill="E9F1EB"/>
        <w:bidi/>
        <w:spacing w:before="0" w:after="80" w:lineRule="auto" w:line="336"/>
        <w:ind w:right="227" w:left="227"/>
        <w:jc w:val="both"/>
      </w:pPr>
      <w:r>
        <w:rPr>
          <w:rFonts w:cs="Times New Roman" w:ascii="Times New Roman" w:hAnsi="Times New Roman"/>
          <w:b w:val="0"/>
          <w:i w:val="0"/>
          <w:color w:val="1A1A1A"/>
          <w:sz w:val="21"/>
          <w:szCs w:val="21"/>
          <w:rtl/>
        </w:rPr>
        <w:t>سیستەمێکی نیشتمانیی خولی گەنجان لە هەموو پارێزگاکاندا.</w:t>
      </w:r>
    </w:p>
    <w:p>
      <w:pPr>
        <w:keepNext w:val="1"/>
        <w:pBdr>
          <w:left w:val="single" w:sz="8" w:space="7" w:color="1E6B3C"/>
          <w:right w:val="single" w:sz="8" w:space="7" w:color="1E6B3C"/>
        </w:pBdr>
        <w:shd w:val="clear" w:color="auto" w:fill="E9F1EB"/>
        <w:bidi/>
        <w:spacing w:before="0" w:after="80" w:lineRule="auto" w:line="336"/>
        <w:ind w:right="227" w:left="227"/>
        <w:jc w:val="both"/>
      </w:pPr>
      <w:r>
        <w:rPr>
          <w:rFonts w:cs="Times New Roman" w:ascii="Times New Roman" w:hAnsi="Times New Roman"/>
          <w:b w:val="0"/>
          <w:i w:val="0"/>
          <w:color w:val="1A1A1A"/>
          <w:sz w:val="21"/>
          <w:szCs w:val="21"/>
          <w:rtl/>
        </w:rPr>
        <w:t>پەروەردەکردنی ڕاهێنەر بە پێوەری نێودەوڵەتی.</w:t>
      </w:r>
    </w:p>
    <w:p>
      <w:pPr>
        <w:keepNext w:val="1"/>
        <w:pBdr>
          <w:left w:val="single" w:sz="8" w:space="7" w:color="1E6B3C"/>
          <w:right w:val="single" w:sz="8" w:space="7" w:color="1E6B3C"/>
        </w:pBdr>
        <w:shd w:val="clear" w:color="auto" w:fill="E9F1EB"/>
        <w:bidi/>
        <w:spacing w:before="0" w:after="80" w:lineRule="auto" w:line="336"/>
        <w:ind w:right="227" w:left="227"/>
        <w:jc w:val="both"/>
      </w:pPr>
      <w:r>
        <w:rPr>
          <w:rFonts w:cs="Times New Roman" w:ascii="Times New Roman" w:hAnsi="Times New Roman"/>
          <w:b w:val="0"/>
          <w:i w:val="0"/>
          <w:color w:val="1A1A1A"/>
          <w:sz w:val="21"/>
          <w:szCs w:val="21"/>
          <w:rtl/>
        </w:rPr>
        <w:t>پزیشکیی وەرزشی و ناوەندی ساڕێژکردنی پێکان.</w:t>
      </w:r>
    </w:p>
    <w:p>
      <w:pPr>
        <w:keepNext w:val="1"/>
        <w:pBdr>
          <w:left w:val="single" w:sz="8" w:space="7" w:color="1E6B3C"/>
          <w:right w:val="single" w:sz="8" w:space="7" w:color="1E6B3C"/>
        </w:pBdr>
        <w:shd w:val="clear" w:color="auto" w:fill="E9F1EB"/>
        <w:bidi/>
        <w:spacing w:before="0" w:after="80" w:lineRule="auto" w:line="336"/>
        <w:ind w:right="227" w:left="227"/>
        <w:jc w:val="both"/>
      </w:pPr>
      <w:r>
        <w:rPr>
          <w:rFonts w:cs="Times New Roman" w:ascii="Times New Roman" w:hAnsi="Times New Roman"/>
          <w:b w:val="0"/>
          <w:i w:val="0"/>
          <w:color w:val="1A1A1A"/>
          <w:sz w:val="21"/>
          <w:szCs w:val="21"/>
          <w:rtl/>
        </w:rPr>
        <w:t>شەفافیەتی دارایی لە دامەزراوە وەرزشییەکاندا.</w:t>
      </w:r>
    </w:p>
    <w:p>
      <w:pPr>
        <w:keepNext w:val="1"/>
        <w:pBdr>
          <w:left w:val="single" w:sz="8" w:space="7" w:color="1E6B3C"/>
          <w:right w:val="single" w:sz="8" w:space="7" w:color="1E6B3C"/>
        </w:pBdr>
        <w:shd w:val="clear" w:color="auto" w:fill="E9F1EB"/>
        <w:bidi/>
        <w:spacing w:before="0" w:after="80" w:lineRule="auto" w:line="336"/>
        <w:ind w:right="227" w:left="227"/>
        <w:jc w:val="both"/>
      </w:pPr>
      <w:r>
        <w:rPr>
          <w:rFonts w:cs="Times New Roman" w:ascii="Times New Roman" w:hAnsi="Times New Roman"/>
          <w:b w:val="0"/>
          <w:i w:val="0"/>
          <w:color w:val="1A1A1A"/>
          <w:sz w:val="21"/>
          <w:szCs w:val="21"/>
          <w:rtl/>
        </w:rPr>
        <w:t>یاسایەکی نوێ بۆ یانەکان کە سەربەخۆییان بداتێ، نەک بیانکات بە پاشکۆی وەزارەت.</w:t>
      </w:r>
    </w:p>
    <w:p>
      <w:pPr>
        <w:pBdr>
          <w:left w:val="single" w:sz="8" w:space="7" w:color="1E6B3C"/>
          <w:bottom w:val="single" w:sz="8" w:space="7" w:color="1E6B3C"/>
          <w:right w:val="single" w:sz="8" w:space="7" w:color="1E6B3C"/>
        </w:pBdr>
        <w:shd w:val="clear" w:color="auto" w:fill="E9F1EB"/>
        <w:bidi/>
        <w:spacing w:before="0" w:after="160" w:lineRule="auto" w:line="336"/>
        <w:ind w:right="227" w:left="227"/>
        <w:jc w:val="both"/>
      </w:pPr>
      <w:r>
        <w:rPr>
          <w:rFonts w:cs="Times New Roman" w:ascii="Times New Roman" w:hAnsi="Times New Roman"/>
          <w:b w:val="0"/>
          <w:i w:val="0"/>
          <w:color w:val="1A1A1A"/>
          <w:sz w:val="21"/>
          <w:szCs w:val="21"/>
          <w:rtl/>
        </w:rPr>
        <w:t>وەرزشی ژنان وەک ئەولەوییەتێکی فەرمی.</w:t>
      </w:r>
    </w:p>
    <w:p>
      <w:pPr>
        <w:keepNext w:val="1"/>
        <w:keepLines w:val="1"/>
        <w:pBdr>
          <w:top w:val="single" w:sz="6" w:space="7" w:color="2D6A4F"/>
          <w:left w:val="single" w:sz="6" w:space="7" w:color="2D6A4F"/>
          <w:right w:val="single" w:sz="6" w:space="7" w:color="2D6A4F"/>
        </w:pBdr>
        <w:shd w:val="clear" w:color="auto" w:fill="F4F8F5"/>
        <w:bidi/>
        <w:spacing w:before="280" w:after="60" w:lineRule="auto" w:line="288"/>
        <w:ind w:right="170" w:left="170"/>
        <w:jc w:val="right"/>
      </w:pPr>
      <w:r>
        <w:rPr>
          <w:rFonts w:cs="Times New Roman" w:ascii="Times New Roman" w:hAnsi="Times New Roman"/>
          <w:b/>
          <w:bCs w:val="1"/>
          <w:i w:val="0"/>
          <w:color w:val="0F3D26"/>
          <w:sz w:val="19"/>
          <w:szCs w:val="19"/>
          <w:rtl/>
        </w:rPr>
        <w:t>▪ سەرچاوەکانی ئەم بەشە</w:t>
      </w:r>
    </w:p>
    <w:p>
      <w:pPr>
        <w:keepNext w:val="1"/>
        <w:keepLines w:val="1"/>
        <w:pBdr>
          <w:left w:val="single" w:sz="6" w:space="7" w:color="2D6A4F"/>
          <w:right w:val="single" w:sz="6" w:space="7" w:color="2D6A4F"/>
        </w:pBdr>
        <w:shd w:val="clear" w:color="auto" w:fill="F4F8F5"/>
        <w:bidi/>
        <w:spacing w:before="0" w:after="40" w:lineRule="auto" w:line="312"/>
        <w:ind w:right="425" w:left="170" w:hanging="238"/>
        <w:jc w:val="both"/>
      </w:pPr>
      <w:r>
        <w:rPr>
          <w:rFonts w:cs="Times New Roman" w:ascii="Times New Roman" w:hAnsi="Times New Roman"/>
          <w:b/>
          <w:bCs w:val="1"/>
          <w:i w:val="0"/>
          <w:color w:val="2D6A4F"/>
          <w:sz w:val="17"/>
          <w:szCs w:val="17"/>
          <w:rtl/>
        </w:rPr>
        <w:t xml:space="preserve">١. </w:t>
      </w:r>
      <w:r>
        <w:rPr>
          <w:rFonts w:cs="Times New Roman" w:ascii="Times New Roman" w:hAnsi="Times New Roman"/>
          <w:b w:val="0"/>
          <w:i w:val="0"/>
          <w:color w:val="4A5A50"/>
          <w:sz w:val="17"/>
          <w:szCs w:val="17"/>
          <w:rtl/>
        </w:rPr>
        <w:t>کتێب — Amy C. Edmondson، «The Fearless Organization»، Wiley، هۆبۆکن ٢٠١٩.</w:t>
      </w:r>
    </w:p>
    <w:p>
      <w:pPr>
        <w:keepNext w:val="1"/>
        <w:keepLines w:val="1"/>
        <w:pBdr>
          <w:left w:val="single" w:sz="6" w:space="7" w:color="2D6A4F"/>
          <w:right w:val="single" w:sz="6" w:space="7" w:color="2D6A4F"/>
        </w:pBdr>
        <w:shd w:val="clear" w:color="auto" w:fill="F4F8F5"/>
        <w:bidi/>
        <w:spacing w:before="0" w:after="40" w:lineRule="auto" w:line="312"/>
        <w:ind w:right="425" w:left="170" w:hanging="238"/>
        <w:jc w:val="both"/>
      </w:pPr>
      <w:r>
        <w:rPr>
          <w:rFonts w:cs="Times New Roman" w:ascii="Times New Roman" w:hAnsi="Times New Roman"/>
          <w:b/>
          <w:bCs w:val="1"/>
          <w:i w:val="0"/>
          <w:color w:val="2D6A4F"/>
          <w:sz w:val="17"/>
          <w:szCs w:val="17"/>
          <w:rtl/>
        </w:rPr>
        <w:t xml:space="preserve">٢. </w:t>
      </w:r>
      <w:r>
        <w:rPr>
          <w:rFonts w:cs="Times New Roman" w:ascii="Times New Roman" w:hAnsi="Times New Roman"/>
          <w:b w:val="0"/>
          <w:i w:val="0"/>
          <w:color w:val="4A5A50"/>
          <w:sz w:val="17"/>
          <w:szCs w:val="17"/>
          <w:rtl/>
        </w:rPr>
        <w:t>کتێب — Joseph S. Nye Jr.، «Soft Power: The Means to Success in World Politics»، PublicAffairs، نیویۆرک ٢٠٠٤.</w:t>
      </w:r>
    </w:p>
    <w:p>
      <w:pPr>
        <w:keepLines w:val="1"/>
        <w:pBdr>
          <w:left w:val="single" w:sz="6" w:space="7" w:color="2D6A4F"/>
          <w:bottom w:val="single" w:sz="6" w:space="7" w:color="2D6A4F"/>
          <w:right w:val="single" w:sz="6" w:space="7" w:color="2D6A4F"/>
        </w:pBdr>
        <w:shd w:val="clear" w:color="auto" w:fill="F4F8F5"/>
        <w:bidi/>
        <w:spacing w:before="0" w:after="120" w:lineRule="auto" w:line="312"/>
        <w:ind w:right="425" w:left="170" w:hanging="238"/>
        <w:jc w:val="both"/>
      </w:pPr>
      <w:r>
        <w:rPr>
          <w:rFonts w:cs="Times New Roman" w:ascii="Times New Roman" w:hAnsi="Times New Roman"/>
          <w:b/>
          <w:bCs w:val="1"/>
          <w:i w:val="0"/>
          <w:color w:val="2D6A4F"/>
          <w:sz w:val="17"/>
          <w:szCs w:val="17"/>
          <w:rtl/>
        </w:rPr>
        <w:t xml:space="preserve">٣. </w:t>
      </w:r>
      <w:r>
        <w:rPr>
          <w:rFonts w:cs="Times New Roman" w:ascii="Times New Roman" w:hAnsi="Times New Roman"/>
          <w:b w:val="0"/>
          <w:i w:val="0"/>
          <w:color w:val="4A5A50"/>
          <w:sz w:val="17"/>
          <w:szCs w:val="17"/>
          <w:rtl/>
        </w:rPr>
        <w:t>پێشنیارەکانی کۆتایی ئەم بەشە، پێشنیاری نووسەرن.</w:t>
      </w:r>
    </w:p>
    <w:p>
      <w:bookmarkStart w:id="1158" w:name="T157"/>
      <w:pPr>
        <w:keepNext w:val="1"/>
        <w:keepLines w:val="1"/>
        <w:pageBreakBefore w:val="1"/>
        <w:bidi/>
        <w:spacing w:before="242" w:after="40" w:lineRule="auto" w:line="288"/>
        <w:jc w:val="right"/>
      </w:pPr>
      <w:r>
        <w:rPr>
          <w:rFonts w:cs="Times New Roman" w:ascii="Times New Roman" w:hAnsi="Times New Roman"/>
          <w:b/>
          <w:bCs w:val="1"/>
          <w:i w:val="0"/>
          <w:color w:val="14532D"/>
          <w:sz w:val="33"/>
          <w:szCs w:val="33"/>
          <w:rtl/>
        </w:rPr>
        <w:t>ئەنجامگیری: پیاوێک لە شوێنی دروستدا</w:t>
      </w:r>
      <w:bookmarkEnd w:id="1158"/>
    </w:p>
    <w:p>
      <w:pPr>
        <w:keepNext w:val="1"/>
        <w:bidi/>
        <w:spacing w:before="0" w:after="132" w:lineRule="auto" w:line="240"/>
        <w:jc w:val="right"/>
      </w:pPr>
      <w:r>
        <w:rPr>
          <w:rFonts w:cs="Times New Roman" w:ascii="Times New Roman" w:hAnsi="Times New Roman"/>
          <w:b w:val="0"/>
          <w:i w:val="0"/>
          <w:color w:val="9A7B2F"/>
          <w:sz w:val="14"/>
          <w:szCs w:val="14"/>
          <w:rtl/>
        </w:rPr>
        <w:t>▬▬▬▬</w:t>
      </w:r>
    </w:p>
    <w:p>
      <w:pPr>
        <w:bidi/>
        <w:spacing w:before="80" w:after="240" w:lineRule="auto" w:line="348"/>
        <w:ind w:right="113" w:left="113"/>
        <w:jc w:val="both"/>
      </w:pPr>
      <w:r>
        <w:rPr>
          <w:rFonts w:cs="Times New Roman" w:ascii="Times New Roman" w:hAnsi="Times New Roman"/>
          <w:b w:val="0"/>
          <w:i w:val="0"/>
          <w:color w:val="0F3D26"/>
          <w:sz w:val="25"/>
          <w:szCs w:val="25"/>
          <w:rtl/>
        </w:rPr>
        <w:t>کۆی هەموو ئەوەی لەم بەشەدا باسمان کرد، لە یەک ڕستەدا پوخت دەبێتەوە.</w:t>
      </w:r>
    </w:p>
    <w:p>
      <w:pPr>
        <w:bidi/>
        <w:spacing w:before="0" w:after="100" w:lineRule="auto" w:line="331"/>
        <w:ind w:firstLine="283"/>
        <w:jc w:val="both"/>
      </w:pPr>
      <w:r>
        <w:rPr>
          <w:rFonts w:cs="Times New Roman" w:ascii="Times New Roman" w:hAnsi="Times New Roman"/>
          <w:b w:val="0"/>
          <w:i w:val="0"/>
          <w:color w:val="1A1A1A"/>
          <w:sz w:val="22"/>
          <w:szCs w:val="22"/>
          <w:rtl/>
        </w:rPr>
        <w:t>مام جەلال لە کەرتی وەرزشدا شتێکی سەرسوڕهێنەری نەکرد. ئەو تەنها ئەوەی کرد کە پێویست بوو — لە کاتێکدا کە هیچ کەسی تر نەیدەکرد.</w:t>
      </w:r>
    </w:p>
    <w:p>
      <w:pPr>
        <w:keepNext w:val="1"/>
        <w:keepLines w:val="1"/>
        <w:pBdr>
          <w:right w:val="single" w:sz="18" w:space="8" w:color="1E6B3C"/>
        </w:pBdr>
        <w:shd w:val="clear" w:color="auto" w:fill="E9F1EB"/>
        <w:bidi/>
        <w:spacing w:before="240" w:after="40" w:lineRule="auto" w:line="348"/>
        <w:ind w:right="312" w:left="312"/>
        <w:jc w:val="both"/>
      </w:pPr>
      <w:r>
        <w:rPr>
          <w:rFonts w:cs="Times New Roman" w:ascii="Times New Roman" w:hAnsi="Times New Roman"/>
          <w:b w:val="0"/>
          <w:i/>
          <w:iCs w:val="1"/>
          <w:color w:val="0F3D26"/>
          <w:sz w:val="23"/>
          <w:szCs w:val="23"/>
          <w:rtl/>
        </w:rPr>
        <w:t>«گەورەیی زۆر جار لەوەدا نییە کە شتێکی سەیر بکەیت. گەورەیی لەوەدایە کە شتە ئاساییەکە بکەیت، لە ساتێکدا کە هیچ کەس نایکات. دەرگاکردنەوە بۆ پاڵەوانێک، لە وڵاتێکدا کە پاڵەوانەکانی شل کردبوون، ئەمە شتێکی ئاسایی نەبوو. ئەمە شۆڕشێک بوو.»</w:t>
      </w:r>
    </w:p>
    <w:p>
      <w:pPr>
        <w:keepLines w:val="1"/>
        <w:pBdr>
          <w:right w:val="single" w:sz="18" w:space="8" w:color="1E6B3C"/>
        </w:pBdr>
        <w:shd w:val="clear" w:color="auto" w:fill="E9F1EB"/>
        <w:bidi/>
        <w:spacing w:before="0" w:after="240" w:lineRule="auto" w:line="288"/>
        <w:ind w:right="312" w:left="312"/>
        <w:jc w:val="left"/>
      </w:pPr>
      <w:r>
        <w:rPr>
          <w:rFonts w:cs="Times New Roman" w:ascii="Times New Roman" w:hAnsi="Times New Roman"/>
          <w:b/>
          <w:bCs w:val="1"/>
          <w:i w:val="0"/>
          <w:color w:val="2D6A4F"/>
          <w:sz w:val="19"/>
          <w:szCs w:val="19"/>
          <w:rtl/>
        </w:rPr>
        <w:t>— سۆلینی قەرەخەرمان</w:t>
      </w:r>
    </w:p>
    <w:p>
      <w:bookmarkStart w:id="1159" w:name="T158"/>
      <w:pPr>
        <w:keepNext w:val="1"/>
        <w:keepLines w:val="1"/>
        <w:pageBreakBefore w:val="1"/>
        <w:bidi/>
        <w:spacing w:before="242" w:after="40" w:lineRule="auto" w:line="288"/>
        <w:jc w:val="right"/>
      </w:pPr>
      <w:r>
        <w:rPr>
          <w:rFonts w:cs="Times New Roman" w:ascii="Times New Roman" w:hAnsi="Times New Roman"/>
          <w:b/>
          <w:bCs w:val="1"/>
          <w:i w:val="0"/>
          <w:color w:val="14532D"/>
          <w:sz w:val="33"/>
          <w:szCs w:val="33"/>
          <w:rtl/>
        </w:rPr>
        <w:t>میرات چییە؟</w:t>
      </w:r>
      <w:bookmarkEnd w:id="1159"/>
    </w:p>
    <w:p>
      <w:pPr>
        <w:keepNext w:val="1"/>
        <w:bidi/>
        <w:spacing w:before="0" w:after="132" w:lineRule="auto" w:line="240"/>
        <w:jc w:val="right"/>
      </w:pPr>
      <w:r>
        <w:rPr>
          <w:rFonts w:cs="Times New Roman" w:ascii="Times New Roman" w:hAnsi="Times New Roman"/>
          <w:b w:val="0"/>
          <w:i w:val="0"/>
          <w:color w:val="9A7B2F"/>
          <w:sz w:val="14"/>
          <w:szCs w:val="14"/>
          <w:rtl/>
        </w:rPr>
        <w:t>▬▬▬▬</w:t>
      </w:r>
    </w:p>
    <w:p>
      <w:pPr>
        <w:bidi/>
        <w:spacing w:before="80" w:after="240" w:lineRule="auto" w:line="348"/>
        <w:ind w:right="113" w:left="113"/>
        <w:jc w:val="both"/>
      </w:pPr>
      <w:r>
        <w:rPr>
          <w:rFonts w:cs="Times New Roman" w:ascii="Times New Roman" w:hAnsi="Times New Roman"/>
          <w:b w:val="0"/>
          <w:i w:val="0"/>
          <w:color w:val="0F3D26"/>
          <w:sz w:val="25"/>
          <w:szCs w:val="25"/>
          <w:rtl/>
        </w:rPr>
        <w:t>میرات ئەو شتە نییە کە کەسێک بەجێی دەهێڵێت. میرات ئەو شتەیە کە دوای ئەو بەردەوام دەبێت.</w:t>
      </w:r>
    </w:p>
    <w:p>
      <w:pPr>
        <w:bidi/>
        <w:spacing w:before="0" w:after="100" w:lineRule="auto" w:line="331"/>
        <w:ind w:firstLine="283"/>
        <w:jc w:val="both"/>
      </w:pPr>
      <w:r>
        <w:rPr>
          <w:rFonts w:cs="Times New Roman" w:ascii="Times New Roman" w:hAnsi="Times New Roman"/>
          <w:b w:val="0"/>
          <w:i w:val="0"/>
          <w:color w:val="1A1A1A"/>
          <w:sz w:val="22"/>
          <w:szCs w:val="22"/>
          <w:rtl/>
        </w:rPr>
        <w:t>بە پێوەری ئەم پێناسەیە، با بپرسین: میراتی وەرزشیی مام جەلال چییە؟ و ئایا هێشتا زیندووە؟</w:t>
      </w:r>
    </w:p>
    <w:p>
      <w:bookmarkStart w:id="1160" w:name="T159"/>
      <w:pPr>
        <w:keepNext w:val="1"/>
        <w:keepLines w:val="1"/>
        <w:bidi/>
        <w:spacing w:before="176" w:after="66" w:lineRule="auto" w:line="300"/>
        <w:jc w:val="right"/>
      </w:pPr>
      <w:r>
        <w:rPr>
          <w:rFonts w:cs="Times New Roman" w:ascii="Times New Roman" w:hAnsi="Times New Roman"/>
          <w:b/>
          <w:bCs w:val="1"/>
          <w:i w:val="0"/>
          <w:color w:val="1E6B3C"/>
          <w:sz w:val="27"/>
          <w:szCs w:val="27"/>
          <w:rtl/>
        </w:rPr>
        <w:t>سێ ئاستی میرات</w:t>
      </w:r>
      <w:bookmarkEnd w:id="1160"/>
    </w:p>
    <w:p>
      <w:pPr>
        <w:keepNext w:val="1"/>
        <w:keepLines w:val="1"/>
        <w:bidi/>
        <w:spacing w:before="132" w:after="44" w:lineRule="auto" w:line="300"/>
        <w:jc w:val="right"/>
      </w:pPr>
      <w:r>
        <w:rPr>
          <w:rFonts w:cs="Times New Roman" w:ascii="Times New Roman" w:hAnsi="Times New Roman"/>
          <w:b/>
          <w:bCs w:val="1"/>
          <w:i w:val="0"/>
          <w:color w:val="2D6A4F"/>
          <w:sz w:val="24"/>
          <w:szCs w:val="24"/>
          <w:rtl/>
        </w:rPr>
        <w:t>ئاستی یەکەم: میراتی ماددی</w:t>
      </w:r>
    </w:p>
    <w:p>
      <w:pPr>
        <w:bidi/>
        <w:spacing w:before="0" w:after="100" w:lineRule="auto" w:line="331"/>
        <w:ind w:firstLine="283"/>
        <w:jc w:val="both"/>
      </w:pPr>
      <w:r>
        <w:rPr>
          <w:rFonts w:cs="Times New Roman" w:ascii="Times New Roman" w:hAnsi="Times New Roman"/>
          <w:b w:val="0"/>
          <w:i w:val="0"/>
          <w:color w:val="1A1A1A"/>
          <w:sz w:val="22"/>
          <w:szCs w:val="22"/>
          <w:rtl/>
        </w:rPr>
        <w:t>بینا، یاریگا، ناوەند. ئەمە کەمترین و لەرزۆکترین ئاستی میراتە. بینا دەڕووخێت، تەمەنی هەیە، و پێویستی بە چاکسازیی بەردەوامە.</w:t>
      </w:r>
    </w:p>
    <w:p>
      <w:pPr>
        <w:bidi/>
        <w:spacing w:before="0" w:after="100" w:lineRule="auto" w:line="331"/>
        <w:ind w:firstLine="283"/>
        <w:jc w:val="both"/>
      </w:pPr>
      <w:r>
        <w:rPr>
          <w:rFonts w:cs="Times New Roman" w:ascii="Times New Roman" w:hAnsi="Times New Roman"/>
          <w:b w:val="0"/>
          <w:i w:val="0"/>
          <w:color w:val="1A1A1A"/>
          <w:sz w:val="22"/>
          <w:szCs w:val="22"/>
          <w:rtl/>
        </w:rPr>
        <w:t>لەم ئاستەدا، میراتی ئەم قۆناغە بەرچاوە بەڵام تەواو نییە.</w:t>
      </w:r>
    </w:p>
    <w:p>
      <w:pPr>
        <w:keepNext w:val="1"/>
        <w:keepLines w:val="1"/>
        <w:bidi/>
        <w:spacing w:before="132" w:after="44" w:lineRule="auto" w:line="300"/>
        <w:jc w:val="right"/>
      </w:pPr>
      <w:r>
        <w:rPr>
          <w:rFonts w:cs="Times New Roman" w:ascii="Times New Roman" w:hAnsi="Times New Roman"/>
          <w:b/>
          <w:bCs w:val="1"/>
          <w:i w:val="0"/>
          <w:color w:val="2D6A4F"/>
          <w:sz w:val="24"/>
          <w:szCs w:val="24"/>
          <w:rtl/>
        </w:rPr>
        <w:t>ئاستی دووەم: میراتی دامەزراوەیی</w:t>
      </w:r>
    </w:p>
    <w:p>
      <w:pPr>
        <w:bidi/>
        <w:spacing w:before="0" w:after="100" w:lineRule="auto" w:line="331"/>
        <w:ind w:firstLine="283"/>
        <w:jc w:val="both"/>
      </w:pPr>
      <w:r>
        <w:rPr>
          <w:rFonts w:cs="Times New Roman" w:ascii="Times New Roman" w:hAnsi="Times New Roman"/>
          <w:b w:val="0"/>
          <w:i w:val="0"/>
          <w:color w:val="1A1A1A"/>
          <w:sz w:val="22"/>
          <w:szCs w:val="22"/>
          <w:rtl/>
        </w:rPr>
        <w:t>یاسا، سیستەم، ڕێساکار. ئەمە بەهێزترین ئاستی میراتە، چونکە بەبێ کەسەکەش کار دەکات.</w:t>
      </w:r>
    </w:p>
    <w:p>
      <w:pPr>
        <w:bidi/>
        <w:spacing w:before="0" w:after="100" w:lineRule="auto" w:line="331"/>
        <w:ind w:firstLine="283"/>
        <w:jc w:val="both"/>
      </w:pPr>
      <w:r>
        <w:rPr>
          <w:rFonts w:cs="Times New Roman" w:ascii="Times New Roman" w:hAnsi="Times New Roman"/>
          <w:b w:val="0"/>
          <w:i w:val="0"/>
          <w:color w:val="1A1A1A"/>
          <w:sz w:val="22"/>
          <w:szCs w:val="22"/>
          <w:rtl/>
        </w:rPr>
        <w:t>لێرەدا پێویستە بە ڕاشکاوی بڵێین: لەم ئاستەدا، ئەم قۆناغە کەموکوڕیی هەبوو. سیستەمی وەرزشیی عێراق هێشتا پشتی بە کەسایەتی و پەیوەندی دەبەستێت.</w:t>
      </w:r>
    </w:p>
    <w:p>
      <w:pPr>
        <w:keepNext w:val="1"/>
        <w:keepLines w:val="1"/>
        <w:bidi/>
        <w:spacing w:before="132" w:after="44" w:lineRule="auto" w:line="300"/>
        <w:jc w:val="right"/>
      </w:pPr>
      <w:r>
        <w:rPr>
          <w:rFonts w:cs="Times New Roman" w:ascii="Times New Roman" w:hAnsi="Times New Roman"/>
          <w:b/>
          <w:bCs w:val="1"/>
          <w:i w:val="0"/>
          <w:color w:val="2D6A4F"/>
          <w:sz w:val="24"/>
          <w:szCs w:val="24"/>
          <w:rtl/>
        </w:rPr>
        <w:t>ئاستی سێیەم: میراتی کولتووری</w:t>
      </w:r>
    </w:p>
    <w:p>
      <w:pPr>
        <w:bidi/>
        <w:spacing w:before="0" w:after="100" w:lineRule="auto" w:line="331"/>
        <w:ind w:firstLine="283"/>
        <w:jc w:val="both"/>
      </w:pPr>
      <w:r>
        <w:rPr>
          <w:rFonts w:cs="Times New Roman" w:ascii="Times New Roman" w:hAnsi="Times New Roman"/>
          <w:b w:val="0"/>
          <w:i w:val="0"/>
          <w:color w:val="1A1A1A"/>
          <w:sz w:val="22"/>
          <w:szCs w:val="22"/>
          <w:rtl/>
        </w:rPr>
        <w:t>نەریت، بەها، و ئەو شتەی خەڵک بە «ئاسایی» دەزانن. ئەمە کەمتر دەبینرێت، بەڵام زۆر بەهێزە.</w:t>
      </w:r>
    </w:p>
    <w:p>
      <w:pPr>
        <w:bidi/>
        <w:spacing w:before="0" w:after="100" w:lineRule="auto" w:line="331"/>
        <w:ind w:firstLine="283"/>
        <w:jc w:val="both"/>
      </w:pPr>
      <w:r>
        <w:rPr>
          <w:rFonts w:cs="Times New Roman" w:ascii="Times New Roman" w:hAnsi="Times New Roman"/>
          <w:b w:val="0"/>
          <w:i w:val="0"/>
          <w:color w:val="1A1A1A"/>
          <w:sz w:val="22"/>
          <w:szCs w:val="22"/>
          <w:rtl/>
        </w:rPr>
        <w:t>لێرەدایە کە میراتی مام جەلال بەهێزترینە. ئەمڕۆ لە عێراقدا، ئەوە شتێکی ئاساییە کە سەرۆک پێشوازی لە وەرزشوانان بکات. ئەوە شتێکی ئاساییە کە هەڵبژاردەی نیشتمانی وەک هێمای هاوبەشی هەموو پێکهاتەکان ببینرێت. ئەوە شتێکی ئاساییە کە یاریزان سکاڵا بکات بەبێ ئەوەی بترسێت.</w:t>
      </w:r>
    </w:p>
    <w:p>
      <w:pPr>
        <w:bidi/>
        <w:spacing w:before="0" w:after="100" w:lineRule="auto" w:line="331"/>
        <w:ind w:firstLine="283"/>
        <w:jc w:val="both"/>
      </w:pPr>
      <w:r>
        <w:rPr>
          <w:rFonts w:cs="Times New Roman" w:ascii="Times New Roman" w:hAnsi="Times New Roman"/>
          <w:b w:val="0"/>
          <w:i w:val="0"/>
          <w:color w:val="1A1A1A"/>
          <w:sz w:val="22"/>
          <w:szCs w:val="22"/>
          <w:rtl/>
        </w:rPr>
        <w:t>هیچ کام لەمانە پێش ٢٠٠٣ ئاسایی نەبوون.</w:t>
      </w:r>
    </w:p>
    <w:p>
      <w:pPr>
        <w:keepNext w:val="1"/>
        <w:keepLines w:val="1"/>
        <w:pBdr>
          <w:right w:val="single" w:sz="18" w:space="8" w:color="1E6B3C"/>
        </w:pBdr>
        <w:shd w:val="clear" w:color="auto" w:fill="E9F1EB"/>
        <w:bidi/>
        <w:spacing w:before="240" w:after="40" w:lineRule="auto" w:line="348"/>
        <w:ind w:right="312" w:left="312"/>
        <w:jc w:val="both"/>
      </w:pPr>
      <w:r>
        <w:rPr>
          <w:rFonts w:cs="Times New Roman" w:ascii="Times New Roman" w:hAnsi="Times New Roman"/>
          <w:b w:val="0"/>
          <w:i/>
          <w:iCs w:val="1"/>
          <w:color w:val="0F3D26"/>
          <w:sz w:val="23"/>
          <w:szCs w:val="23"/>
          <w:rtl/>
        </w:rPr>
        <w:t>«گەورەترین سەرکەوتنی هەر سیاسەتێک ئەوەیە کە خەڵک لەبیریان بچێت کاتێک هەبوو ئەم شتە ئاسایی نەبوو. بە ئەم پێوەرە، مام جەلال سەرکەوتوو بوو.»</w:t>
      </w:r>
    </w:p>
    <w:p>
      <w:pPr>
        <w:keepLines w:val="1"/>
        <w:pBdr>
          <w:right w:val="single" w:sz="18" w:space="8" w:color="1E6B3C"/>
        </w:pBdr>
        <w:shd w:val="clear" w:color="auto" w:fill="E9F1EB"/>
        <w:bidi/>
        <w:spacing w:before="0" w:after="240" w:lineRule="auto" w:line="288"/>
        <w:ind w:right="312" w:left="312"/>
        <w:jc w:val="left"/>
      </w:pPr>
      <w:r>
        <w:rPr>
          <w:rFonts w:cs="Times New Roman" w:ascii="Times New Roman" w:hAnsi="Times New Roman"/>
          <w:b/>
          <w:bCs w:val="1"/>
          <w:i w:val="0"/>
          <w:color w:val="2D6A4F"/>
          <w:sz w:val="19"/>
          <w:szCs w:val="19"/>
          <w:rtl/>
        </w:rPr>
        <w:t>— بۆچوونی نووسەر</w:t>
      </w:r>
    </w:p>
    <w:p>
      <w:pPr>
        <w:pageBreakBefore w:val="1"/>
        <w:bidi/>
        <w:spacing w:after="0" w:before="0" w:lineRule="exact" w:line="2200"/>
      </w:pPr>
      <w:r>
        <w:rPr>
          <w:rFonts w:cs="Times New Roman" w:ascii="Times New Roman" w:hAnsi="Times New Roman"/>
          <w:b w:val="0"/>
          <w:i w:val="0"/>
          <w:color w:val="1A1A1A"/>
          <w:sz w:val="2"/>
          <w:szCs w:val="2"/>
          <w:rtl/>
        </w:rPr>
        <w:t xml:space="preserve"> </w:t>
      </w:r>
    </w:p>
    <w:p>
      <w:pPr>
        <w:bidi/>
        <w:spacing w:before="0" w:after="0" w:lineRule="auto" w:line="240"/>
        <w:jc w:val="center"/>
      </w:pPr>
      <w:r>
        <w:rPr>
          <w:rFonts w:cs="Times New Roman" w:ascii="Times New Roman" w:hAnsi="Times New Roman"/>
          <w:b w:val="0"/>
          <w:i w:val="0"/>
          <w:color w:val="9A7B2F"/>
          <w:sz w:val="26"/>
          <w:szCs w:val="26"/>
          <w:rtl/>
        </w:rPr>
        <w:t>◆</w:t>
      </w:r>
    </w:p>
    <w:p>
      <w:bookmarkStart w:id="1161" w:name="T160"/>
      <w:pPr>
        <w:bidi/>
        <w:spacing w:before="200" w:after="80" w:lineRule="auto" w:line="264"/>
        <w:jc w:val="center"/>
      </w:pPr>
      <w:r>
        <w:rPr>
          <w:rFonts w:cs="Times New Roman" w:ascii="Times New Roman" w:hAnsi="Times New Roman"/>
          <w:b w:val="0"/>
          <w:i w:val="0"/>
          <w:color w:val="2D6A4F"/>
          <w:sz w:val="26"/>
          <w:szCs w:val="26"/>
          <w:rtl/>
        </w:rPr>
        <w:t>بەشی چوارەم</w:t>
      </w:r>
      <w:bookmarkEnd w:id="1161"/>
    </w:p>
    <w:p>
      <w:pPr>
        <w:bidi/>
        <w:spacing w:before="120" w:after="160" w:lineRule="auto" w:line="300"/>
        <w:jc w:val="center"/>
      </w:pPr>
      <w:r>
        <w:rPr>
          <w:rFonts w:cs="Times New Roman" w:ascii="Times New Roman" w:hAnsi="Times New Roman"/>
          <w:b/>
          <w:bCs w:val="1"/>
          <w:i w:val="0"/>
          <w:color w:val="0F3D26"/>
          <w:sz w:val="42"/>
          <w:szCs w:val="42"/>
          <w:rtl/>
        </w:rPr>
        <w:t>سەرۆکایەتییەکانی دوایی</w:t>
      </w:r>
    </w:p>
    <w:p>
      <w:pPr>
        <w:bidi/>
        <w:spacing w:before="0" w:after="0" w:lineRule="auto" w:line="240"/>
        <w:jc w:val="center"/>
      </w:pPr>
      <w:r>
        <w:rPr>
          <w:rFonts w:cs="Times New Roman" w:ascii="Times New Roman" w:hAnsi="Times New Roman"/>
          <w:b w:val="0"/>
          <w:i w:val="0"/>
          <w:color w:val="9A7B2F"/>
          <w:sz w:val="18"/>
          <w:szCs w:val="18"/>
          <w:rtl/>
        </w:rPr>
        <w:t>▬▬▬▬▬</w:t>
      </w:r>
    </w:p>
    <w:p>
      <w:pPr>
        <w:bidi/>
        <w:spacing w:before="240" w:after="0" w:lineRule="auto" w:line="360"/>
        <w:ind w:right="454" w:left="454"/>
        <w:jc w:val="center"/>
      </w:pPr>
      <w:r>
        <w:rPr>
          <w:rFonts w:cs="Times New Roman" w:ascii="Times New Roman" w:hAnsi="Times New Roman"/>
          <w:b w:val="0"/>
          <w:i/>
          <w:iCs w:val="1"/>
          <w:color w:val="4A5A50"/>
          <w:sz w:val="23"/>
          <w:szCs w:val="23"/>
          <w:rtl/>
        </w:rPr>
        <w:t>٢٠١٤ – ٢٠٢٦: لە جەنگی داعشەوە بۆ یاریگای مۆندیال</w:t>
      </w:r>
    </w:p>
    <w:p>
      <w:bookmarkStart w:id="1162" w:name="T161"/>
      <w:pPr>
        <w:keepNext w:val="1"/>
        <w:keepLines w:val="1"/>
        <w:pageBreakBefore w:val="1"/>
        <w:bidi/>
        <w:spacing w:before="242" w:after="40" w:lineRule="auto" w:line="288"/>
        <w:jc w:val="right"/>
      </w:pPr>
      <w:r>
        <w:rPr>
          <w:rFonts w:cs="Times New Roman" w:ascii="Times New Roman" w:hAnsi="Times New Roman"/>
          <w:b/>
          <w:bCs w:val="1"/>
          <w:i w:val="0"/>
          <w:color w:val="14532D"/>
          <w:sz w:val="33"/>
          <w:szCs w:val="33"/>
          <w:rtl/>
        </w:rPr>
        <w:t>پێشەکی: دوازدە ساڵ لە ژێر چوار سەرۆکایەتیدا</w:t>
      </w:r>
      <w:bookmarkEnd w:id="1162"/>
    </w:p>
    <w:p>
      <w:pPr>
        <w:keepNext w:val="1"/>
        <w:bidi/>
        <w:spacing w:before="0" w:after="132" w:lineRule="auto" w:line="240"/>
        <w:jc w:val="right"/>
      </w:pPr>
      <w:r>
        <w:rPr>
          <w:rFonts w:cs="Times New Roman" w:ascii="Times New Roman" w:hAnsi="Times New Roman"/>
          <w:b w:val="0"/>
          <w:i w:val="0"/>
          <w:color w:val="9A7B2F"/>
          <w:sz w:val="14"/>
          <w:szCs w:val="14"/>
          <w:rtl/>
        </w:rPr>
        <w:t>▬▬▬▬</w:t>
      </w:r>
    </w:p>
    <w:p>
      <w:pPr>
        <w:bidi/>
        <w:spacing w:before="80" w:after="240" w:lineRule="auto" w:line="348"/>
        <w:ind w:right="113" w:left="113"/>
        <w:jc w:val="both"/>
      </w:pPr>
      <w:r>
        <w:rPr>
          <w:rFonts w:cs="Times New Roman" w:ascii="Times New Roman" w:hAnsi="Times New Roman"/>
          <w:b w:val="0"/>
          <w:i w:val="0"/>
          <w:color w:val="0F3D26"/>
          <w:sz w:val="25"/>
          <w:szCs w:val="25"/>
          <w:rtl/>
        </w:rPr>
        <w:t>لە نێوان ٢٠١٤ و ٢٠٢٦دا، عێراق چوار سەرۆکایەتیی بەخۆیەوە بینی. ئەم بەشە دەپرسێت: لەم دوازدە ساڵەدا، کەرتی وەرزش بەرەو کوێ چوو؟</w:t>
      </w:r>
    </w:p>
    <w:p>
      <w:bookmarkStart w:id="1163" w:name="T162"/>
      <w:pPr>
        <w:keepNext w:val="1"/>
        <w:keepLines w:val="1"/>
        <w:bidi/>
        <w:spacing w:before="176" w:after="66" w:lineRule="auto" w:line="300"/>
        <w:jc w:val="right"/>
      </w:pPr>
      <w:r>
        <w:rPr>
          <w:rFonts w:cs="Times New Roman" w:ascii="Times New Roman" w:hAnsi="Times New Roman"/>
          <w:b/>
          <w:bCs w:val="1"/>
          <w:i w:val="0"/>
          <w:color w:val="1E6B3C"/>
          <w:sz w:val="27"/>
          <w:szCs w:val="27"/>
          <w:rtl/>
        </w:rPr>
        <w:t>پرسیاری ئەم بەشە</w:t>
      </w:r>
      <w:bookmarkEnd w:id="1163"/>
    </w:p>
    <w:p>
      <w:pPr>
        <w:bidi/>
        <w:spacing w:before="0" w:after="100" w:lineRule="auto" w:line="331"/>
        <w:ind w:firstLine="283"/>
        <w:jc w:val="both"/>
      </w:pPr>
      <w:r>
        <w:rPr>
          <w:rFonts w:cs="Times New Roman" w:ascii="Times New Roman" w:hAnsi="Times New Roman"/>
          <w:b w:val="0"/>
          <w:i w:val="0"/>
          <w:color w:val="1A1A1A"/>
          <w:sz w:val="22"/>
          <w:szCs w:val="22"/>
          <w:rtl/>
        </w:rPr>
        <w:t>ئەم پرسیارە تەنها پرسیارێکی وەرزشی نییە؛ پرسیارێکی دەوڵەتدارییە. لە بەشی یەکەمدا بینیمان کە پاڵپشتیی کەسیی سەرکردەیەک دەتوانێت لەگەڵ ئەو سەرکردەیەدا کۆتایی بێت — وەک ئەوەی لە ١٩٣٩دا ڕوویدا.</w:t>
      </w:r>
    </w:p>
    <w:p>
      <w:pPr>
        <w:bidi/>
        <w:spacing w:before="0" w:after="100" w:lineRule="auto" w:line="331"/>
        <w:ind w:firstLine="283"/>
        <w:jc w:val="both"/>
      </w:pPr>
      <w:r>
        <w:rPr>
          <w:rFonts w:cs="Times New Roman" w:ascii="Times New Roman" w:hAnsi="Times New Roman"/>
          <w:b w:val="0"/>
          <w:i w:val="0"/>
          <w:color w:val="1A1A1A"/>
          <w:sz w:val="22"/>
          <w:szCs w:val="22"/>
          <w:rtl/>
        </w:rPr>
        <w:t>بۆیە پرسیاری ناوەندیی ئەم بەشە ئەمەیە: ئایا ئەو نەریتەی دوای ٢٠٠٥ دامەزرابوو، توانی ببێتە شتێکی دامەزراوەیی — یان پێویستی بە کەسێک هەبوو کە هەڵیبگرێت؟</w:t>
      </w:r>
    </w:p>
    <w:p>
      <w:bookmarkStart w:id="1164" w:name="T163"/>
      <w:pPr>
        <w:keepNext w:val="1"/>
        <w:keepLines w:val="1"/>
        <w:bidi/>
        <w:spacing w:before="176" w:after="66" w:lineRule="auto" w:line="300"/>
        <w:jc w:val="right"/>
      </w:pPr>
      <w:r>
        <w:rPr>
          <w:rFonts w:cs="Times New Roman" w:ascii="Times New Roman" w:hAnsi="Times New Roman"/>
          <w:b/>
          <w:bCs w:val="1"/>
          <w:i w:val="0"/>
          <w:color w:val="1E6B3C"/>
          <w:sz w:val="27"/>
          <w:szCs w:val="27"/>
          <w:rtl/>
        </w:rPr>
        <w:t>وەڵامێکی ئاڵۆز</w:t>
      </w:r>
      <w:bookmarkEnd w:id="1164"/>
    </w:p>
    <w:p>
      <w:pPr>
        <w:bidi/>
        <w:spacing w:before="0" w:after="100" w:lineRule="auto" w:line="331"/>
        <w:ind w:firstLine="283"/>
        <w:jc w:val="both"/>
      </w:pPr>
      <w:r>
        <w:rPr>
          <w:rFonts w:cs="Times New Roman" w:ascii="Times New Roman" w:hAnsi="Times New Roman"/>
          <w:b w:val="0"/>
          <w:i w:val="0"/>
          <w:color w:val="1A1A1A"/>
          <w:sz w:val="22"/>
          <w:szCs w:val="22"/>
          <w:rtl/>
        </w:rPr>
        <w:t>وەڵامەکە، وەک زۆربەی وەڵامە ڕاستەقینەکان، نە «بەڵێ»یەکی تەواوە و نە «نەخێر»ێکی تەواو.</w:t>
      </w:r>
    </w:p>
    <w:p>
      <w:pPr>
        <w:bidi/>
        <w:spacing w:before="0" w:after="100" w:lineRule="auto" w:line="331"/>
        <w:ind w:firstLine="283"/>
        <w:jc w:val="both"/>
      </w:pPr>
      <w:r>
        <w:rPr>
          <w:rFonts w:cs="Times New Roman" w:ascii="Times New Roman" w:hAnsi="Times New Roman"/>
          <w:b w:val="0"/>
          <w:i w:val="0"/>
          <w:color w:val="1A1A1A"/>
          <w:sz w:val="22"/>
          <w:szCs w:val="22"/>
          <w:rtl/>
        </w:rPr>
        <w:t>لە ڕووی نەریت و شێوازەوە، ئەو ئاقارەی دانرابوو مایەوە: سەرۆکایەتیی کۆمار بەردەوام بوو لە پێشوازیکردن لە وەرزشوانان و پاڵپشتیی مەعنەوی. هیچ سەرۆکێک نەگەڕایەوە بۆ مۆدێلی سزا، و ئەمە بە خۆی دەستکەوتێکە.</w:t>
      </w:r>
    </w:p>
    <w:p>
      <w:pPr>
        <w:bidi/>
        <w:spacing w:before="0" w:after="100" w:lineRule="auto" w:line="331"/>
        <w:ind w:firstLine="283"/>
        <w:jc w:val="both"/>
      </w:pPr>
      <w:r>
        <w:rPr>
          <w:rFonts w:cs="Times New Roman" w:ascii="Times New Roman" w:hAnsi="Times New Roman"/>
          <w:b w:val="0"/>
          <w:i w:val="0"/>
          <w:color w:val="1A1A1A"/>
          <w:sz w:val="22"/>
          <w:szCs w:val="22"/>
          <w:rtl/>
        </w:rPr>
        <w:t>بەڵام لە ڕووی دامەزراوەییەوە، ئەو کەلێنە مایەوە: کەرتی وەرزش هێشتا پشتی بە کەسایەتی و پەیوەندی دەبەست، نەک بە سیستەمێکی جێگیر.</w:t>
      </w:r>
    </w:p>
    <w:p>
      <w:pPr>
        <w:keepNext w:val="1"/>
        <w:bidi/>
        <w:spacing w:before="320" w:after="100" w:lineRule="auto" w:line="288"/>
        <w:jc w:val="right"/>
      </w:pPr>
      <w:r>
        <w:rPr>
          <w:rFonts w:cs="Times New Roman" w:ascii="Times New Roman" w:hAnsi="Times New Roman"/>
          <w:b w:val="0"/>
          <w:i w:val="0"/>
          <w:color w:val="9A7B2F"/>
          <w:sz w:val="16"/>
          <w:szCs w:val="16"/>
          <w:rtl/>
        </w:rPr>
        <w:t xml:space="preserve">◆  </w:t>
      </w:r>
      <w:r>
        <w:rPr>
          <w:rFonts w:cs="Times New Roman" w:ascii="Times New Roman" w:hAnsi="Times New Roman"/>
          <w:b/>
          <w:bCs w:val="1"/>
          <w:i w:val="0"/>
          <w:color w:val="0F3D26"/>
          <w:sz w:val="21"/>
          <w:szCs w:val="21"/>
          <w:rtl/>
        </w:rPr>
        <w:t>سەرۆکەکانی کۆماری عێراق، ٢٠١٤ بەرەو دواوە</w:t>
      </w:r>
    </w:p>
    <w:tbl>
      <w:tblPr>
        <w:bidiVisual/>
        <w:tblW w:w="6350" w:type="dxa"/>
        <w:jc w:val="center"/>
        <w:tblBorders>
          <w:top w:val="single" w:sz="12" w:space="0" w:color="14532D"/>
          <w:left w:val="nil"/>
          <w:bottom w:val="single" w:sz="12" w:space="0" w:color="14532D"/>
          <w:right w:val="nil"/>
          <w:insideH w:val="single" w:sz="2" w:space="0" w:color="C8DACE"/>
          <w:insideV w:val="nil"/>
        </w:tblBorders>
        <w:tblLayout w:type="fixed"/>
        <w:tblCellMar>
          <w:top w:w="60" w:type="dxa"/>
          <w:bottom w:w="60" w:type="dxa"/>
          <w:left w:w="110" w:type="dxa"/>
          <w:right w:w="110" w:type="dxa"/>
        </w:tblCellMar>
        <w:tblLook w:firstColumn="1" w:firstRow="1" w:lastColumn="0" w:lastRow="0" w:noHBand="0" w:noVBand="1" w:val="04A0"/>
      </w:tblPr>
      <w:tblGrid>
        <w:gridCol w:w="2117"/>
        <w:gridCol w:w="2117"/>
        <w:gridCol w:w="2117"/>
      </w:tblGrid>
      <w:tr>
        <w:trPr>
          <w:cantSplit/>
          <w:tblHeader/>
        </w:trPr>
        <w:tc>
          <w:tcPr>
            <w:tcW w:type="dxa" w:w="1651"/>
            <w:shd w:val="clear" w:color="auto" w:fill="14532D"/>
            <w:vAlign w:val="center"/>
          </w:tcPr>
          <w:p>
            <w:pPr>
              <w:bidi/>
              <w:spacing w:before="20" w:after="20" w:line="312" w:lineRule="auto"/>
              <w:jc w:val="center"/>
            </w:pPr>
            <w:r>
              <w:rPr>
                <w:rFonts w:cs="Times New Roman" w:ascii="Times New Roman" w:hAnsi="Times New Roman"/>
                <w:b/>
                <w:bCs w:val="1"/>
                <w:i w:val="0"/>
                <w:color w:val="FFFFFF"/>
                <w:sz w:val="19"/>
                <w:szCs w:val="19"/>
                <w:rtl/>
              </w:rPr>
              <w:t>سەرۆک</w:t>
            </w:r>
          </w:p>
        </w:tc>
        <w:tc>
          <w:tcPr>
            <w:tcW w:type="dxa" w:w="2032"/>
            <w:shd w:val="clear" w:color="auto" w:fill="14532D"/>
            <w:vAlign w:val="center"/>
          </w:tcPr>
          <w:p>
            <w:pPr>
              <w:bidi/>
              <w:spacing w:before="20" w:after="20" w:line="312" w:lineRule="auto"/>
              <w:jc w:val="center"/>
            </w:pPr>
            <w:r>
              <w:rPr>
                <w:rFonts w:cs="Times New Roman" w:ascii="Times New Roman" w:hAnsi="Times New Roman"/>
                <w:b/>
                <w:bCs w:val="1"/>
                <w:i w:val="0"/>
                <w:color w:val="FFFFFF"/>
                <w:sz w:val="19"/>
                <w:szCs w:val="19"/>
                <w:rtl/>
              </w:rPr>
              <w:t>ماوە</w:t>
            </w:r>
          </w:p>
        </w:tc>
        <w:tc>
          <w:tcPr>
            <w:tcW w:type="dxa" w:w="2667"/>
            <w:shd w:val="clear" w:color="auto" w:fill="14532D"/>
            <w:vAlign w:val="center"/>
          </w:tcPr>
          <w:p>
            <w:pPr>
              <w:bidi/>
              <w:spacing w:before="20" w:after="20" w:line="312" w:lineRule="auto"/>
              <w:jc w:val="center"/>
            </w:pPr>
            <w:r>
              <w:rPr>
                <w:rFonts w:cs="Times New Roman" w:ascii="Times New Roman" w:hAnsi="Times New Roman"/>
                <w:b/>
                <w:bCs w:val="1"/>
                <w:i w:val="0"/>
                <w:color w:val="FFFFFF"/>
                <w:sz w:val="19"/>
                <w:szCs w:val="19"/>
                <w:rtl/>
              </w:rPr>
              <w:t>دۆخی سەرەکیی وڵات</w:t>
            </w:r>
          </w:p>
        </w:tc>
      </w:tr>
      <w:tr>
        <w:trPr>
          <w:cantSplit/>
        </w:trPr>
        <w:tc>
          <w:tcPr>
            <w:tcW w:type="dxa" w:w="1651"/>
            <w:vAlign w:val="center"/>
          </w:tcPr>
          <w:p>
            <w:pPr>
              <w:bidi/>
              <w:spacing w:before="20" w:after="20" w:line="312" w:lineRule="auto"/>
              <w:jc w:val="right"/>
            </w:pPr>
            <w:r>
              <w:rPr>
                <w:rFonts w:cs="Times New Roman" w:ascii="Times New Roman" w:hAnsi="Times New Roman"/>
                <w:b/>
                <w:bCs w:val="1"/>
                <w:i w:val="0"/>
                <w:color w:val="0F3D26"/>
                <w:sz w:val="19"/>
                <w:szCs w:val="19"/>
                <w:rtl/>
              </w:rPr>
              <w:t>فوئاد مەعسوم</w:t>
            </w:r>
          </w:p>
        </w:tc>
        <w:tc>
          <w:tcPr>
            <w:tcW w:type="dxa" w:w="2032"/>
            <w:vAlign w:val="center"/>
          </w:tcPr>
          <w:p>
            <w:pPr>
              <w:bidi/>
              <w:spacing w:before="20" w:after="20" w:line="312" w:lineRule="auto"/>
              <w:jc w:val="right"/>
            </w:pPr>
            <w:r>
              <w:rPr>
                <w:rFonts w:cs="Times New Roman" w:ascii="Times New Roman" w:hAnsi="Times New Roman"/>
                <w:b w:val="0"/>
                <w:i w:val="0"/>
                <w:color w:val="1A1A1A"/>
                <w:sz w:val="19"/>
                <w:szCs w:val="19"/>
                <w:rtl/>
              </w:rPr>
              <w:t>٢٠١٤–٢٠١٨</w:t>
            </w:r>
          </w:p>
        </w:tc>
        <w:tc>
          <w:tcPr>
            <w:tcW w:type="dxa" w:w="2667"/>
            <w:vAlign w:val="center"/>
          </w:tcPr>
          <w:p>
            <w:pPr>
              <w:bidi/>
              <w:spacing w:before="20" w:after="20" w:line="312" w:lineRule="auto"/>
              <w:jc w:val="right"/>
            </w:pPr>
            <w:r>
              <w:rPr>
                <w:rFonts w:cs="Times New Roman" w:ascii="Times New Roman" w:hAnsi="Times New Roman"/>
                <w:b w:val="0"/>
                <w:i w:val="0"/>
                <w:color w:val="1A1A1A"/>
                <w:sz w:val="19"/>
                <w:szCs w:val="19"/>
                <w:rtl/>
              </w:rPr>
              <w:t>شەڕی داعش و قەیرانی دارایی</w:t>
            </w:r>
          </w:p>
        </w:tc>
      </w:tr>
      <w:tr>
        <w:trPr>
          <w:cantSplit/>
        </w:trPr>
        <w:tc>
          <w:tcPr>
            <w:tcW w:type="dxa" w:w="1651"/>
            <w:shd w:val="clear" w:color="auto" w:fill="F5F9F6"/>
            <w:vAlign w:val="center"/>
          </w:tcPr>
          <w:p>
            <w:pPr>
              <w:bidi/>
              <w:spacing w:before="20" w:after="20" w:line="312" w:lineRule="auto"/>
              <w:jc w:val="right"/>
            </w:pPr>
            <w:r>
              <w:rPr>
                <w:rFonts w:cs="Times New Roman" w:ascii="Times New Roman" w:hAnsi="Times New Roman"/>
                <w:b/>
                <w:bCs w:val="1"/>
                <w:i w:val="0"/>
                <w:color w:val="0F3D26"/>
                <w:sz w:val="19"/>
                <w:szCs w:val="19"/>
                <w:rtl/>
              </w:rPr>
              <w:t>بەرهەم ساڵح</w:t>
            </w:r>
          </w:p>
        </w:tc>
        <w:tc>
          <w:tcPr>
            <w:tcW w:type="dxa" w:w="2032"/>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٢٠١٨–٢٠٢٢</w:t>
            </w:r>
          </w:p>
        </w:tc>
        <w:tc>
          <w:tcPr>
            <w:tcW w:type="dxa" w:w="2667"/>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خۆپیشاندان و گەڕانەوە بۆ ناو ناوچەکە</w:t>
            </w:r>
          </w:p>
        </w:tc>
      </w:tr>
      <w:tr>
        <w:trPr>
          <w:cantSplit/>
        </w:trPr>
        <w:tc>
          <w:tcPr>
            <w:tcW w:type="dxa" w:w="1651"/>
            <w:vAlign w:val="center"/>
          </w:tcPr>
          <w:p>
            <w:pPr>
              <w:bidi/>
              <w:spacing w:before="20" w:after="20" w:line="312" w:lineRule="auto"/>
              <w:jc w:val="right"/>
            </w:pPr>
            <w:r>
              <w:rPr>
                <w:rFonts w:cs="Times New Roman" w:ascii="Times New Roman" w:hAnsi="Times New Roman"/>
                <w:b/>
                <w:bCs w:val="1"/>
                <w:i w:val="0"/>
                <w:color w:val="0F3D26"/>
                <w:sz w:val="19"/>
                <w:szCs w:val="19"/>
                <w:rtl/>
              </w:rPr>
              <w:t>لەتیف ڕەشید</w:t>
            </w:r>
          </w:p>
        </w:tc>
        <w:tc>
          <w:tcPr>
            <w:tcW w:type="dxa" w:w="2032"/>
            <w:vAlign w:val="center"/>
          </w:tcPr>
          <w:p>
            <w:pPr>
              <w:bidi/>
              <w:spacing w:before="20" w:after="20" w:line="312" w:lineRule="auto"/>
              <w:jc w:val="right"/>
            </w:pPr>
            <w:r>
              <w:rPr>
                <w:rFonts w:cs="Times New Roman" w:ascii="Times New Roman" w:hAnsi="Times New Roman"/>
                <w:b w:val="0"/>
                <w:i w:val="0"/>
                <w:color w:val="1A1A1A"/>
                <w:sz w:val="19"/>
                <w:szCs w:val="19"/>
                <w:rtl/>
              </w:rPr>
              <w:t>٢٠٢٢–٢٠٢٦</w:t>
            </w:r>
          </w:p>
        </w:tc>
        <w:tc>
          <w:tcPr>
            <w:tcW w:type="dxa" w:w="2667"/>
            <w:vAlign w:val="center"/>
          </w:tcPr>
          <w:p>
            <w:pPr>
              <w:bidi/>
              <w:spacing w:before="20" w:after="20" w:line="312" w:lineRule="auto"/>
              <w:jc w:val="right"/>
            </w:pPr>
            <w:r>
              <w:rPr>
                <w:rFonts w:cs="Times New Roman" w:ascii="Times New Roman" w:hAnsi="Times New Roman"/>
                <w:b w:val="0"/>
                <w:i w:val="0"/>
                <w:color w:val="1A1A1A"/>
                <w:sz w:val="19"/>
                <w:szCs w:val="19"/>
                <w:rtl/>
              </w:rPr>
              <w:t>سەقامگیریی نسبی و گەشتی مۆندیال</w:t>
            </w:r>
          </w:p>
        </w:tc>
      </w:tr>
      <w:tr>
        <w:trPr>
          <w:cantSplit/>
        </w:trPr>
        <w:tc>
          <w:tcPr>
            <w:tcW w:type="dxa" w:w="1651"/>
            <w:shd w:val="clear" w:color="auto" w:fill="F5F9F6"/>
            <w:vAlign w:val="center"/>
          </w:tcPr>
          <w:p>
            <w:pPr>
              <w:bidi/>
              <w:spacing w:before="20" w:after="20" w:line="312" w:lineRule="auto"/>
              <w:jc w:val="right"/>
            </w:pPr>
            <w:r>
              <w:rPr>
                <w:rFonts w:cs="Times New Roman" w:ascii="Times New Roman" w:hAnsi="Times New Roman"/>
                <w:b/>
                <w:bCs w:val="1"/>
                <w:i w:val="0"/>
                <w:color w:val="0F3D26"/>
                <w:sz w:val="19"/>
                <w:szCs w:val="19"/>
                <w:rtl/>
              </w:rPr>
              <w:t>نزار ئەمێدی</w:t>
            </w:r>
          </w:p>
        </w:tc>
        <w:tc>
          <w:tcPr>
            <w:tcW w:type="dxa" w:w="2032"/>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٢٠٢٦–</w:t>
            </w:r>
          </w:p>
        </w:tc>
        <w:tc>
          <w:tcPr>
            <w:tcW w:type="dxa" w:w="2667"/>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مۆندیالی ٢٠٢٦ و قۆناغی دوای ئەو</w:t>
            </w:r>
          </w:p>
        </w:tc>
      </w:tr>
    </w:tbl>
    <w:p>
      <w:pPr>
        <w:bidi/>
        <w:spacing w:after="0" w:before="0" w:lineRule="exact" w:line="240"/>
      </w:pPr>
      <w:r>
        <w:rPr>
          <w:rFonts w:cs="Times New Roman" w:ascii="Times New Roman" w:hAnsi="Times New Roman"/>
          <w:b w:val="0"/>
          <w:i w:val="0"/>
          <w:color w:val="1A1A1A"/>
          <w:sz w:val="2"/>
          <w:szCs w:val="2"/>
          <w:rtl/>
        </w:rPr>
        <w:t xml:space="preserve"> </w:t>
      </w:r>
    </w:p>
    <w:p>
      <w:pPr>
        <w:bidi/>
        <w:spacing w:before="160" w:after="160" w:lineRule="auto" w:line="336"/>
        <w:ind w:right="283" w:left="283"/>
        <w:jc w:val="both"/>
      </w:pPr>
      <w:r>
        <w:rPr>
          <w:rFonts w:cs="Times New Roman" w:ascii="Times New Roman" w:hAnsi="Times New Roman"/>
          <w:b w:val="0"/>
          <w:i/>
          <w:iCs w:val="1"/>
          <w:color w:val="4A5A50"/>
          <w:sz w:val="20"/>
          <w:szCs w:val="20"/>
          <w:rtl/>
        </w:rPr>
        <w:t>تێبینی: هەر چوار سەرۆکی ئەم ماوەیە کورد بوون. ئەمە بەشێکە لەو هاوسەنگییە سیاسییەی کە دوای ٢٠٠٥ لە عێراقدا جێگیر بوو، و مانای ئەوەیە کە پەیوەندیی نێوان وەرزشی هەرێمی کوردستان و بەغدا، بە درێژایی ئەم ماوەیە خاوەنی پاڵپشتێکی بەردەوام بووە لە باڵاترین ئاستدا.</w:t>
      </w:r>
    </w:p>
    <w:p>
      <w:bookmarkStart w:id="1165" w:name="T164"/>
      <w:pPr>
        <w:keepNext w:val="1"/>
        <w:keepLines w:val="1"/>
        <w:pageBreakBefore w:val="1"/>
        <w:bidi/>
        <w:spacing w:before="242" w:after="40" w:lineRule="auto" w:line="288"/>
        <w:jc w:val="right"/>
      </w:pPr>
      <w:r>
        <w:rPr>
          <w:rFonts w:cs="Times New Roman" w:ascii="Times New Roman" w:hAnsi="Times New Roman"/>
          <w:b/>
          <w:bCs w:val="1"/>
          <w:i w:val="0"/>
          <w:color w:val="14532D"/>
          <w:sz w:val="33"/>
          <w:szCs w:val="33"/>
          <w:rtl/>
        </w:rPr>
        <w:t>یەکەم: قۆناغی فوئاد مەعسوم (٢٠١٤–٢٠١٨) — وەرزش لە ناو زریانی جەنگدا</w:t>
      </w:r>
      <w:bookmarkEnd w:id="1165"/>
    </w:p>
    <w:p>
      <w:pPr>
        <w:keepNext w:val="1"/>
        <w:bidi/>
        <w:spacing w:before="0" w:after="132" w:lineRule="auto" w:line="240"/>
        <w:jc w:val="right"/>
      </w:pPr>
      <w:r>
        <w:rPr>
          <w:rFonts w:cs="Times New Roman" w:ascii="Times New Roman" w:hAnsi="Times New Roman"/>
          <w:b w:val="0"/>
          <w:i w:val="0"/>
          <w:color w:val="9A7B2F"/>
          <w:sz w:val="14"/>
          <w:szCs w:val="14"/>
          <w:rtl/>
        </w:rPr>
        <w:t>▬▬▬▬</w:t>
      </w:r>
    </w:p>
    <w:p>
      <w:pPr>
        <w:bidi/>
        <w:spacing w:before="80" w:after="240" w:lineRule="auto" w:line="348"/>
        <w:ind w:right="113" w:left="113"/>
        <w:jc w:val="both"/>
      </w:pPr>
      <w:r>
        <w:rPr>
          <w:rFonts w:cs="Times New Roman" w:ascii="Times New Roman" w:hAnsi="Times New Roman"/>
          <w:b w:val="0"/>
          <w:i w:val="0"/>
          <w:color w:val="0F3D26"/>
          <w:sz w:val="25"/>
          <w:szCs w:val="25"/>
          <w:rtl/>
        </w:rPr>
        <w:t>سەردەمی سەرۆکایەتیی دکتۆر فوئاد مەعسوم بە یەکێک لە سەخترین قۆناغە ئەمنییەکانی عێراق دادەنرێت.</w:t>
      </w:r>
    </w:p>
    <w:p>
      <w:bookmarkStart w:id="1166" w:name="T165"/>
      <w:pPr>
        <w:keepNext w:val="1"/>
        <w:keepLines w:val="1"/>
        <w:bidi/>
        <w:spacing w:before="176" w:after="66" w:lineRule="auto" w:line="300"/>
        <w:jc w:val="right"/>
      </w:pPr>
      <w:r>
        <w:rPr>
          <w:rFonts w:cs="Times New Roman" w:ascii="Times New Roman" w:hAnsi="Times New Roman"/>
          <w:b/>
          <w:bCs w:val="1"/>
          <w:i w:val="0"/>
          <w:color w:val="1E6B3C"/>
          <w:sz w:val="27"/>
          <w:szCs w:val="27"/>
          <w:rtl/>
        </w:rPr>
        <w:t>دۆخی وڵات</w:t>
      </w:r>
      <w:bookmarkEnd w:id="1166"/>
    </w:p>
    <w:p>
      <w:pPr>
        <w:bidi/>
        <w:spacing w:before="0" w:after="100" w:lineRule="auto" w:line="331"/>
        <w:ind w:firstLine="283"/>
        <w:jc w:val="both"/>
      </w:pPr>
      <w:r>
        <w:rPr>
          <w:rFonts w:cs="Times New Roman" w:ascii="Times New Roman" w:hAnsi="Times New Roman"/>
          <w:b w:val="0"/>
          <w:i w:val="0"/>
          <w:color w:val="1A1A1A"/>
          <w:sz w:val="22"/>
          <w:szCs w:val="22"/>
          <w:rtl/>
        </w:rPr>
        <w:t>لە هاوینی ٢٠١٤دا، داعش دەستی بەسەر بەشێکی بەرچاوی خاکی عێراقدا گرت، لەوانە مووسڵ — دووەم شاری گەورەی وڵات. لەگەڵ ئەمەشدا، نرخی نەوت دابەزی و وڵات کەوتە ناو قەیرانێکی قووڵی داراییەوە.</w:t>
      </w:r>
    </w:p>
    <w:p>
      <w:pPr>
        <w:bidi/>
        <w:spacing w:before="0" w:after="100" w:lineRule="auto" w:line="331"/>
        <w:ind w:firstLine="283"/>
        <w:jc w:val="both"/>
      </w:pPr>
      <w:r>
        <w:rPr>
          <w:rFonts w:cs="Times New Roman" w:ascii="Times New Roman" w:hAnsi="Times New Roman"/>
          <w:b w:val="0"/>
          <w:i w:val="0"/>
          <w:color w:val="1A1A1A"/>
          <w:sz w:val="22"/>
          <w:szCs w:val="22"/>
          <w:rtl/>
        </w:rPr>
        <w:t>لەم دۆخەدا، هەموو بودجەی وڵات بۆ شەڕ تەرخان کرا. کەرتی وەرزش، وەک هەموو کەرتەکانی تر، کەوتە پەراوێزەوە.</w:t>
      </w:r>
    </w:p>
    <w:p>
      <w:pPr>
        <w:keepNext w:val="1"/>
        <w:pBdr>
          <w:top w:val="single" w:sz="8" w:space="7" w:color="1E6B3C"/>
          <w:left w:val="single" w:sz="8" w:space="7" w:color="1E6B3C"/>
          <w:right w:val="single" w:sz="8" w:space="7" w:color="1E6B3C"/>
        </w:pBdr>
        <w:shd w:val="clear" w:color="auto" w:fill="E9F1EB"/>
        <w:bidi/>
        <w:spacing w:before="240" w:after="60" w:lineRule="auto" w:line="288"/>
        <w:ind w:right="227" w:left="227"/>
        <w:jc w:val="right"/>
      </w:pPr>
      <w:r>
        <w:rPr>
          <w:rFonts w:cs="Times New Roman" w:ascii="Times New Roman" w:hAnsi="Times New Roman"/>
          <w:b/>
          <w:bCs w:val="1"/>
          <w:i w:val="0"/>
          <w:color w:val="0F3D26"/>
          <w:sz w:val="23"/>
          <w:szCs w:val="23"/>
          <w:rtl/>
        </w:rPr>
        <w:t>▪ کاریگەریی ڕاستەوخەی جەنگ لەسەر وەرزش</w:t>
      </w:r>
    </w:p>
    <w:p>
      <w:pPr>
        <w:keepNext w:val="1"/>
        <w:pBdr>
          <w:left w:val="single" w:sz="8" w:space="7" w:color="1E6B3C"/>
          <w:right w:val="single" w:sz="8" w:space="7" w:color="1E6B3C"/>
        </w:pBdr>
        <w:shd w:val="clear" w:color="auto" w:fill="E9F1EB"/>
        <w:bidi/>
        <w:spacing w:before="0" w:after="80" w:lineRule="auto" w:line="336"/>
        <w:ind w:right="227" w:left="227"/>
        <w:jc w:val="both"/>
      </w:pPr>
      <w:r>
        <w:rPr>
          <w:rFonts w:cs="Times New Roman" w:ascii="Times New Roman" w:hAnsi="Times New Roman"/>
          <w:b w:val="0"/>
          <w:i w:val="0"/>
          <w:color w:val="1A1A1A"/>
          <w:sz w:val="21"/>
          <w:szCs w:val="21"/>
          <w:rtl/>
        </w:rPr>
        <w:t>یاریگا و ناوەندە وەرزشییەکانی ناوچە داگیرکراوەکان وێران بوون یان بەکارهێنرانە بۆ مەبەستی سەربازی.</w:t>
      </w:r>
    </w:p>
    <w:p>
      <w:pPr>
        <w:keepNext w:val="1"/>
        <w:pBdr>
          <w:left w:val="single" w:sz="8" w:space="7" w:color="1E6B3C"/>
          <w:right w:val="single" w:sz="8" w:space="7" w:color="1E6B3C"/>
        </w:pBdr>
        <w:shd w:val="clear" w:color="auto" w:fill="E9F1EB"/>
        <w:bidi/>
        <w:spacing w:before="0" w:after="80" w:lineRule="auto" w:line="336"/>
        <w:ind w:right="227" w:left="227"/>
        <w:jc w:val="both"/>
      </w:pPr>
      <w:r>
        <w:rPr>
          <w:rFonts w:cs="Times New Roman" w:ascii="Times New Roman" w:hAnsi="Times New Roman"/>
          <w:b w:val="0"/>
          <w:i w:val="0"/>
          <w:color w:val="1A1A1A"/>
          <w:sz w:val="21"/>
          <w:szCs w:val="21"/>
          <w:rtl/>
        </w:rPr>
        <w:t>چەندین یانە لە مووسڵ و سەڵاحەدین و ئەنبار بە تەواوی چالاکییەکانیان ڕاگرت.</w:t>
      </w:r>
    </w:p>
    <w:p>
      <w:pPr>
        <w:keepNext w:val="1"/>
        <w:pBdr>
          <w:left w:val="single" w:sz="8" w:space="7" w:color="1E6B3C"/>
          <w:right w:val="single" w:sz="8" w:space="7" w:color="1E6B3C"/>
        </w:pBdr>
        <w:shd w:val="clear" w:color="auto" w:fill="E9F1EB"/>
        <w:bidi/>
        <w:spacing w:before="0" w:after="80" w:lineRule="auto" w:line="336"/>
        <w:ind w:right="227" w:left="227"/>
        <w:jc w:val="both"/>
      </w:pPr>
      <w:r>
        <w:rPr>
          <w:rFonts w:cs="Times New Roman" w:ascii="Times New Roman" w:hAnsi="Times New Roman"/>
          <w:b w:val="0"/>
          <w:i w:val="0"/>
          <w:color w:val="1A1A1A"/>
          <w:sz w:val="21"/>
          <w:szCs w:val="21"/>
          <w:rtl/>
        </w:rPr>
        <w:t>ژمارەیەک وەرزشوان لەم ناوچانەدا گیانیان لەدەستدا یان ئاوارە بوون.</w:t>
      </w:r>
    </w:p>
    <w:p>
      <w:pPr>
        <w:pBdr>
          <w:left w:val="single" w:sz="8" w:space="7" w:color="1E6B3C"/>
          <w:bottom w:val="single" w:sz="8" w:space="7" w:color="1E6B3C"/>
          <w:right w:val="single" w:sz="8" w:space="7" w:color="1E6B3C"/>
        </w:pBdr>
        <w:shd w:val="clear" w:color="auto" w:fill="E9F1EB"/>
        <w:bidi/>
        <w:spacing w:before="0" w:after="160" w:lineRule="auto" w:line="336"/>
        <w:ind w:right="227" w:left="227"/>
        <w:jc w:val="both"/>
      </w:pPr>
      <w:r>
        <w:rPr>
          <w:rFonts w:cs="Times New Roman" w:ascii="Times New Roman" w:hAnsi="Times New Roman"/>
          <w:b w:val="0"/>
          <w:i w:val="0"/>
          <w:color w:val="1A1A1A"/>
          <w:sz w:val="21"/>
          <w:szCs w:val="21"/>
          <w:rtl/>
        </w:rPr>
        <w:t>پڕۆژەی بونیادنانی ژێرخانی وەرزشی لە زۆربەی وڵات وەستان.</w:t>
      </w:r>
    </w:p>
    <w:p>
      <w:bookmarkStart w:id="1167" w:name="T166"/>
      <w:pPr>
        <w:keepNext w:val="1"/>
        <w:keepLines w:val="1"/>
        <w:bidi/>
        <w:spacing w:before="176" w:after="66" w:lineRule="auto" w:line="300"/>
        <w:jc w:val="right"/>
      </w:pPr>
      <w:r>
        <w:rPr>
          <w:rFonts w:cs="Times New Roman" w:ascii="Times New Roman" w:hAnsi="Times New Roman"/>
          <w:b/>
          <w:bCs w:val="1"/>
          <w:i w:val="0"/>
          <w:color w:val="1E6B3C"/>
          <w:sz w:val="27"/>
          <w:szCs w:val="27"/>
          <w:rtl/>
        </w:rPr>
        <w:t>ڕۆڵی سەرۆکایەتی لەم قۆناغەدا</w:t>
      </w:r>
      <w:bookmarkEnd w:id="1167"/>
    </w:p>
    <w:p>
      <w:pPr>
        <w:bidi/>
        <w:spacing w:before="0" w:after="100" w:lineRule="auto" w:line="331"/>
        <w:ind w:firstLine="283"/>
        <w:jc w:val="both"/>
      </w:pPr>
      <w:r>
        <w:rPr>
          <w:rFonts w:cs="Times New Roman" w:ascii="Times New Roman" w:hAnsi="Times New Roman"/>
          <w:b w:val="0"/>
          <w:i w:val="0"/>
          <w:color w:val="1A1A1A"/>
          <w:sz w:val="22"/>
          <w:szCs w:val="22"/>
          <w:rtl/>
        </w:rPr>
        <w:t>دکتۆر فوئاد مەعسوم، بە کەسایەتییە هێمن و ئەکادیمییەکەیەوە، هەوڵیدا ئەو ئاقارە فەرمییە بپارێزێت. لەم سەردەمەدا، پاڵپشتییەکان زیاتر مەعنەوی بوون، چونکە بودجە بە تەواوی بۆ شەڕ تەرخان کرابوو.</w:t>
      </w:r>
    </w:p>
    <w:p>
      <w:pPr>
        <w:bidi/>
        <w:spacing w:before="0" w:after="100" w:lineRule="auto" w:line="331"/>
        <w:ind w:firstLine="283"/>
        <w:jc w:val="both"/>
      </w:pPr>
      <w:r>
        <w:rPr>
          <w:rFonts w:cs="Times New Roman" w:ascii="Times New Roman" w:hAnsi="Times New Roman"/>
          <w:b w:val="0"/>
          <w:i w:val="0"/>
          <w:color w:val="1A1A1A"/>
          <w:sz w:val="22"/>
          <w:szCs w:val="22"/>
          <w:rtl/>
        </w:rPr>
        <w:t>ئەرکی سەرەکیی سەرۆکایەتی لەم قۆناغەدا ئەوە بوو کە بیسەلمێنێت عێراق وەک دەوڵەت هێشتا زیندووە. لەم چوارچێوەیەدا، بەردەوامبوونی چالاکیی وەرزشی — تەنانەت بە ئاستێکی نزمیش — خۆی پەیامێکی سیاسی بوو دژی ئەو گێڕانەوەیەی کە دەیویست عێراق وەک دەوڵەتێکی هەرەسهێنراو نیشان بدات.</w:t>
      </w:r>
    </w:p>
    <w:p>
      <w:pPr>
        <w:keepNext w:val="1"/>
        <w:keepLines w:val="1"/>
        <w:pBdr>
          <w:right w:val="single" w:sz="18" w:space="8" w:color="1E6B3C"/>
        </w:pBdr>
        <w:shd w:val="clear" w:color="auto" w:fill="E9F1EB"/>
        <w:bidi/>
        <w:spacing w:before="240" w:after="40" w:lineRule="auto" w:line="348"/>
        <w:ind w:right="312" w:left="312"/>
        <w:jc w:val="both"/>
      </w:pPr>
      <w:r>
        <w:rPr>
          <w:rFonts w:cs="Times New Roman" w:ascii="Times New Roman" w:hAnsi="Times New Roman"/>
          <w:b w:val="0"/>
          <w:i/>
          <w:iCs w:val="1"/>
          <w:color w:val="0F3D26"/>
          <w:sz w:val="23"/>
          <w:szCs w:val="23"/>
          <w:rtl/>
        </w:rPr>
        <w:t>«لە کاتی جەنگدا، بەردەوامبوونی یارییەکی تۆپی پێ، خۆی جۆرێک لە بەرگرییە. ئەو وڵاتەی خولی وەرزشیی بەردەوام دەبێت، بە جیهان دەڵێت: من هێشتا هەم.»</w:t>
      </w:r>
    </w:p>
    <w:p>
      <w:pPr>
        <w:keepLines w:val="1"/>
        <w:pBdr>
          <w:right w:val="single" w:sz="18" w:space="8" w:color="1E6B3C"/>
        </w:pBdr>
        <w:shd w:val="clear" w:color="auto" w:fill="E9F1EB"/>
        <w:bidi/>
        <w:spacing w:before="0" w:after="240" w:lineRule="auto" w:line="288"/>
        <w:ind w:right="312" w:left="312"/>
        <w:jc w:val="left"/>
      </w:pPr>
      <w:r>
        <w:rPr>
          <w:rFonts w:cs="Times New Roman" w:ascii="Times New Roman" w:hAnsi="Times New Roman"/>
          <w:b/>
          <w:bCs w:val="1"/>
          <w:i w:val="0"/>
          <w:color w:val="2D6A4F"/>
          <w:sz w:val="19"/>
          <w:szCs w:val="19"/>
          <w:rtl/>
        </w:rPr>
        <w:t>— بۆچوونی نووسەر</w:t>
      </w:r>
    </w:p>
    <w:p>
      <w:bookmarkStart w:id="1168" w:name="T167"/>
      <w:pPr>
        <w:keepNext w:val="1"/>
        <w:keepLines w:val="1"/>
        <w:bidi/>
        <w:spacing w:before="176" w:after="66" w:lineRule="auto" w:line="300"/>
        <w:jc w:val="right"/>
      </w:pPr>
      <w:r>
        <w:rPr>
          <w:rFonts w:cs="Times New Roman" w:ascii="Times New Roman" w:hAnsi="Times New Roman"/>
          <w:b/>
          <w:bCs w:val="1"/>
          <w:i w:val="0"/>
          <w:color w:val="1E6B3C"/>
          <w:sz w:val="27"/>
          <w:szCs w:val="27"/>
          <w:rtl/>
        </w:rPr>
        <w:t>دەستکەوتی مرۆییی ئەم قۆناغە</w:t>
      </w:r>
      <w:bookmarkEnd w:id="1168"/>
    </w:p>
    <w:p>
      <w:pPr>
        <w:bidi/>
        <w:spacing w:before="0" w:after="100" w:lineRule="auto" w:line="331"/>
        <w:ind w:firstLine="283"/>
        <w:jc w:val="both"/>
      </w:pPr>
      <w:r>
        <w:rPr>
          <w:rFonts w:cs="Times New Roman" w:ascii="Times New Roman" w:hAnsi="Times New Roman"/>
          <w:b w:val="0"/>
          <w:i w:val="0"/>
          <w:color w:val="1A1A1A"/>
          <w:sz w:val="22"/>
          <w:szCs w:val="22"/>
          <w:rtl/>
        </w:rPr>
        <w:t>ئەگەرچی لەم قۆناغەدا دەستکەوتی گەورەی وەرزشی کەم بوو، بەڵام شتێکی گرنگ ڕوویدا کە کەمتر باسی لێوە دەکرێت: وەرزش بوو بە ئامرازێک بۆ کۆکردنەوەی کۆمەڵگە دوای جەنگ.</w:t>
      </w:r>
    </w:p>
    <w:p>
      <w:pPr>
        <w:bidi/>
        <w:spacing w:before="0" w:after="100" w:lineRule="auto" w:line="331"/>
        <w:ind w:firstLine="283"/>
        <w:jc w:val="both"/>
      </w:pPr>
      <w:r>
        <w:rPr>
          <w:rFonts w:cs="Times New Roman" w:ascii="Times New Roman" w:hAnsi="Times New Roman"/>
          <w:b w:val="0"/>
          <w:i w:val="0"/>
          <w:color w:val="1A1A1A"/>
          <w:sz w:val="22"/>
          <w:szCs w:val="22"/>
          <w:rtl/>
        </w:rPr>
        <w:t>لە شارە ڕزگارکراوەکاندا، یەکێک لە یەکەمین نیشانەکانی گەڕانەوەی ژیانی ئاسایی، گەڕانەوەی یاری بوو بۆ گۆڕەپانەکان. ئەمە تەنها یاری نەبوو — ئەمە پەیامێک بوو بۆ منداڵانی ئەو شارانە کە ماوەیەکی دوورودرێژ هیچ شتێکی ئاساییان نەبینیبوو.</w:t>
      </w:r>
    </w:p>
    <w:p>
      <w:pPr>
        <w:keepNext w:val="1"/>
        <w:keepLines w:val="1"/>
        <w:pBdr>
          <w:top w:val="single" w:sz="6" w:space="7" w:color="2D6A4F"/>
          <w:left w:val="single" w:sz="6" w:space="7" w:color="2D6A4F"/>
          <w:right w:val="single" w:sz="6" w:space="7" w:color="2D6A4F"/>
        </w:pBdr>
        <w:shd w:val="clear" w:color="auto" w:fill="F4F8F5"/>
        <w:bidi/>
        <w:spacing w:before="280" w:after="60" w:lineRule="auto" w:line="288"/>
        <w:ind w:right="170" w:left="170"/>
        <w:jc w:val="right"/>
      </w:pPr>
      <w:r>
        <w:rPr>
          <w:rFonts w:cs="Times New Roman" w:ascii="Times New Roman" w:hAnsi="Times New Roman"/>
          <w:b/>
          <w:bCs w:val="1"/>
          <w:i w:val="0"/>
          <w:color w:val="0F3D26"/>
          <w:sz w:val="19"/>
          <w:szCs w:val="19"/>
          <w:rtl/>
        </w:rPr>
        <w:t>▪ سەرچاوەکانی ئەم بەشە</w:t>
      </w:r>
    </w:p>
    <w:p>
      <w:pPr>
        <w:keepNext w:val="1"/>
        <w:keepLines w:val="1"/>
        <w:pBdr>
          <w:left w:val="single" w:sz="6" w:space="7" w:color="2D6A4F"/>
          <w:right w:val="single" w:sz="6" w:space="7" w:color="2D6A4F"/>
        </w:pBdr>
        <w:shd w:val="clear" w:color="auto" w:fill="F4F8F5"/>
        <w:bidi/>
        <w:spacing w:before="0" w:after="40" w:lineRule="auto" w:line="312"/>
        <w:ind w:right="425" w:left="170" w:hanging="238"/>
        <w:jc w:val="both"/>
      </w:pPr>
      <w:r>
        <w:rPr>
          <w:rFonts w:cs="Times New Roman" w:ascii="Times New Roman" w:hAnsi="Times New Roman"/>
          <w:b/>
          <w:bCs w:val="1"/>
          <w:i w:val="0"/>
          <w:color w:val="2D6A4F"/>
          <w:sz w:val="17"/>
          <w:szCs w:val="17"/>
          <w:rtl/>
        </w:rPr>
        <w:t xml:space="preserve">١. </w:t>
      </w:r>
      <w:r>
        <w:rPr>
          <w:rFonts w:cs="Times New Roman" w:ascii="Times New Roman" w:hAnsi="Times New Roman"/>
          <w:b w:val="0"/>
          <w:i w:val="0"/>
          <w:color w:val="4A5A50"/>
          <w:sz w:val="17"/>
          <w:szCs w:val="17"/>
          <w:rtl/>
        </w:rPr>
        <w:t>کتێب — Charles Tripp، «A History of Iraq»، چاپی سێیەم، Cambridge University Press، کەیمبریج ٢٠٠٧.</w:t>
      </w:r>
    </w:p>
    <w:p>
      <w:pPr>
        <w:keepNext w:val="1"/>
        <w:keepLines w:val="1"/>
        <w:pBdr>
          <w:left w:val="single" w:sz="6" w:space="7" w:color="2D6A4F"/>
          <w:right w:val="single" w:sz="6" w:space="7" w:color="2D6A4F"/>
        </w:pBdr>
        <w:shd w:val="clear" w:color="auto" w:fill="F4F8F5"/>
        <w:bidi/>
        <w:spacing w:before="0" w:after="40" w:lineRule="auto" w:line="312"/>
        <w:ind w:right="425" w:left="170" w:hanging="238"/>
        <w:jc w:val="both"/>
      </w:pPr>
      <w:r>
        <w:rPr>
          <w:rFonts w:cs="Times New Roman" w:ascii="Times New Roman" w:hAnsi="Times New Roman"/>
          <w:b/>
          <w:bCs w:val="1"/>
          <w:i w:val="0"/>
          <w:color w:val="2D6A4F"/>
          <w:sz w:val="17"/>
          <w:szCs w:val="17"/>
          <w:rtl/>
        </w:rPr>
        <w:t xml:space="preserve">٢. </w:t>
      </w:r>
      <w:r>
        <w:rPr>
          <w:rFonts w:cs="Times New Roman" w:ascii="Times New Roman" w:hAnsi="Times New Roman"/>
          <w:b w:val="0"/>
          <w:i w:val="0"/>
          <w:color w:val="4A5A50"/>
          <w:sz w:val="17"/>
          <w:szCs w:val="17"/>
          <w:rtl/>
        </w:rPr>
        <w:t>ڕۆژنامە — ڕاپۆرتەکانی هەڵبژاردنی دکتۆر فوئاد مەعسوم وەک سەرۆکی کۆمار، تەممووزی ٢٠١٤.</w:t>
      </w:r>
    </w:p>
    <w:p>
      <w:pPr>
        <w:keepLines w:val="1"/>
        <w:pBdr>
          <w:left w:val="single" w:sz="6" w:space="7" w:color="2D6A4F"/>
          <w:bottom w:val="single" w:sz="6" w:space="7" w:color="2D6A4F"/>
          <w:right w:val="single" w:sz="6" w:space="7" w:color="2D6A4F"/>
        </w:pBdr>
        <w:shd w:val="clear" w:color="auto" w:fill="F4F8F5"/>
        <w:bidi/>
        <w:spacing w:before="0" w:after="120" w:lineRule="auto" w:line="312"/>
        <w:ind w:right="425" w:left="170" w:hanging="238"/>
        <w:jc w:val="both"/>
      </w:pPr>
      <w:r>
        <w:rPr>
          <w:rFonts w:cs="Times New Roman" w:ascii="Times New Roman" w:hAnsi="Times New Roman"/>
          <w:b/>
          <w:bCs w:val="1"/>
          <w:i w:val="0"/>
          <w:color w:val="2D6A4F"/>
          <w:sz w:val="17"/>
          <w:szCs w:val="17"/>
          <w:rtl/>
        </w:rPr>
        <w:t xml:space="preserve">٣. </w:t>
      </w:r>
      <w:r>
        <w:rPr>
          <w:rFonts w:cs="Times New Roman" w:ascii="Times New Roman" w:hAnsi="Times New Roman"/>
          <w:b w:val="0"/>
          <w:i w:val="0"/>
          <w:color w:val="4A5A50"/>
          <w:sz w:val="17"/>
          <w:szCs w:val="17"/>
          <w:rtl/>
        </w:rPr>
        <w:t>ڕۆژنامە — ڕاپۆرتەکانی کاریگەریی شەڕی داعش لەسەر ژێرخانی وەرزشیی شارە داگیرکراوەکان، ٢٠١٤–٢٠١٧.</w:t>
      </w:r>
    </w:p>
    <w:p>
      <w:bookmarkStart w:id="1169" w:name="T168"/>
      <w:pPr>
        <w:keepNext w:val="1"/>
        <w:keepLines w:val="1"/>
        <w:pageBreakBefore w:val="1"/>
        <w:bidi/>
        <w:spacing w:before="242" w:after="40" w:lineRule="auto" w:line="288"/>
        <w:jc w:val="right"/>
      </w:pPr>
      <w:r>
        <w:rPr>
          <w:rFonts w:cs="Times New Roman" w:ascii="Times New Roman" w:hAnsi="Times New Roman"/>
          <w:b/>
          <w:bCs w:val="1"/>
          <w:i w:val="0"/>
          <w:color w:val="14532D"/>
          <w:sz w:val="33"/>
          <w:szCs w:val="33"/>
          <w:rtl/>
        </w:rPr>
        <w:t>دووەم: قۆناغی بەرهەم ساڵح (٢٠١٨–٢٠٢٢) — دیپلۆماسیی نەرمە هێز</w:t>
      </w:r>
      <w:bookmarkEnd w:id="1169"/>
    </w:p>
    <w:p>
      <w:pPr>
        <w:keepNext w:val="1"/>
        <w:bidi/>
        <w:spacing w:before="0" w:after="132" w:lineRule="auto" w:line="240"/>
        <w:jc w:val="right"/>
      </w:pPr>
      <w:r>
        <w:rPr>
          <w:rFonts w:cs="Times New Roman" w:ascii="Times New Roman" w:hAnsi="Times New Roman"/>
          <w:b w:val="0"/>
          <w:i w:val="0"/>
          <w:color w:val="9A7B2F"/>
          <w:sz w:val="14"/>
          <w:szCs w:val="14"/>
          <w:rtl/>
        </w:rPr>
        <w:t>▬▬▬▬</w:t>
      </w:r>
    </w:p>
    <w:p>
      <w:pPr>
        <w:bidi/>
        <w:spacing w:before="80" w:after="240" w:lineRule="auto" w:line="348"/>
        <w:ind w:right="113" w:left="113"/>
        <w:jc w:val="both"/>
      </w:pPr>
      <w:r>
        <w:rPr>
          <w:rFonts w:cs="Times New Roman" w:ascii="Times New Roman" w:hAnsi="Times New Roman"/>
          <w:b w:val="0"/>
          <w:i w:val="0"/>
          <w:color w:val="0F3D26"/>
          <w:sz w:val="25"/>
          <w:szCs w:val="25"/>
          <w:rtl/>
        </w:rPr>
        <w:t>لەگەڵ هاتنی دکتۆر بەرهەم ساڵح، کایە وەرزشییەکە ڕەهەندێکی مۆدێرنتری وەرگرت.</w:t>
      </w:r>
    </w:p>
    <w:p>
      <w:bookmarkStart w:id="1170" w:name="T169"/>
      <w:pPr>
        <w:keepNext w:val="1"/>
        <w:keepLines w:val="1"/>
        <w:bidi/>
        <w:spacing w:before="176" w:after="66" w:lineRule="auto" w:line="300"/>
        <w:jc w:val="right"/>
      </w:pPr>
      <w:r>
        <w:rPr>
          <w:rFonts w:cs="Times New Roman" w:ascii="Times New Roman" w:hAnsi="Times New Roman"/>
          <w:b/>
          <w:bCs w:val="1"/>
          <w:i w:val="0"/>
          <w:color w:val="1E6B3C"/>
          <w:sz w:val="27"/>
          <w:szCs w:val="27"/>
          <w:rtl/>
        </w:rPr>
        <w:t>وەرزش وەک دیپلۆماسی</w:t>
      </w:r>
      <w:bookmarkEnd w:id="1170"/>
    </w:p>
    <w:p>
      <w:pPr>
        <w:bidi/>
        <w:spacing w:before="0" w:after="100" w:lineRule="auto" w:line="331"/>
        <w:ind w:firstLine="283"/>
        <w:jc w:val="both"/>
      </w:pPr>
      <w:r>
        <w:rPr>
          <w:rFonts w:cs="Times New Roman" w:ascii="Times New Roman" w:hAnsi="Times New Roman"/>
          <w:b w:val="0"/>
          <w:i w:val="0"/>
          <w:color w:val="1A1A1A"/>
          <w:sz w:val="22"/>
          <w:szCs w:val="22"/>
          <w:rtl/>
        </w:rPr>
        <w:t>دکتۆر بەرهەم، کە خاوەنی دیدگایەکی کراوە بوو بۆ پەیوەندییە نێودەوڵەتییەکان، وەرزشی وەک یەکێک لە باشترین ئامرازەکانی «نەرمە هێز» دەبینی بۆ گەڕاندنەوەی عێراق بۆ ناو کۆمەڵگەی جیهانی.</w:t>
      </w:r>
    </w:p>
    <w:p>
      <w:bookmarkStart w:id="1171" w:name="T170"/>
      <w:pPr>
        <w:keepNext w:val="1"/>
        <w:keepLines w:val="1"/>
        <w:bidi/>
        <w:spacing w:before="176" w:after="66" w:lineRule="auto" w:line="300"/>
        <w:jc w:val="right"/>
      </w:pPr>
      <w:r>
        <w:rPr>
          <w:rFonts w:cs="Times New Roman" w:ascii="Times New Roman" w:hAnsi="Times New Roman"/>
          <w:b/>
          <w:bCs w:val="1"/>
          <w:i w:val="0"/>
          <w:color w:val="1E6B3C"/>
          <w:sz w:val="27"/>
          <w:szCs w:val="27"/>
          <w:rtl/>
        </w:rPr>
        <w:t>لابردنی گەمارۆی سەر یاریگاکان</w:t>
      </w:r>
      <w:bookmarkEnd w:id="1171"/>
    </w:p>
    <w:p>
      <w:pPr>
        <w:bidi/>
        <w:spacing w:before="0" w:after="100" w:lineRule="auto" w:line="331"/>
        <w:ind w:firstLine="283"/>
        <w:jc w:val="both"/>
      </w:pPr>
      <w:r>
        <w:rPr>
          <w:rFonts w:cs="Times New Roman" w:ascii="Times New Roman" w:hAnsi="Times New Roman"/>
          <w:b w:val="0"/>
          <w:i w:val="0"/>
          <w:color w:val="1A1A1A"/>
          <w:sz w:val="22"/>
          <w:szCs w:val="22"/>
          <w:rtl/>
        </w:rPr>
        <w:t>گەورەترین دۆسیەی ئەم قۆناغە، هەوڵدان بوو بۆ لابردنی ئەو قەدەغەیەی کە لەسەر یاریگاکانی عێراق دانرابوو. ئەمە پرسێکی وەرزشیی سادە نەبوو؛ پرسێکی سیاسی و ئەمنی بوو کە پەیوەندیی بە باوەڕی جیهان بە ئاسایشی عێراقەوە هەبوو.</w:t>
      </w:r>
    </w:p>
    <w:p>
      <w:pPr>
        <w:keepNext w:val="1"/>
        <w:pBdr>
          <w:top w:val="single" w:sz="8" w:space="7" w:color="1E6B3C"/>
          <w:left w:val="single" w:sz="8" w:space="7" w:color="1E6B3C"/>
          <w:right w:val="single" w:sz="8" w:space="7" w:color="1E6B3C"/>
        </w:pBdr>
        <w:shd w:val="clear" w:color="auto" w:fill="E9F1EB"/>
        <w:bidi/>
        <w:spacing w:before="240" w:after="60" w:lineRule="auto" w:line="288"/>
        <w:ind w:right="227" w:left="227"/>
        <w:jc w:val="right"/>
      </w:pPr>
      <w:r>
        <w:rPr>
          <w:rFonts w:cs="Times New Roman" w:ascii="Times New Roman" w:hAnsi="Times New Roman"/>
          <w:b/>
          <w:bCs w:val="1"/>
          <w:i w:val="0"/>
          <w:color w:val="0F3D26"/>
          <w:sz w:val="23"/>
          <w:szCs w:val="23"/>
          <w:rtl/>
        </w:rPr>
        <w:t>▪ چیرۆکی قەدەغەی یاریگاکان</w:t>
      </w:r>
    </w:p>
    <w:p>
      <w:pPr>
        <w:keepNext w:val="1"/>
        <w:pBdr>
          <w:left w:val="single" w:sz="8" w:space="7" w:color="1E6B3C"/>
          <w:right w:val="single" w:sz="8" w:space="7" w:color="1E6B3C"/>
        </w:pBdr>
        <w:shd w:val="clear" w:color="auto" w:fill="E9F1EB"/>
        <w:bidi/>
        <w:spacing w:before="0" w:after="80" w:lineRule="auto" w:line="336"/>
        <w:ind w:right="227" w:left="227"/>
        <w:jc w:val="both"/>
      </w:pPr>
      <w:r>
        <w:rPr>
          <w:rFonts w:cs="Times New Roman" w:ascii="Times New Roman" w:hAnsi="Times New Roman"/>
          <w:b w:val="0"/>
          <w:i w:val="0"/>
          <w:color w:val="1A1A1A"/>
          <w:sz w:val="21"/>
          <w:szCs w:val="21"/>
          <w:rtl/>
        </w:rPr>
        <w:t>دوای ١٩٩٠، فیفا و کۆنفیدراسیۆنە نێودەوڵەتییەکان بەهۆی دۆخی ئەمنییەوە ڕێگەیان لە عێراق گرت میوانداریی یاریی فەرمیی نێودەوڵەتی بکات.</w:t>
      </w:r>
    </w:p>
    <w:p>
      <w:pPr>
        <w:keepNext w:val="1"/>
        <w:pBdr>
          <w:left w:val="single" w:sz="8" w:space="7" w:color="1E6B3C"/>
          <w:right w:val="single" w:sz="8" w:space="7" w:color="1E6B3C"/>
        </w:pBdr>
        <w:shd w:val="clear" w:color="auto" w:fill="E9F1EB"/>
        <w:bidi/>
        <w:spacing w:before="0" w:after="80" w:lineRule="auto" w:line="336"/>
        <w:ind w:right="227" w:left="227"/>
        <w:jc w:val="both"/>
      </w:pPr>
      <w:r>
        <w:rPr>
          <w:rFonts w:cs="Times New Roman" w:ascii="Times New Roman" w:hAnsi="Times New Roman"/>
          <w:b w:val="0"/>
          <w:i w:val="0"/>
          <w:color w:val="1A1A1A"/>
          <w:sz w:val="21"/>
          <w:szCs w:val="21"/>
          <w:rtl/>
        </w:rPr>
        <w:t>ئەنجامەکەی ئەوە بوو کە هەڵبژاردەی عێراق بۆ نزیکەی سێ دەیە، تەنانەت یارییە «ناوماڵییەکانیشی» لە وڵاتانی تردا ئەنجام دەدا — زۆرجار لە ئوردن، ئیمارات یان ئێران.</w:t>
      </w:r>
    </w:p>
    <w:p>
      <w:pPr>
        <w:keepNext w:val="1"/>
        <w:pBdr>
          <w:left w:val="single" w:sz="8" w:space="7" w:color="1E6B3C"/>
          <w:right w:val="single" w:sz="8" w:space="7" w:color="1E6B3C"/>
        </w:pBdr>
        <w:shd w:val="clear" w:color="auto" w:fill="E9F1EB"/>
        <w:bidi/>
        <w:spacing w:before="0" w:after="80" w:lineRule="auto" w:line="336"/>
        <w:ind w:right="227" w:left="227"/>
        <w:jc w:val="both"/>
      </w:pPr>
      <w:r>
        <w:rPr>
          <w:rFonts w:cs="Times New Roman" w:ascii="Times New Roman" w:hAnsi="Times New Roman"/>
          <w:b w:val="0"/>
          <w:i w:val="0"/>
          <w:color w:val="1A1A1A"/>
          <w:sz w:val="21"/>
          <w:szCs w:val="21"/>
          <w:rtl/>
        </w:rPr>
        <w:t>مانای ئەمە ئەوە بوو کە نەوەیەکی تەواو لە یاریزانانی عێراقی، هەرگیز لە بەردەم جەماوەری خۆیاندا لە یاریی فەرمیی نێودەوڵەتیدا یارییان نەکرد.</w:t>
      </w:r>
    </w:p>
    <w:p>
      <w:pPr>
        <w:pBdr>
          <w:left w:val="single" w:sz="8" w:space="7" w:color="1E6B3C"/>
          <w:bottom w:val="single" w:sz="8" w:space="7" w:color="1E6B3C"/>
          <w:right w:val="single" w:sz="8" w:space="7" w:color="1E6B3C"/>
        </w:pBdr>
        <w:shd w:val="clear" w:color="auto" w:fill="E9F1EB"/>
        <w:bidi/>
        <w:spacing w:before="0" w:after="160" w:lineRule="auto" w:line="336"/>
        <w:ind w:right="227" w:left="227"/>
        <w:jc w:val="both"/>
      </w:pPr>
      <w:r>
        <w:rPr>
          <w:rFonts w:cs="Times New Roman" w:ascii="Times New Roman" w:hAnsi="Times New Roman"/>
          <w:b w:val="0"/>
          <w:i w:val="0"/>
          <w:color w:val="1A1A1A"/>
          <w:sz w:val="21"/>
          <w:szCs w:val="21"/>
          <w:rtl/>
        </w:rPr>
        <w:t>لابردنی ئەم قەدەغەیە بە چەند قۆناغێکدا تێپەڕی و ماوەیەکی دوورودرێژی خایاند — بەڵام دواجار سەرکەوتوو بوو، و ئەمە یەکێکە لە گەورەترین دەستکەوتە دیپلۆماسییەکانی وەرزشی عێراق.</w:t>
      </w:r>
    </w:p>
    <w:p>
      <w:bookmarkStart w:id="1172" w:name="T171"/>
      <w:pPr>
        <w:keepNext w:val="1"/>
        <w:keepLines w:val="1"/>
        <w:bidi/>
        <w:spacing w:before="176" w:after="66" w:lineRule="auto" w:line="300"/>
        <w:jc w:val="right"/>
      </w:pPr>
      <w:r>
        <w:rPr>
          <w:rFonts w:cs="Times New Roman" w:ascii="Times New Roman" w:hAnsi="Times New Roman"/>
          <w:b/>
          <w:bCs w:val="1"/>
          <w:i w:val="0"/>
          <w:color w:val="1E6B3C"/>
          <w:sz w:val="27"/>
          <w:szCs w:val="27"/>
          <w:rtl/>
        </w:rPr>
        <w:t>میوانداریی کێبڕکێ هەرێمییەکان</w:t>
      </w:r>
      <w:bookmarkEnd w:id="1172"/>
    </w:p>
    <w:p>
      <w:pPr>
        <w:bidi/>
        <w:spacing w:before="0" w:after="100" w:lineRule="auto" w:line="331"/>
        <w:ind w:firstLine="283"/>
        <w:jc w:val="both"/>
      </w:pPr>
      <w:r>
        <w:rPr>
          <w:rFonts w:cs="Times New Roman" w:ascii="Times New Roman" w:hAnsi="Times New Roman"/>
          <w:b w:val="0"/>
          <w:i w:val="0"/>
          <w:color w:val="1A1A1A"/>
          <w:sz w:val="22"/>
          <w:szCs w:val="22"/>
          <w:rtl/>
        </w:rPr>
        <w:t>یەکێک لە هەنگاوە گرنگەکانی ئەم قۆناغە، میوانداریکردنی کێبڕکێی ڕۆژئاوای ئاسیا بوو لە شارەکانی عێراق. ئەمە بەڵگەیەکی کردەیی بوو بۆ جیهان کە عێراق دەتوانێت بۆنەی وەرزشی ڕێکبخات.</w:t>
      </w:r>
    </w:p>
    <w:p>
      <w:pPr>
        <w:keepNext w:val="1"/>
        <w:keepLines w:val="1"/>
        <w:pBdr>
          <w:right w:val="single" w:sz="18" w:space="8" w:color="1E6B3C"/>
        </w:pBdr>
        <w:shd w:val="clear" w:color="auto" w:fill="E9F1EB"/>
        <w:bidi/>
        <w:spacing w:before="240" w:after="40" w:lineRule="auto" w:line="348"/>
        <w:ind w:right="312" w:left="312"/>
        <w:jc w:val="both"/>
      </w:pPr>
      <w:r>
        <w:rPr>
          <w:rFonts w:cs="Times New Roman" w:ascii="Times New Roman" w:hAnsi="Times New Roman"/>
          <w:b w:val="0"/>
          <w:i/>
          <w:iCs w:val="1"/>
          <w:color w:val="0F3D26"/>
          <w:sz w:val="23"/>
          <w:szCs w:val="23"/>
          <w:rtl/>
        </w:rPr>
        <w:t>«هەر یارییەکی نێودەوڵەتی کە لەسەر خاکی عێراق ئەنجام بدرێت، بەڵگەیەکە کە بەهای سیاسیی لە دەیان لێدوانی فەرمی زیاترە. چونکە لێرەدا، جیهان تەنها گوێی لێناگرێت — دێت و دەیبینێت.»</w:t>
      </w:r>
    </w:p>
    <w:p>
      <w:pPr>
        <w:keepLines w:val="1"/>
        <w:pBdr>
          <w:right w:val="single" w:sz="18" w:space="8" w:color="1E6B3C"/>
        </w:pBdr>
        <w:shd w:val="clear" w:color="auto" w:fill="E9F1EB"/>
        <w:bidi/>
        <w:spacing w:before="0" w:after="240" w:lineRule="auto" w:line="288"/>
        <w:ind w:right="312" w:left="312"/>
        <w:jc w:val="left"/>
      </w:pPr>
      <w:r>
        <w:rPr>
          <w:rFonts w:cs="Times New Roman" w:ascii="Times New Roman" w:hAnsi="Times New Roman"/>
          <w:b/>
          <w:bCs w:val="1"/>
          <w:i w:val="0"/>
          <w:color w:val="2D6A4F"/>
          <w:sz w:val="19"/>
          <w:szCs w:val="19"/>
          <w:rtl/>
        </w:rPr>
        <w:t>— بۆچوونی نووسەر</w:t>
      </w:r>
    </w:p>
    <w:p>
      <w:pPr>
        <w:keepNext w:val="1"/>
        <w:keepLines w:val="1"/>
        <w:pBdr>
          <w:top w:val="single" w:sz="6" w:space="7" w:color="2D6A4F"/>
          <w:left w:val="single" w:sz="6" w:space="7" w:color="2D6A4F"/>
          <w:right w:val="single" w:sz="6" w:space="7" w:color="2D6A4F"/>
        </w:pBdr>
        <w:shd w:val="clear" w:color="auto" w:fill="F4F8F5"/>
        <w:bidi/>
        <w:spacing w:before="280" w:after="60" w:lineRule="auto" w:line="288"/>
        <w:ind w:right="170" w:left="170"/>
        <w:jc w:val="right"/>
      </w:pPr>
      <w:r>
        <w:rPr>
          <w:rFonts w:cs="Times New Roman" w:ascii="Times New Roman" w:hAnsi="Times New Roman"/>
          <w:b/>
          <w:bCs w:val="1"/>
          <w:i w:val="0"/>
          <w:color w:val="0F3D26"/>
          <w:sz w:val="19"/>
          <w:szCs w:val="19"/>
          <w:rtl/>
        </w:rPr>
        <w:t>▪ سەرچاوەکانی ئەم بەشە</w:t>
      </w:r>
    </w:p>
    <w:p>
      <w:pPr>
        <w:keepNext w:val="1"/>
        <w:keepLines w:val="1"/>
        <w:pBdr>
          <w:left w:val="single" w:sz="6" w:space="7" w:color="2D6A4F"/>
          <w:right w:val="single" w:sz="6" w:space="7" w:color="2D6A4F"/>
        </w:pBdr>
        <w:shd w:val="clear" w:color="auto" w:fill="F4F8F5"/>
        <w:bidi/>
        <w:spacing w:before="0" w:after="40" w:lineRule="auto" w:line="312"/>
        <w:ind w:right="425" w:left="170" w:hanging="238"/>
        <w:jc w:val="both"/>
      </w:pPr>
      <w:r>
        <w:rPr>
          <w:rFonts w:cs="Times New Roman" w:ascii="Times New Roman" w:hAnsi="Times New Roman"/>
          <w:b/>
          <w:bCs w:val="1"/>
          <w:i w:val="0"/>
          <w:color w:val="2D6A4F"/>
          <w:sz w:val="17"/>
          <w:szCs w:val="17"/>
          <w:rtl/>
        </w:rPr>
        <w:t xml:space="preserve">١. </w:t>
      </w:r>
      <w:r>
        <w:rPr>
          <w:rFonts w:cs="Times New Roman" w:ascii="Times New Roman" w:hAnsi="Times New Roman"/>
          <w:b w:val="0"/>
          <w:i w:val="0"/>
          <w:color w:val="4A5A50"/>
          <w:sz w:val="17"/>
          <w:szCs w:val="17"/>
          <w:rtl/>
        </w:rPr>
        <w:t>کتێب — Joseph S. Nye Jr.، «Soft Power: The Means to Success in World Politics»، PublicAffairs، نیویۆرک ٢٠٠٤.</w:t>
      </w:r>
    </w:p>
    <w:p>
      <w:pPr>
        <w:keepNext w:val="1"/>
        <w:keepLines w:val="1"/>
        <w:pBdr>
          <w:left w:val="single" w:sz="6" w:space="7" w:color="2D6A4F"/>
          <w:right w:val="single" w:sz="6" w:space="7" w:color="2D6A4F"/>
        </w:pBdr>
        <w:shd w:val="clear" w:color="auto" w:fill="F4F8F5"/>
        <w:bidi/>
        <w:spacing w:before="0" w:after="40" w:lineRule="auto" w:line="312"/>
        <w:ind w:right="425" w:left="170" w:hanging="238"/>
        <w:jc w:val="both"/>
      </w:pPr>
      <w:r>
        <w:rPr>
          <w:rFonts w:cs="Times New Roman" w:ascii="Times New Roman" w:hAnsi="Times New Roman"/>
          <w:b/>
          <w:bCs w:val="1"/>
          <w:i w:val="0"/>
          <w:color w:val="2D6A4F"/>
          <w:sz w:val="17"/>
          <w:szCs w:val="17"/>
          <w:rtl/>
        </w:rPr>
        <w:t xml:space="preserve">٢. </w:t>
      </w:r>
      <w:r>
        <w:rPr>
          <w:rFonts w:cs="Times New Roman" w:ascii="Times New Roman" w:hAnsi="Times New Roman"/>
          <w:b w:val="0"/>
          <w:i w:val="0"/>
          <w:color w:val="4A5A50"/>
          <w:sz w:val="17"/>
          <w:szCs w:val="17"/>
          <w:rtl/>
        </w:rPr>
        <w:t>ڕۆژنامە — ڕاپۆرتەکانی لابردنی قەدەغەی یارییە نێودەوڵەتییەکان لەسەر یاریگاکانی عێراق، ٢٠١٨–٢٠٢١.</w:t>
      </w:r>
    </w:p>
    <w:p>
      <w:pPr>
        <w:keepLines w:val="1"/>
        <w:pBdr>
          <w:left w:val="single" w:sz="6" w:space="7" w:color="2D6A4F"/>
          <w:bottom w:val="single" w:sz="6" w:space="7" w:color="2D6A4F"/>
          <w:right w:val="single" w:sz="6" w:space="7" w:color="2D6A4F"/>
        </w:pBdr>
        <w:shd w:val="clear" w:color="auto" w:fill="F4F8F5"/>
        <w:bidi/>
        <w:spacing w:before="0" w:after="120" w:lineRule="auto" w:line="312"/>
        <w:ind w:right="425" w:left="170" w:hanging="238"/>
        <w:jc w:val="both"/>
      </w:pPr>
      <w:r>
        <w:rPr>
          <w:rFonts w:cs="Times New Roman" w:ascii="Times New Roman" w:hAnsi="Times New Roman"/>
          <w:b/>
          <w:bCs w:val="1"/>
          <w:i w:val="0"/>
          <w:color w:val="2D6A4F"/>
          <w:sz w:val="17"/>
          <w:szCs w:val="17"/>
          <w:rtl/>
        </w:rPr>
        <w:t xml:space="preserve">٣. </w:t>
      </w:r>
      <w:r>
        <w:rPr>
          <w:rFonts w:cs="Times New Roman" w:ascii="Times New Roman" w:hAnsi="Times New Roman"/>
          <w:b w:val="0"/>
          <w:i w:val="0"/>
          <w:color w:val="4A5A50"/>
          <w:sz w:val="17"/>
          <w:szCs w:val="17"/>
          <w:rtl/>
        </w:rPr>
        <w:t>ڕۆژنامە — ڕاپۆرتەکانی میوانداریکردنی کێبڕکێی ڕۆژئاوای ئاسیا لە شارەکانی عێراق.</w:t>
      </w:r>
    </w:p>
    <w:p>
      <w:bookmarkStart w:id="1173" w:name="T172"/>
      <w:pPr>
        <w:keepNext w:val="1"/>
        <w:keepLines w:val="1"/>
        <w:pageBreakBefore w:val="1"/>
        <w:bidi/>
        <w:spacing w:before="242" w:after="40" w:lineRule="auto" w:line="288"/>
        <w:jc w:val="right"/>
      </w:pPr>
      <w:r>
        <w:rPr>
          <w:rFonts w:cs="Times New Roman" w:ascii="Times New Roman" w:hAnsi="Times New Roman"/>
          <w:b/>
          <w:bCs w:val="1"/>
          <w:i w:val="0"/>
          <w:color w:val="14532D"/>
          <w:sz w:val="33"/>
          <w:szCs w:val="33"/>
          <w:rtl/>
        </w:rPr>
        <w:t>سێیەم: قۆناغی لەتیف ڕەشید (٢٠٢٢–٢٠٢٦) — ساڵانی گەورەترین دەستکەوت</w:t>
      </w:r>
      <w:bookmarkEnd w:id="1173"/>
    </w:p>
    <w:p>
      <w:pPr>
        <w:keepNext w:val="1"/>
        <w:bidi/>
        <w:spacing w:before="0" w:after="132" w:lineRule="auto" w:line="240"/>
        <w:jc w:val="right"/>
      </w:pPr>
      <w:r>
        <w:rPr>
          <w:rFonts w:cs="Times New Roman" w:ascii="Times New Roman" w:hAnsi="Times New Roman"/>
          <w:b w:val="0"/>
          <w:i w:val="0"/>
          <w:color w:val="9A7B2F"/>
          <w:sz w:val="14"/>
          <w:szCs w:val="14"/>
          <w:rtl/>
        </w:rPr>
        <w:t>▬▬▬▬</w:t>
      </w:r>
    </w:p>
    <w:p>
      <w:pPr>
        <w:bidi/>
        <w:spacing w:before="80" w:after="240" w:lineRule="auto" w:line="348"/>
        <w:ind w:right="113" w:left="113"/>
        <w:jc w:val="both"/>
      </w:pPr>
      <w:r>
        <w:rPr>
          <w:rFonts w:cs="Times New Roman" w:ascii="Times New Roman" w:hAnsi="Times New Roman"/>
          <w:b w:val="0"/>
          <w:i w:val="0"/>
          <w:color w:val="0F3D26"/>
          <w:sz w:val="25"/>
          <w:szCs w:val="25"/>
          <w:rtl/>
        </w:rPr>
        <w:t>ئەم قۆناغە، بە «سەردەمی دەستکەوتە گەورەکان» لە مێژووی وەرزشی عێراقدا تۆمار دەکرێت. دکتۆر لەتیف ڕەشید لە کاتێکدا بوو بە سەرۆک کۆمار کە عێراق تینووی سەرکەوتنێکی جیهانی بوو.</w:t>
      </w:r>
    </w:p>
    <w:p>
      <w:bookmarkStart w:id="1174" w:name="T173"/>
      <w:pPr>
        <w:keepNext w:val="1"/>
        <w:keepLines w:val="1"/>
        <w:bidi/>
        <w:spacing w:before="176" w:after="66" w:lineRule="auto" w:line="300"/>
        <w:jc w:val="right"/>
      </w:pPr>
      <w:r>
        <w:rPr>
          <w:rFonts w:cs="Times New Roman" w:ascii="Times New Roman" w:hAnsi="Times New Roman"/>
          <w:b/>
          <w:bCs w:val="1"/>
          <w:i w:val="0"/>
          <w:color w:val="1E6B3C"/>
          <w:sz w:val="27"/>
          <w:szCs w:val="27"/>
          <w:rtl/>
        </w:rPr>
        <w:t>جامی کەنداو ٢٥ — بەسرە، کانوونی دووەمی ٢٠٢٣</w:t>
      </w:r>
      <w:bookmarkEnd w:id="1174"/>
    </w:p>
    <w:p>
      <w:pPr>
        <w:bidi/>
        <w:spacing w:before="0" w:after="100" w:lineRule="auto" w:line="331"/>
        <w:ind w:firstLine="283"/>
        <w:jc w:val="both"/>
      </w:pPr>
      <w:r>
        <w:rPr>
          <w:rFonts w:cs="Times New Roman" w:ascii="Times New Roman" w:hAnsi="Times New Roman"/>
          <w:b w:val="0"/>
          <w:i w:val="0"/>
          <w:color w:val="1A1A1A"/>
          <w:sz w:val="22"/>
          <w:szCs w:val="22"/>
          <w:rtl/>
        </w:rPr>
        <w:t>یەکەمین دەستکەوتی گەورەی ئەم سەردەمە، میوانداریکردن و بردنەوەی جامی کەنداو بوو لە بەسرە.</w:t>
      </w:r>
    </w:p>
    <w:p>
      <w:pPr>
        <w:keepNext w:val="1"/>
        <w:pBdr>
          <w:top w:val="single" w:sz="8" w:space="7" w:color="1E6B3C"/>
          <w:left w:val="single" w:sz="8" w:space="7" w:color="1E6B3C"/>
          <w:right w:val="single" w:sz="8" w:space="7" w:color="1E6B3C"/>
        </w:pBdr>
        <w:shd w:val="clear" w:color="auto" w:fill="E9F1EB"/>
        <w:bidi/>
        <w:spacing w:before="240" w:after="60" w:lineRule="auto" w:line="288"/>
        <w:ind w:right="227" w:left="227"/>
        <w:jc w:val="right"/>
      </w:pPr>
      <w:r>
        <w:rPr>
          <w:rFonts w:cs="Times New Roman" w:ascii="Times New Roman" w:hAnsi="Times New Roman"/>
          <w:b/>
          <w:bCs w:val="1"/>
          <w:i w:val="0"/>
          <w:color w:val="0F3D26"/>
          <w:sz w:val="23"/>
          <w:szCs w:val="23"/>
          <w:rtl/>
        </w:rPr>
        <w:t>▪ جامی کەنداوی ٢٥ — ژمارە و ڕاستییەکان</w:t>
      </w:r>
    </w:p>
    <w:p>
      <w:pPr>
        <w:keepNext w:val="1"/>
        <w:pBdr>
          <w:left w:val="single" w:sz="8" w:space="7" w:color="1E6B3C"/>
          <w:right w:val="single" w:sz="8" w:space="7" w:color="1E6B3C"/>
        </w:pBdr>
        <w:shd w:val="clear" w:color="auto" w:fill="E9F1EB"/>
        <w:bidi/>
        <w:spacing w:before="0" w:after="80" w:lineRule="auto" w:line="336"/>
        <w:ind w:right="227" w:left="227"/>
        <w:jc w:val="both"/>
      </w:pPr>
      <w:r>
        <w:rPr>
          <w:rFonts w:cs="Times New Roman" w:ascii="Times New Roman" w:hAnsi="Times New Roman"/>
          <w:b w:val="0"/>
          <w:i w:val="0"/>
          <w:color w:val="1A1A1A"/>
          <w:sz w:val="21"/>
          <w:szCs w:val="21"/>
          <w:rtl/>
        </w:rPr>
        <w:t>یەکەمین جار بوو کە عێراق لە ساڵی ١٩٧٩ەوە میوانداریی ئەم کێبڕکێیەی دەکرد.</w:t>
      </w:r>
    </w:p>
    <w:p>
      <w:pPr>
        <w:keepNext w:val="1"/>
        <w:pBdr>
          <w:left w:val="single" w:sz="8" w:space="7" w:color="1E6B3C"/>
          <w:right w:val="single" w:sz="8" w:space="7" w:color="1E6B3C"/>
        </w:pBdr>
        <w:shd w:val="clear" w:color="auto" w:fill="E9F1EB"/>
        <w:bidi/>
        <w:spacing w:before="0" w:after="80" w:lineRule="auto" w:line="336"/>
        <w:ind w:right="227" w:left="227"/>
        <w:jc w:val="both"/>
      </w:pPr>
      <w:r>
        <w:rPr>
          <w:rFonts w:cs="Times New Roman" w:ascii="Times New Roman" w:hAnsi="Times New Roman"/>
          <w:b w:val="0"/>
          <w:i w:val="0"/>
          <w:color w:val="1A1A1A"/>
          <w:sz w:val="21"/>
          <w:szCs w:val="21"/>
          <w:rtl/>
        </w:rPr>
        <w:t>لە یاریی کۆتاییدا، عێراق بە ئەنجامی ٣–٢ بەسەر عومان زاڵ بوو، دوای کاتی زیادە.</w:t>
      </w:r>
    </w:p>
    <w:p>
      <w:pPr>
        <w:keepNext w:val="1"/>
        <w:pBdr>
          <w:left w:val="single" w:sz="8" w:space="7" w:color="1E6B3C"/>
          <w:right w:val="single" w:sz="8" w:space="7" w:color="1E6B3C"/>
        </w:pBdr>
        <w:shd w:val="clear" w:color="auto" w:fill="E9F1EB"/>
        <w:bidi/>
        <w:spacing w:before="0" w:after="80" w:lineRule="auto" w:line="336"/>
        <w:ind w:right="227" w:left="227"/>
        <w:jc w:val="both"/>
      </w:pPr>
      <w:r>
        <w:rPr>
          <w:rFonts w:cs="Times New Roman" w:ascii="Times New Roman" w:hAnsi="Times New Roman"/>
          <w:b w:val="0"/>
          <w:i w:val="0"/>
          <w:color w:val="1A1A1A"/>
          <w:sz w:val="21"/>
          <w:szCs w:val="21"/>
          <w:rtl/>
        </w:rPr>
        <w:t>ئەمە چوارەمین نازناوی عێراق بوو لەم کێبڕکێیەدا، و یەکەمینیان لە ساڵی ١٩٨٨ەوە — واتە دوای ٣٥ ساڵ چاوەڕوانی.</w:t>
      </w:r>
    </w:p>
    <w:p>
      <w:pPr>
        <w:pBdr>
          <w:left w:val="single" w:sz="8" w:space="7" w:color="1E6B3C"/>
          <w:bottom w:val="single" w:sz="8" w:space="7" w:color="1E6B3C"/>
          <w:right w:val="single" w:sz="8" w:space="7" w:color="1E6B3C"/>
        </w:pBdr>
        <w:shd w:val="clear" w:color="auto" w:fill="E9F1EB"/>
        <w:bidi/>
        <w:spacing w:before="0" w:after="160" w:lineRule="auto" w:line="336"/>
        <w:ind w:right="227" w:left="227"/>
        <w:jc w:val="both"/>
      </w:pPr>
      <w:r>
        <w:rPr>
          <w:rFonts w:cs="Times New Roman" w:ascii="Times New Roman" w:hAnsi="Times New Roman"/>
          <w:b w:val="0"/>
          <w:i w:val="0"/>
          <w:color w:val="1A1A1A"/>
          <w:sz w:val="21"/>
          <w:szCs w:val="21"/>
          <w:rtl/>
        </w:rPr>
        <w:t>کێبڕکێکە لە یاریگای نێودەوڵەتیی بەسرە ئەنجام درا — ئەو یاریگایەی کە بونیادنانی لە قۆناغی پێشوودا دەستی پێکردبوو.</w:t>
      </w:r>
    </w:p>
    <w:p>
      <w:bookmarkStart w:id="1175" w:name="T174"/>
      <w:pPr>
        <w:keepNext w:val="1"/>
        <w:keepLines w:val="1"/>
        <w:bidi/>
        <w:spacing w:before="176" w:after="66" w:lineRule="auto" w:line="300"/>
        <w:jc w:val="right"/>
      </w:pPr>
      <w:r>
        <w:rPr>
          <w:rFonts w:cs="Times New Roman" w:ascii="Times New Roman" w:hAnsi="Times New Roman"/>
          <w:b/>
          <w:bCs w:val="1"/>
          <w:i w:val="0"/>
          <w:color w:val="1E6B3C"/>
          <w:sz w:val="27"/>
          <w:szCs w:val="27"/>
          <w:rtl/>
        </w:rPr>
        <w:t>تراژیدیایەک کە نابێت فەرامۆش بکرێت</w:t>
      </w:r>
      <w:bookmarkEnd w:id="1175"/>
    </w:p>
    <w:p>
      <w:pPr>
        <w:bidi/>
        <w:spacing w:before="0" w:after="100" w:lineRule="auto" w:line="331"/>
        <w:ind w:firstLine="283"/>
        <w:jc w:val="both"/>
      </w:pPr>
      <w:r>
        <w:rPr>
          <w:rFonts w:cs="Times New Roman" w:ascii="Times New Roman" w:hAnsi="Times New Roman"/>
          <w:b w:val="0"/>
          <w:i w:val="0"/>
          <w:color w:val="1A1A1A"/>
          <w:sz w:val="22"/>
          <w:szCs w:val="22"/>
          <w:rtl/>
        </w:rPr>
        <w:t>بەڵام ئەمانەتی داوامان لێدەکات ئەمەش بنووسین: پێش دەستپێکی یاریی کۆتایی، بەهۆی قەرەباڵغی و کەموکوڕی لە ڕێکخستنی چوونە ژوورەوەی جەماوەردا، ڕووداوێکی دڵتەزێن ڕوویدا لە دەرەوەی یاریگاکە کە تێیدا کەسانێک گیانیان لەدەستدا و ژمارەیەکی زۆر بریندار بوون.</w:t>
      </w:r>
    </w:p>
    <w:p>
      <w:pPr>
        <w:bidi/>
        <w:spacing w:before="0" w:after="100" w:lineRule="auto" w:line="331"/>
        <w:ind w:firstLine="283"/>
        <w:jc w:val="both"/>
      </w:pPr>
      <w:r>
        <w:rPr>
          <w:rFonts w:cs="Times New Roman" w:ascii="Times New Roman" w:hAnsi="Times New Roman"/>
          <w:b w:val="0"/>
          <w:i w:val="0"/>
          <w:color w:val="1A1A1A"/>
          <w:sz w:val="22"/>
          <w:szCs w:val="22"/>
          <w:rtl/>
        </w:rPr>
        <w:t>ئەمە نابێت لە ناو خۆشیی نازناوەکەدا بشاردرێتەوە. ئەمە بەشێکە لە چیرۆکەکە — و دەرسێکی قورسە لەسەر ئەوەی کە میوانداریکردنی بۆنەی گەورە، تەنها بە یاریگای جوان نابێت؛ پێویستی بە ڕێکخستن و ئاسایشی پیشەیی هەیە.</w:t>
      </w:r>
    </w:p>
    <w:p>
      <w:pPr>
        <w:keepNext w:val="1"/>
        <w:keepLines w:val="1"/>
        <w:pBdr>
          <w:right w:val="single" w:sz="18" w:space="8" w:color="1E6B3C"/>
        </w:pBdr>
        <w:shd w:val="clear" w:color="auto" w:fill="E9F1EB"/>
        <w:bidi/>
        <w:spacing w:before="240" w:after="40" w:lineRule="auto" w:line="348"/>
        <w:ind w:right="312" w:left="312"/>
        <w:jc w:val="both"/>
      </w:pPr>
      <w:r>
        <w:rPr>
          <w:rFonts w:cs="Times New Roman" w:ascii="Times New Roman" w:hAnsi="Times New Roman"/>
          <w:b w:val="0"/>
          <w:i/>
          <w:iCs w:val="1"/>
          <w:color w:val="0F3D26"/>
          <w:sz w:val="23"/>
          <w:szCs w:val="23"/>
          <w:rtl/>
        </w:rPr>
        <w:t>«یاریگایەک کە بۆ خۆشی دروست کراوە، ئەگەر بۆ دەرگاکانی نەپلانڕێژرابێت، دەتوانێت ببێتە شوێنی مەرگ. ئەمە دەرسێکە کە نرخەکەی زۆر گران بوو.»</w:t>
      </w:r>
    </w:p>
    <w:p>
      <w:pPr>
        <w:keepLines w:val="1"/>
        <w:pBdr>
          <w:right w:val="single" w:sz="18" w:space="8" w:color="1E6B3C"/>
        </w:pBdr>
        <w:shd w:val="clear" w:color="auto" w:fill="E9F1EB"/>
        <w:bidi/>
        <w:spacing w:before="0" w:after="240" w:lineRule="auto" w:line="288"/>
        <w:ind w:right="312" w:left="312"/>
        <w:jc w:val="left"/>
      </w:pPr>
      <w:r>
        <w:rPr>
          <w:rFonts w:cs="Times New Roman" w:ascii="Times New Roman" w:hAnsi="Times New Roman"/>
          <w:b/>
          <w:bCs w:val="1"/>
          <w:i w:val="0"/>
          <w:color w:val="2D6A4F"/>
          <w:sz w:val="19"/>
          <w:szCs w:val="19"/>
          <w:rtl/>
        </w:rPr>
        <w:t>— بۆچوونی نووسەر</w:t>
      </w:r>
    </w:p>
    <w:p>
      <w:pPr>
        <w:keepNext w:val="1"/>
        <w:pBdr>
          <w:top w:val="single" w:sz="6" w:space="10" w:color="B9CFC0"/>
          <w:left w:val="single" w:sz="6" w:space="10" w:color="B9CFC0"/>
          <w:right w:val="single" w:sz="6" w:space="10" w:color="B9CFC0"/>
        </w:pBdr>
        <w:shd w:val="clear" w:color="auto" w:fill="F5F9F6"/>
        <w:bidi/>
        <w:spacing w:before="240" w:after="0" w:lineRule="auto" w:line="312"/>
        <w:ind w:right="510" w:left="510"/>
        <w:jc w:val="center"/>
      </w:pPr>
      <w:r>
        <w:rPr>
          <w:rFonts w:cs="Times New Roman" w:ascii="Times New Roman" w:hAnsi="Times New Roman"/>
          <w:b w:val="0"/>
          <w:i w:val="0"/>
          <w:color w:val="A9C3B3"/>
          <w:sz w:val="44"/>
          <w:szCs w:val="44"/>
          <w:rtl/>
        </w:rPr>
        <w:t>⬚</w:t>
      </w:r>
    </w:p>
    <w:p>
      <w:pPr>
        <w:keepNext w:val="1"/>
        <w:pBdr>
          <w:left w:val="single" w:sz="6" w:space="10" w:color="B9CFC0"/>
          <w:right w:val="single" w:sz="6" w:space="10" w:color="B9CFC0"/>
        </w:pBdr>
        <w:shd w:val="clear" w:color="auto" w:fill="F5F9F6"/>
        <w:bidi/>
        <w:spacing w:before="0" w:after="0" w:lineRule="auto" w:line="324"/>
        <w:ind w:right="510" w:left="510"/>
        <w:jc w:val="center"/>
      </w:pPr>
      <w:r>
        <w:rPr>
          <w:rFonts w:cs="Times New Roman" w:ascii="Times New Roman" w:hAnsi="Times New Roman"/>
          <w:b w:val="0"/>
          <w:i w:val="0"/>
          <w:color w:val="4A5A50"/>
          <w:sz w:val="17"/>
          <w:szCs w:val="17"/>
          <w:rtl/>
        </w:rPr>
        <w:t>شوێنی وێنە — ئەم فایلە دابنێ:</w:t>
      </w:r>
    </w:p>
    <w:p>
      <w:pPr>
        <w:keepNext w:val="1"/>
        <w:pBdr>
          <w:left w:val="single" w:sz="6" w:space="10" w:color="B9CFC0"/>
          <w:bottom w:val="single" w:sz="6" w:space="10" w:color="B9CFC0"/>
          <w:right w:val="single" w:sz="6" w:space="10" w:color="B9CFC0"/>
        </w:pBdr>
        <w:shd w:val="clear" w:color="auto" w:fill="F5F9F6"/>
        <w:bidi/>
        <w:spacing w:before="0" w:after="60" w:lineRule="auto" w:line="324"/>
        <w:ind w:right="510" w:left="510"/>
        <w:jc w:val="center"/>
      </w:pPr>
      <w:r>
        <w:rPr>
          <w:rFonts w:cs="Times New Roman" w:ascii="Times New Roman" w:hAnsi="Times New Roman"/>
          <w:b/>
          <w:bCs w:val="1"/>
          <w:i w:val="0"/>
          <w:color w:val="2D6A4F"/>
          <w:sz w:val="17"/>
          <w:szCs w:val="17"/>
        </w:rPr>
        <w:t>book/images/26_gulf_cup_basra_2023.jpg</w:t>
      </w:r>
    </w:p>
    <w:p>
      <w:pPr>
        <w:bidi/>
        <w:spacing w:before="40" w:after="40" w:lineRule="auto" w:line="324"/>
        <w:ind w:right="283" w:left="283"/>
        <w:jc w:val="center"/>
      </w:pPr>
      <w:r>
        <w:rPr>
          <w:rFonts w:cs="Times New Roman" w:ascii="Times New Roman" w:hAnsi="Times New Roman"/>
          <w:b/>
          <w:bCs w:val="1"/>
          <w:i w:val="0"/>
          <w:color w:val="2D6A4F"/>
          <w:sz w:val="18"/>
          <w:szCs w:val="18"/>
          <w:rtl/>
        </w:rPr>
        <w:t xml:space="preserve">وێنە: </w:t>
      </w:r>
      <w:r>
        <w:rPr>
          <w:rFonts w:cs="Times New Roman" w:ascii="Times New Roman" w:hAnsi="Times New Roman"/>
          <w:b w:val="0"/>
          <w:i/>
          <w:iCs w:val="1"/>
          <w:color w:val="4A5A50"/>
          <w:sz w:val="18"/>
          <w:szCs w:val="18"/>
          <w:rtl/>
        </w:rPr>
        <w:t>عێراق نازناوی جامی کەنداوی ٢٥ بەرز دەکاتەوە، بەسرە، کانوونی دووەمی ٢٠٢٣.</w:t>
      </w:r>
      <w:r>
        <w:rPr>
          <w:rFonts w:cs="Times New Roman" w:ascii="Times New Roman" w:hAnsi="Times New Roman"/>
          <w:b w:val="0"/>
          <w:i w:val="0"/>
          <w:color w:val="7C8C82"/>
          <w:sz w:val="16"/>
          <w:szCs w:val="16"/>
        </w:rPr>
        <w:t xml:space="preserve">  ⁦(ئەرشیفی میدیایی)⁩</w:t>
      </w:r>
    </w:p>
    <w:p>
      <w:pPr>
        <w:pBdr>
          <w:bottom w:val="single" w:sz="4" w:space="6" w:color="D6E6DB"/>
        </w:pBdr>
        <w:bidi/>
        <w:spacing w:before="0" w:after="280" w:lineRule="auto" w:line="276"/>
        <w:ind w:right="227" w:left="227"/>
        <w:jc w:val="center"/>
      </w:pPr>
      <w:r>
        <w:rPr>
          <w:rFonts w:cs="Times New Roman" w:ascii="Times New Roman" w:hAnsi="Times New Roman"/>
          <w:b w:val="0"/>
          <w:i w:val="0"/>
          <w:color w:val="2D6A4F"/>
          <w:sz w:val="15"/>
          <w:szCs w:val="15"/>
          <w:rtl/>
        </w:rPr>
        <w:t xml:space="preserve">بۆ دۆزینەوەی وێنەکە: </w:t>
      </w:r>
      <w:hyperlink r:id="rId43">
        <w:r>
          <w:rPr>
            <w:rFonts w:cs="Times New Roman" w:ascii="Times New Roman" w:hAnsi="Times New Roman"/>
            <w:color w:val="1F5C3A"/>
            <w:sz w:val="15"/>
            <w:szCs w:val="15"/>
            <w:u w:val="single" w:color="1F5C3A"/>
          </w:rPr>
          <w:t xml:space="preserve">⁦https://www.newarab.com/news/iraq-wins-25th-gulf-cup-defeating-oman-3-2⁩</w:t>
        </w:r>
      </w:hyperlink>
    </w:p>
    <w:p>
      <w:pPr>
        <w:keepNext w:val="1"/>
        <w:keepLines w:val="1"/>
        <w:pBdr>
          <w:top w:val="single" w:sz="6" w:space="7" w:color="2D6A4F"/>
          <w:left w:val="single" w:sz="6" w:space="7" w:color="2D6A4F"/>
          <w:right w:val="single" w:sz="6" w:space="7" w:color="2D6A4F"/>
        </w:pBdr>
        <w:shd w:val="clear" w:color="auto" w:fill="F4F8F5"/>
        <w:bidi/>
        <w:spacing w:before="280" w:after="60" w:lineRule="auto" w:line="288"/>
        <w:ind w:right="170" w:left="170"/>
        <w:jc w:val="right"/>
      </w:pPr>
      <w:r>
        <w:rPr>
          <w:rFonts w:cs="Times New Roman" w:ascii="Times New Roman" w:hAnsi="Times New Roman"/>
          <w:b/>
          <w:bCs w:val="1"/>
          <w:i w:val="0"/>
          <w:color w:val="0F3D26"/>
          <w:sz w:val="19"/>
          <w:szCs w:val="19"/>
          <w:rtl/>
        </w:rPr>
        <w:t>▪ سەرچاوەکانی ئەم بەشە</w:t>
      </w:r>
    </w:p>
    <w:p>
      <w:pPr>
        <w:keepNext w:val="1"/>
        <w:keepLines w:val="1"/>
        <w:pBdr>
          <w:left w:val="single" w:sz="6" w:space="7" w:color="2D6A4F"/>
          <w:right w:val="single" w:sz="6" w:space="7" w:color="2D6A4F"/>
        </w:pBdr>
        <w:shd w:val="clear" w:color="auto" w:fill="F4F8F5"/>
        <w:bidi/>
        <w:spacing w:before="0" w:after="40" w:lineRule="auto" w:line="312"/>
        <w:ind w:right="425" w:left="170" w:hanging="238"/>
        <w:jc w:val="both"/>
      </w:pPr>
      <w:r>
        <w:rPr>
          <w:rFonts w:cs="Times New Roman" w:ascii="Times New Roman" w:hAnsi="Times New Roman"/>
          <w:b/>
          <w:bCs w:val="1"/>
          <w:i w:val="0"/>
          <w:color w:val="2D6A4F"/>
          <w:sz w:val="17"/>
          <w:szCs w:val="17"/>
          <w:rtl/>
        </w:rPr>
        <w:t xml:space="preserve">١. </w:t>
      </w:r>
      <w:r>
        <w:rPr>
          <w:rFonts w:cs="Times New Roman" w:ascii="Times New Roman" w:hAnsi="Times New Roman"/>
          <w:b w:val="0"/>
          <w:i w:val="0"/>
          <w:color w:val="4A5A50"/>
          <w:sz w:val="17"/>
          <w:szCs w:val="17"/>
          <w:rtl/>
        </w:rPr>
        <w:t>ڕۆژنامە — «Who is Abdul Latif Rashid, the New President of Iraq?»، Asharq Al-Awsat (چاپی ئینگلیزی)، تشرینی یەکەمی ٢٠٢٢ — بۆ دەستبەکاربوونی لە ١٧ی تشرینی یەکەمی ٢٠٢٢.</w:t>
      </w:r>
    </w:p>
    <w:p>
      <w:pPr>
        <w:keepNext w:val="1"/>
        <w:keepLines w:val="1"/>
        <w:pBdr>
          <w:left w:val="single" w:sz="6" w:space="7" w:color="2D6A4F"/>
          <w:right w:val="single" w:sz="6" w:space="7" w:color="2D6A4F"/>
        </w:pBdr>
        <w:shd w:val="clear" w:color="auto" w:fill="F4F8F5"/>
        <w:bidi/>
        <w:spacing w:before="0" w:after="60" w:lineRule="auto" w:line="276"/>
        <w:ind w:right="624" w:left="170"/>
        <w:jc w:val="left"/>
      </w:pPr>
      <w:r>
        <w:rPr>
          <w:rFonts w:cs="Times New Roman" w:ascii="Times New Roman" w:hAnsi="Times New Roman"/>
          <w:b w:val="0"/>
          <w:i w:val="0"/>
          <w:color w:val="2D6A4F"/>
          <w:sz w:val="15"/>
          <w:szCs w:val="15"/>
          <w:rtl/>
        </w:rPr>
        <w:t xml:space="preserve">↗ </w:t>
      </w:r>
      <w:hyperlink r:id="rId44">
        <w:r>
          <w:rPr>
            <w:rFonts w:cs="Times New Roman" w:ascii="Times New Roman" w:hAnsi="Times New Roman"/>
            <w:color w:val="1F5C3A"/>
            <w:sz w:val="15"/>
            <w:szCs w:val="15"/>
            <w:u w:val="single" w:color="1F5C3A"/>
          </w:rPr>
          <w:t xml:space="preserve">⁦https://english.aawsat.com/home/article/3930581/who-abdul-latif-rashid-new-president-iraq⁩</w:t>
        </w:r>
      </w:hyperlink>
    </w:p>
    <w:p>
      <w:pPr>
        <w:keepNext w:val="1"/>
        <w:keepLines w:val="1"/>
        <w:pBdr>
          <w:left w:val="single" w:sz="6" w:space="7" w:color="2D6A4F"/>
          <w:right w:val="single" w:sz="6" w:space="7" w:color="2D6A4F"/>
        </w:pBdr>
        <w:shd w:val="clear" w:color="auto" w:fill="F4F8F5"/>
        <w:bidi/>
        <w:spacing w:before="0" w:after="40" w:lineRule="auto" w:line="312"/>
        <w:ind w:right="425" w:left="170" w:hanging="238"/>
        <w:jc w:val="both"/>
      </w:pPr>
      <w:r>
        <w:rPr>
          <w:rFonts w:cs="Times New Roman" w:ascii="Times New Roman" w:hAnsi="Times New Roman"/>
          <w:b/>
          <w:bCs w:val="1"/>
          <w:i w:val="0"/>
          <w:color w:val="2D6A4F"/>
          <w:sz w:val="17"/>
          <w:szCs w:val="17"/>
          <w:rtl/>
        </w:rPr>
        <w:t xml:space="preserve">٢. </w:t>
      </w:r>
      <w:r>
        <w:rPr>
          <w:rFonts w:cs="Times New Roman" w:ascii="Times New Roman" w:hAnsi="Times New Roman"/>
          <w:b w:val="0"/>
          <w:i w:val="0"/>
          <w:color w:val="4A5A50"/>
          <w:sz w:val="17"/>
          <w:szCs w:val="17"/>
          <w:rtl/>
        </w:rPr>
        <w:t>ڕۆژنامە — «Iraq wins the 25th Gulf Cup, defeating Oman 3-2»، The New Arab، ١٩ی کانوونی دووەمی ٢٠٢٣.</w:t>
      </w:r>
    </w:p>
    <w:p>
      <w:pPr>
        <w:keepNext w:val="1"/>
        <w:keepLines w:val="1"/>
        <w:pBdr>
          <w:left w:val="single" w:sz="6" w:space="7" w:color="2D6A4F"/>
          <w:right w:val="single" w:sz="6" w:space="7" w:color="2D6A4F"/>
        </w:pBdr>
        <w:shd w:val="clear" w:color="auto" w:fill="F4F8F5"/>
        <w:bidi/>
        <w:spacing w:before="0" w:after="60" w:lineRule="auto" w:line="276"/>
        <w:ind w:right="624" w:left="170"/>
        <w:jc w:val="left"/>
      </w:pPr>
      <w:r>
        <w:rPr>
          <w:rFonts w:cs="Times New Roman" w:ascii="Times New Roman" w:hAnsi="Times New Roman"/>
          <w:b w:val="0"/>
          <w:i w:val="0"/>
          <w:color w:val="2D6A4F"/>
          <w:sz w:val="15"/>
          <w:szCs w:val="15"/>
          <w:rtl/>
        </w:rPr>
        <w:t xml:space="preserve">↗ </w:t>
      </w:r>
      <w:hyperlink r:id="rId43">
        <w:r>
          <w:rPr>
            <w:rFonts w:cs="Times New Roman" w:ascii="Times New Roman" w:hAnsi="Times New Roman"/>
            <w:color w:val="1F5C3A"/>
            <w:sz w:val="15"/>
            <w:szCs w:val="15"/>
            <w:u w:val="single" w:color="1F5C3A"/>
          </w:rPr>
          <w:t xml:space="preserve">⁦https://www.newarab.com/news/iraq-wins-25th-gulf-cup-defeating-oman-3-2⁩</w:t>
        </w:r>
      </w:hyperlink>
    </w:p>
    <w:p>
      <w:pPr>
        <w:keepNext w:val="1"/>
        <w:keepLines w:val="1"/>
        <w:pBdr>
          <w:left w:val="single" w:sz="6" w:space="7" w:color="2D6A4F"/>
          <w:right w:val="single" w:sz="6" w:space="7" w:color="2D6A4F"/>
        </w:pBdr>
        <w:shd w:val="clear" w:color="auto" w:fill="F4F8F5"/>
        <w:bidi/>
        <w:spacing w:before="0" w:after="40" w:lineRule="auto" w:line="312"/>
        <w:ind w:right="425" w:left="170" w:hanging="238"/>
        <w:jc w:val="both"/>
      </w:pPr>
      <w:r>
        <w:rPr>
          <w:rFonts w:cs="Times New Roman" w:ascii="Times New Roman" w:hAnsi="Times New Roman"/>
          <w:b/>
          <w:bCs w:val="1"/>
          <w:i w:val="0"/>
          <w:color w:val="2D6A4F"/>
          <w:sz w:val="17"/>
          <w:szCs w:val="17"/>
          <w:rtl/>
        </w:rPr>
        <w:t xml:space="preserve">٣. </w:t>
      </w:r>
      <w:r>
        <w:rPr>
          <w:rFonts w:cs="Times New Roman" w:ascii="Times New Roman" w:hAnsi="Times New Roman"/>
          <w:b w:val="0"/>
          <w:i w:val="0"/>
          <w:color w:val="4A5A50"/>
          <w:sz w:val="17"/>
          <w:szCs w:val="17"/>
          <w:rtl/>
        </w:rPr>
        <w:t>ڕۆژنامە — «Iraq wins 'Arabian Gulf' Cup championship defeating Oman in Basra»، Al-Monitor، کانوونی دووەمی ٢٠٢٣ — بۆ ئەوەی ئەمە چوارەمین نازناوی عێراق بوو و یەکەمینیان لە ١٩٨٨ەوە.</w:t>
      </w:r>
    </w:p>
    <w:p>
      <w:pPr>
        <w:keepNext w:val="1"/>
        <w:keepLines w:val="1"/>
        <w:pBdr>
          <w:left w:val="single" w:sz="6" w:space="7" w:color="2D6A4F"/>
          <w:right w:val="single" w:sz="6" w:space="7" w:color="2D6A4F"/>
        </w:pBdr>
        <w:shd w:val="clear" w:color="auto" w:fill="F4F8F5"/>
        <w:bidi/>
        <w:spacing w:before="0" w:after="60" w:lineRule="auto" w:line="276"/>
        <w:ind w:right="624" w:left="170"/>
        <w:jc w:val="left"/>
      </w:pPr>
      <w:r>
        <w:rPr>
          <w:rFonts w:cs="Times New Roman" w:ascii="Times New Roman" w:hAnsi="Times New Roman"/>
          <w:b w:val="0"/>
          <w:i w:val="0"/>
          <w:color w:val="2D6A4F"/>
          <w:sz w:val="15"/>
          <w:szCs w:val="15"/>
          <w:rtl/>
        </w:rPr>
        <w:t xml:space="preserve">↗ </w:t>
      </w:r>
      <w:hyperlink r:id="rId45">
        <w:r>
          <w:rPr>
            <w:rFonts w:cs="Times New Roman" w:ascii="Times New Roman" w:hAnsi="Times New Roman"/>
            <w:color w:val="1F5C3A"/>
            <w:sz w:val="15"/>
            <w:szCs w:val="15"/>
            <w:u w:val="single" w:color="1F5C3A"/>
          </w:rPr>
          <w:t xml:space="preserve">⁦https://www.al-monitor.com/originals/2023/01/iraq-wins-arabian-gulf-cup-championship-defeating-oman-basra⁩</w:t>
        </w:r>
      </w:hyperlink>
    </w:p>
    <w:p>
      <w:pPr>
        <w:keepNext w:val="1"/>
        <w:keepLines w:val="1"/>
        <w:pBdr>
          <w:left w:val="single" w:sz="6" w:space="7" w:color="2D6A4F"/>
          <w:right w:val="single" w:sz="6" w:space="7" w:color="2D6A4F"/>
        </w:pBdr>
        <w:shd w:val="clear" w:color="auto" w:fill="F4F8F5"/>
        <w:bidi/>
        <w:spacing w:before="0" w:after="40" w:lineRule="auto" w:line="312"/>
        <w:ind w:right="425" w:left="170" w:hanging="238"/>
        <w:jc w:val="both"/>
      </w:pPr>
      <w:r>
        <w:rPr>
          <w:rFonts w:cs="Times New Roman" w:ascii="Times New Roman" w:hAnsi="Times New Roman"/>
          <w:b/>
          <w:bCs w:val="1"/>
          <w:i w:val="0"/>
          <w:color w:val="2D6A4F"/>
          <w:sz w:val="17"/>
          <w:szCs w:val="17"/>
          <w:rtl/>
        </w:rPr>
        <w:t xml:space="preserve">٤. </w:t>
      </w:r>
      <w:r>
        <w:rPr>
          <w:rFonts w:cs="Times New Roman" w:ascii="Times New Roman" w:hAnsi="Times New Roman"/>
          <w:b w:val="0"/>
          <w:i w:val="0"/>
          <w:color w:val="4A5A50"/>
          <w:sz w:val="17"/>
          <w:szCs w:val="17"/>
          <w:rtl/>
        </w:rPr>
        <w:t>ڕۆژنامە — «Iraq are Gulf Cup champions»، Times of Oman، کانوونی دووەمی ٢٠٢٣.</w:t>
      </w:r>
    </w:p>
    <w:p>
      <w:pPr>
        <w:keepNext w:val="1"/>
        <w:keepLines w:val="1"/>
        <w:pBdr>
          <w:left w:val="single" w:sz="6" w:space="7" w:color="2D6A4F"/>
          <w:right w:val="single" w:sz="6" w:space="7" w:color="2D6A4F"/>
        </w:pBdr>
        <w:shd w:val="clear" w:color="auto" w:fill="F4F8F5"/>
        <w:bidi/>
        <w:spacing w:before="0" w:after="60" w:lineRule="auto" w:line="276"/>
        <w:ind w:right="624" w:left="170"/>
        <w:jc w:val="left"/>
      </w:pPr>
      <w:r>
        <w:rPr>
          <w:rFonts w:cs="Times New Roman" w:ascii="Times New Roman" w:hAnsi="Times New Roman"/>
          <w:b w:val="0"/>
          <w:i w:val="0"/>
          <w:color w:val="2D6A4F"/>
          <w:sz w:val="15"/>
          <w:szCs w:val="15"/>
          <w:rtl/>
        </w:rPr>
        <w:t xml:space="preserve">↗ </w:t>
      </w:r>
      <w:hyperlink r:id="rId46">
        <w:r>
          <w:rPr>
            <w:rFonts w:cs="Times New Roman" w:ascii="Times New Roman" w:hAnsi="Times New Roman"/>
            <w:color w:val="1F5C3A"/>
            <w:sz w:val="15"/>
            <w:szCs w:val="15"/>
            <w:u w:val="single" w:color="1F5C3A"/>
          </w:rPr>
          <w:t xml:space="preserve">⁦https://timesofoman.com/article/125745-iraq-are-gulf-cup-champions⁩</w:t>
        </w:r>
      </w:hyperlink>
    </w:p>
    <w:p>
      <w:pPr>
        <w:keepNext w:val="1"/>
        <w:keepLines w:val="1"/>
        <w:pBdr>
          <w:left w:val="single" w:sz="6" w:space="7" w:color="2D6A4F"/>
          <w:right w:val="single" w:sz="6" w:space="7" w:color="2D6A4F"/>
        </w:pBdr>
        <w:shd w:val="clear" w:color="auto" w:fill="F4F8F5"/>
        <w:bidi/>
        <w:spacing w:before="0" w:after="40" w:lineRule="auto" w:line="312"/>
        <w:ind w:right="425" w:left="170" w:hanging="238"/>
        <w:jc w:val="both"/>
      </w:pPr>
      <w:r>
        <w:rPr>
          <w:rFonts w:cs="Times New Roman" w:ascii="Times New Roman" w:hAnsi="Times New Roman"/>
          <w:b/>
          <w:bCs w:val="1"/>
          <w:i w:val="0"/>
          <w:color w:val="2D6A4F"/>
          <w:sz w:val="17"/>
          <w:szCs w:val="17"/>
          <w:rtl/>
        </w:rPr>
        <w:t xml:space="preserve">٥. </w:t>
      </w:r>
      <w:r>
        <w:rPr>
          <w:rFonts w:cs="Times New Roman" w:ascii="Times New Roman" w:hAnsi="Times New Roman"/>
          <w:b w:val="0"/>
          <w:i w:val="0"/>
          <w:color w:val="4A5A50"/>
          <w:sz w:val="17"/>
          <w:szCs w:val="17"/>
          <w:rtl/>
        </w:rPr>
        <w:t>ڕۆژنامە — «Basra Gulf Cup stampede as fans gather for final»، The National، ١٩ی کانوونی دووەمی ٢٠٢٣ — بۆ ڕووداوی قەرەباڵغی پێش یاریی کۆتایی.</w:t>
      </w:r>
    </w:p>
    <w:p>
      <w:pPr>
        <w:keepLines w:val="1"/>
        <w:pBdr>
          <w:left w:val="single" w:sz="6" w:space="7" w:color="2D6A4F"/>
          <w:bottom w:val="single" w:sz="6" w:space="7" w:color="2D6A4F"/>
          <w:right w:val="single" w:sz="6" w:space="7" w:color="2D6A4F"/>
        </w:pBdr>
        <w:shd w:val="clear" w:color="auto" w:fill="F4F8F5"/>
        <w:bidi/>
        <w:spacing w:before="0" w:after="120" w:lineRule="auto" w:line="276"/>
        <w:ind w:right="624" w:left="170"/>
        <w:jc w:val="left"/>
      </w:pPr>
      <w:r>
        <w:rPr>
          <w:rFonts w:cs="Times New Roman" w:ascii="Times New Roman" w:hAnsi="Times New Roman"/>
          <w:b w:val="0"/>
          <w:i w:val="0"/>
          <w:color w:val="2D6A4F"/>
          <w:sz w:val="15"/>
          <w:szCs w:val="15"/>
          <w:rtl/>
        </w:rPr>
        <w:t xml:space="preserve">↗ </w:t>
      </w:r>
      <w:hyperlink r:id="rId47">
        <w:r>
          <w:rPr>
            <w:rFonts w:cs="Times New Roman" w:ascii="Times New Roman" w:hAnsi="Times New Roman"/>
            <w:color w:val="1F5C3A"/>
            <w:sz w:val="15"/>
            <w:szCs w:val="15"/>
            <w:u w:val="single" w:color="1F5C3A"/>
          </w:rPr>
          <w:t xml:space="preserve">⁦https://www.thenationalnews.com/mena/iraq/2023/01/19/basra-gulf-cup-stampede-kills-at-least-one-as-fans-gather-for-final/⁩</w:t>
        </w:r>
      </w:hyperlink>
    </w:p>
    <w:p>
      <w:bookmarkStart w:id="1176" w:name="T175"/>
      <w:pPr>
        <w:keepNext w:val="1"/>
        <w:keepLines w:val="1"/>
        <w:pageBreakBefore w:val="1"/>
        <w:bidi/>
        <w:spacing w:before="242" w:after="40" w:lineRule="auto" w:line="288"/>
        <w:jc w:val="right"/>
      </w:pPr>
      <w:r>
        <w:rPr>
          <w:rFonts w:cs="Times New Roman" w:ascii="Times New Roman" w:hAnsi="Times New Roman"/>
          <w:b/>
          <w:bCs w:val="1"/>
          <w:i w:val="0"/>
          <w:color w:val="14532D"/>
          <w:sz w:val="33"/>
          <w:szCs w:val="33"/>
          <w:rtl/>
        </w:rPr>
        <w:t>گەشتی مۆندیال: چیرۆکێک کە چل ساڵی خایاند</w:t>
      </w:r>
      <w:bookmarkEnd w:id="1176"/>
    </w:p>
    <w:p>
      <w:pPr>
        <w:keepNext w:val="1"/>
        <w:bidi/>
        <w:spacing w:before="0" w:after="132" w:lineRule="auto" w:line="240"/>
        <w:jc w:val="right"/>
      </w:pPr>
      <w:r>
        <w:rPr>
          <w:rFonts w:cs="Times New Roman" w:ascii="Times New Roman" w:hAnsi="Times New Roman"/>
          <w:b w:val="0"/>
          <w:i w:val="0"/>
          <w:color w:val="9A7B2F"/>
          <w:sz w:val="14"/>
          <w:szCs w:val="14"/>
          <w:rtl/>
        </w:rPr>
        <w:t>▬▬▬▬</w:t>
      </w:r>
    </w:p>
    <w:p>
      <w:pPr>
        <w:bidi/>
        <w:spacing w:before="80" w:after="240" w:lineRule="auto" w:line="348"/>
        <w:ind w:right="113" w:left="113"/>
        <w:jc w:val="both"/>
      </w:pPr>
      <w:r>
        <w:rPr>
          <w:rFonts w:cs="Times New Roman" w:ascii="Times New Roman" w:hAnsi="Times New Roman"/>
          <w:b w:val="0"/>
          <w:i w:val="0"/>
          <w:color w:val="0F3D26"/>
          <w:sz w:val="25"/>
          <w:szCs w:val="25"/>
          <w:rtl/>
        </w:rPr>
        <w:t>ئەمە گەورەترین لاپەڕەی وەرزشی عێراقە لە دەیەکانی دواییدا. بەڵام بۆ ئەوەی بە ڕاستی بەهاکەی بزانین، پێویستە بە وردی بیگێڕینەوە — نەک بە شێوەیەکی سادەکراو.</w:t>
      </w:r>
    </w:p>
    <w:p>
      <w:pPr>
        <w:bidi/>
        <w:spacing w:before="160" w:after="160" w:lineRule="auto" w:line="336"/>
        <w:ind w:right="283" w:left="283"/>
        <w:jc w:val="both"/>
      </w:pPr>
      <w:r>
        <w:rPr>
          <w:rFonts w:cs="Times New Roman" w:ascii="Times New Roman" w:hAnsi="Times New Roman"/>
          <w:b w:val="0"/>
          <w:i/>
          <w:iCs w:val="1"/>
          <w:color w:val="4A5A50"/>
          <w:sz w:val="20"/>
          <w:szCs w:val="20"/>
          <w:rtl/>
        </w:rPr>
        <w:t>ڕاستکردنەوەیەکی پێویست: لە زۆر نووسین و لێدواندا باس لەوە دەکرێت کە عێراق «بە ڕاستەوخۆ» بلیتی مۆندیالی ٢٠٢٦ی بەدەستهێنا. ئەمە ڕاست نییە. گەشتەکە زۆر سەختتر و زۆر درێژتر بوو، و ڕێک ئەم سەختییە، شکۆی دەستکەوتەکە زیاتر دەکات. لێرەدا بە وردی ڕێگاکە دەگێڕینەوە.</w:t>
      </w:r>
    </w:p>
    <w:p>
      <w:bookmarkStart w:id="1177" w:name="T176"/>
      <w:pPr>
        <w:keepNext w:val="1"/>
        <w:keepLines w:val="1"/>
        <w:bidi/>
        <w:spacing w:before="176" w:after="66" w:lineRule="auto" w:line="300"/>
        <w:jc w:val="right"/>
      </w:pPr>
      <w:r>
        <w:rPr>
          <w:rFonts w:cs="Times New Roman" w:ascii="Times New Roman" w:hAnsi="Times New Roman"/>
          <w:b/>
          <w:bCs w:val="1"/>
          <w:i w:val="0"/>
          <w:color w:val="1E6B3C"/>
          <w:sz w:val="27"/>
          <w:szCs w:val="27"/>
          <w:rtl/>
        </w:rPr>
        <w:t>قۆناغی سێیەم: چەند گۆڵ لە نێوان خەون و ڕاستیدا</w:t>
      </w:r>
      <w:bookmarkEnd w:id="1177"/>
    </w:p>
    <w:p>
      <w:pPr>
        <w:bidi/>
        <w:spacing w:before="0" w:after="100" w:lineRule="auto" w:line="331"/>
        <w:ind w:firstLine="283"/>
        <w:jc w:val="both"/>
      </w:pPr>
      <w:r>
        <w:rPr>
          <w:rFonts w:cs="Times New Roman" w:ascii="Times New Roman" w:hAnsi="Times New Roman"/>
          <w:b w:val="0"/>
          <w:i w:val="0"/>
          <w:color w:val="1A1A1A"/>
          <w:sz w:val="22"/>
          <w:szCs w:val="22"/>
          <w:rtl/>
        </w:rPr>
        <w:t>لە قۆناغی سێیەمی هەڵبژاردنەکانی ئاسیادا، عێراق لە هەمان خاڵی سعودیە بوو، بەڵام بەهۆی جیاوازیی گۆڵەوە، شوێنی ڕاستەوخۆی بۆ مۆندیال لەدەست دا.</w:t>
      </w:r>
    </w:p>
    <w:p>
      <w:pPr>
        <w:bidi/>
        <w:spacing w:before="0" w:after="100" w:lineRule="auto" w:line="331"/>
        <w:ind w:firstLine="283"/>
        <w:jc w:val="both"/>
      </w:pPr>
      <w:r>
        <w:rPr>
          <w:rFonts w:cs="Times New Roman" w:ascii="Times New Roman" w:hAnsi="Times New Roman"/>
          <w:b w:val="0"/>
          <w:i w:val="0"/>
          <w:color w:val="1A1A1A"/>
          <w:sz w:val="22"/>
          <w:szCs w:val="22"/>
          <w:rtl/>
        </w:rPr>
        <w:t>ئەمە یەکێکە لە تاڵترین شێوەکانی دۆڕان: نە بە دۆڕان لە یارییەک، بەڵکو بە ژمارەیەک. عێراق ناچار بوو ڕێگایەکی زۆر درێژتر بگرێتە بەر.</w:t>
      </w:r>
    </w:p>
    <w:p>
      <w:bookmarkStart w:id="1178" w:name="T177"/>
      <w:pPr>
        <w:keepNext w:val="1"/>
        <w:keepLines w:val="1"/>
        <w:bidi/>
        <w:spacing w:before="176" w:after="66" w:lineRule="auto" w:line="300"/>
        <w:jc w:val="right"/>
      </w:pPr>
      <w:r>
        <w:rPr>
          <w:rFonts w:cs="Times New Roman" w:ascii="Times New Roman" w:hAnsi="Times New Roman"/>
          <w:b/>
          <w:bCs w:val="1"/>
          <w:i w:val="0"/>
          <w:color w:val="1E6B3C"/>
          <w:sz w:val="27"/>
          <w:szCs w:val="27"/>
          <w:rtl/>
        </w:rPr>
        <w:t>قۆناغی چوارەم و پێنجەم: لێواری پڕۆپە</w:t>
      </w:r>
      <w:bookmarkEnd w:id="1178"/>
    </w:p>
    <w:p>
      <w:pPr>
        <w:bidi/>
        <w:spacing w:before="0" w:after="100" w:lineRule="auto" w:line="331"/>
        <w:ind w:firstLine="283"/>
        <w:jc w:val="both"/>
      </w:pPr>
      <w:r>
        <w:rPr>
          <w:rFonts w:cs="Times New Roman" w:ascii="Times New Roman" w:hAnsi="Times New Roman"/>
          <w:b w:val="0"/>
          <w:i w:val="0"/>
          <w:color w:val="1A1A1A"/>
          <w:sz w:val="22"/>
          <w:szCs w:val="22"/>
          <w:rtl/>
        </w:rPr>
        <w:t>لە قۆناغی چوارەمدا، عێراق نەیتوانی شوێنێکی ڕاستەوخۆ بەدەست بهێنێت و چووە قۆناغی پێنجەم — یاریی دەرچوونی دوو ئایابی بەرامبەر ئیمارات.</w:t>
      </w:r>
    </w:p>
    <w:p>
      <w:pPr>
        <w:keepNext w:val="1"/>
        <w:pBdr>
          <w:top w:val="single" w:sz="8" w:space="7" w:color="1E6B3C"/>
          <w:left w:val="single" w:sz="8" w:space="7" w:color="1E6B3C"/>
          <w:right w:val="single" w:sz="8" w:space="7" w:color="1E6B3C"/>
        </w:pBdr>
        <w:shd w:val="clear" w:color="auto" w:fill="E9F1EB"/>
        <w:bidi/>
        <w:spacing w:before="240" w:after="60" w:lineRule="auto" w:line="288"/>
        <w:ind w:right="227" w:left="227"/>
        <w:jc w:val="right"/>
      </w:pPr>
      <w:r>
        <w:rPr>
          <w:rFonts w:cs="Times New Roman" w:ascii="Times New Roman" w:hAnsi="Times New Roman"/>
          <w:b/>
          <w:bCs w:val="1"/>
          <w:i w:val="0"/>
          <w:color w:val="0F3D26"/>
          <w:sz w:val="23"/>
          <w:szCs w:val="23"/>
          <w:rtl/>
        </w:rPr>
        <w:t>▪ دوو یارییەک کە هەموو وڵات ڕاوەستا</w:t>
      </w:r>
    </w:p>
    <w:p>
      <w:pPr>
        <w:keepNext w:val="1"/>
        <w:pBdr>
          <w:left w:val="single" w:sz="8" w:space="7" w:color="1E6B3C"/>
          <w:right w:val="single" w:sz="8" w:space="7" w:color="1E6B3C"/>
        </w:pBdr>
        <w:shd w:val="clear" w:color="auto" w:fill="E9F1EB"/>
        <w:bidi/>
        <w:spacing w:before="0" w:after="80" w:lineRule="auto" w:line="336"/>
        <w:ind w:right="227" w:left="227"/>
        <w:jc w:val="both"/>
      </w:pPr>
      <w:r>
        <w:rPr>
          <w:rFonts w:cs="Times New Roman" w:ascii="Times New Roman" w:hAnsi="Times New Roman"/>
          <w:b w:val="0"/>
          <w:i w:val="0"/>
          <w:color w:val="1A1A1A"/>
          <w:sz w:val="21"/>
          <w:szCs w:val="21"/>
          <w:rtl/>
        </w:rPr>
        <w:t>یاریی یەکەم لە ئەبووزەبی ئەنجام درا.</w:t>
      </w:r>
    </w:p>
    <w:p>
      <w:pPr>
        <w:keepNext w:val="1"/>
        <w:pBdr>
          <w:left w:val="single" w:sz="8" w:space="7" w:color="1E6B3C"/>
          <w:right w:val="single" w:sz="8" w:space="7" w:color="1E6B3C"/>
        </w:pBdr>
        <w:shd w:val="clear" w:color="auto" w:fill="E9F1EB"/>
        <w:bidi/>
        <w:spacing w:before="0" w:after="80" w:lineRule="auto" w:line="336"/>
        <w:ind w:right="227" w:left="227"/>
        <w:jc w:val="both"/>
      </w:pPr>
      <w:r>
        <w:rPr>
          <w:rFonts w:cs="Times New Roman" w:ascii="Times New Roman" w:hAnsi="Times New Roman"/>
          <w:b w:val="0"/>
          <w:i w:val="0"/>
          <w:color w:val="1A1A1A"/>
          <w:sz w:val="21"/>
          <w:szCs w:val="21"/>
          <w:rtl/>
        </w:rPr>
        <w:t>یاریی دووەم لە یاریگای نێودەوڵەتیی بەسرە بوو — لە بەردەم جەماوەری خۆیدا.</w:t>
      </w:r>
    </w:p>
    <w:p>
      <w:pPr>
        <w:keepNext w:val="1"/>
        <w:pBdr>
          <w:left w:val="single" w:sz="8" w:space="7" w:color="1E6B3C"/>
          <w:right w:val="single" w:sz="8" w:space="7" w:color="1E6B3C"/>
        </w:pBdr>
        <w:shd w:val="clear" w:color="auto" w:fill="E9F1EB"/>
        <w:bidi/>
        <w:spacing w:before="0" w:after="80" w:lineRule="auto" w:line="336"/>
        <w:ind w:right="227" w:left="227"/>
        <w:jc w:val="both"/>
      </w:pPr>
      <w:r>
        <w:rPr>
          <w:rFonts w:cs="Times New Roman" w:ascii="Times New Roman" w:hAnsi="Times New Roman"/>
          <w:b w:val="0"/>
          <w:i w:val="0"/>
          <w:color w:val="1A1A1A"/>
          <w:sz w:val="21"/>
          <w:szCs w:val="21"/>
          <w:rtl/>
        </w:rPr>
        <w:t>عێراق بە ئەنجامی ٢–١ لە یاریی دووەمدا بردییەوە، و بە کۆی گشتی ٣–٢ چووە قۆناغی دواتر.</w:t>
      </w:r>
    </w:p>
    <w:p>
      <w:pPr>
        <w:pBdr>
          <w:left w:val="single" w:sz="8" w:space="7" w:color="1E6B3C"/>
          <w:bottom w:val="single" w:sz="8" w:space="7" w:color="1E6B3C"/>
          <w:right w:val="single" w:sz="8" w:space="7" w:color="1E6B3C"/>
        </w:pBdr>
        <w:shd w:val="clear" w:color="auto" w:fill="E9F1EB"/>
        <w:bidi/>
        <w:spacing w:before="0" w:after="160" w:lineRule="auto" w:line="336"/>
        <w:ind w:right="227" w:left="227"/>
        <w:jc w:val="both"/>
      </w:pPr>
      <w:r>
        <w:rPr>
          <w:rFonts w:cs="Times New Roman" w:ascii="Times New Roman" w:hAnsi="Times New Roman"/>
          <w:b w:val="0"/>
          <w:i w:val="0"/>
          <w:color w:val="1A1A1A"/>
          <w:sz w:val="21"/>
          <w:szCs w:val="21"/>
          <w:rtl/>
        </w:rPr>
        <w:t>گۆڵی بڕیاردەر لە کۆتایی یارییەکەدا بە پێناڵتی هات — ساتێک کە بۆ ماوەیەکی دوورودرێژ لە بیری جەماوەری عێراقیدا دەمێنێتەوە.</w:t>
      </w:r>
    </w:p>
    <w:p>
      <w:pPr>
        <w:bidi/>
        <w:spacing w:before="0" w:after="100" w:lineRule="auto" w:line="331"/>
        <w:ind w:firstLine="283"/>
        <w:jc w:val="both"/>
      </w:pPr>
      <w:r>
        <w:rPr>
          <w:rFonts w:cs="Times New Roman" w:ascii="Times New Roman" w:hAnsi="Times New Roman"/>
          <w:b w:val="0"/>
          <w:i w:val="0"/>
          <w:color w:val="1A1A1A"/>
          <w:sz w:val="22"/>
          <w:szCs w:val="22"/>
          <w:rtl/>
        </w:rPr>
        <w:t>لێرەدا پێویستە شتێک بڵێین: ئەو گۆڵە لە بەسرە هات، لە یاریگایەکی عێراقیدا، لە بەردەم جەماوەری عێراقیدا. دوای سێ دەیە کە تێیدا عێراق تەنانەت یارییە ناوماڵییەکانیشی لە دەرەوە دەکرد، ئەمە بە خۆی مانایەکی مێژوویی هەبوو.</w:t>
      </w:r>
    </w:p>
    <w:p>
      <w:bookmarkStart w:id="1179" w:name="T178"/>
      <w:pPr>
        <w:keepNext w:val="1"/>
        <w:keepLines w:val="1"/>
        <w:bidi/>
        <w:spacing w:before="176" w:after="66" w:lineRule="auto" w:line="300"/>
        <w:jc w:val="right"/>
      </w:pPr>
      <w:r>
        <w:rPr>
          <w:rFonts w:cs="Times New Roman" w:ascii="Times New Roman" w:hAnsi="Times New Roman"/>
          <w:b/>
          <w:bCs w:val="1"/>
          <w:i w:val="0"/>
          <w:color w:val="1E6B3C"/>
          <w:sz w:val="27"/>
          <w:szCs w:val="27"/>
          <w:rtl/>
        </w:rPr>
        <w:t>یاریی دواڕۆژ: بەرامبەر بۆلیڤیا، ٣١ی ئازاری ٢٠٢٦</w:t>
      </w:r>
      <w:bookmarkEnd w:id="1179"/>
    </w:p>
    <w:p>
      <w:pPr>
        <w:bidi/>
        <w:spacing w:before="0" w:after="100" w:lineRule="auto" w:line="331"/>
        <w:ind w:firstLine="283"/>
        <w:jc w:val="both"/>
      </w:pPr>
      <w:r>
        <w:rPr>
          <w:rFonts w:cs="Times New Roman" w:ascii="Times New Roman" w:hAnsi="Times New Roman"/>
          <w:b w:val="0"/>
          <w:i w:val="0"/>
          <w:color w:val="1A1A1A"/>
          <w:sz w:val="22"/>
          <w:szCs w:val="22"/>
          <w:rtl/>
        </w:rPr>
        <w:t>دوای ئەمە، عێراق چووە یاریی دەرچوونی نێوان-کیشوەری — کێبڕکێیەک کە تێیدا وڵاتانی جیاواز لە کیشوەرە جیاوازەکان بۆ دوایین شوێنەکانی مۆندیال ململانێ دەکەن.</w:t>
      </w:r>
    </w:p>
    <w:p>
      <w:pPr>
        <w:keepNext w:val="1"/>
        <w:pBdr>
          <w:top w:val="single" w:sz="8" w:space="7" w:color="1E6B3C"/>
          <w:left w:val="single" w:sz="8" w:space="7" w:color="1E6B3C"/>
          <w:right w:val="single" w:sz="8" w:space="7" w:color="1E6B3C"/>
        </w:pBdr>
        <w:shd w:val="clear" w:color="auto" w:fill="E9F1EB"/>
        <w:bidi/>
        <w:spacing w:before="240" w:after="60" w:lineRule="auto" w:line="288"/>
        <w:ind w:right="227" w:left="227"/>
        <w:jc w:val="right"/>
      </w:pPr>
      <w:r>
        <w:rPr>
          <w:rFonts w:cs="Times New Roman" w:ascii="Times New Roman" w:hAnsi="Times New Roman"/>
          <w:b/>
          <w:bCs w:val="1"/>
          <w:i w:val="0"/>
          <w:color w:val="0F3D26"/>
          <w:sz w:val="23"/>
          <w:szCs w:val="23"/>
          <w:rtl/>
        </w:rPr>
        <w:t>▪ عێراق ١ – بۆلیڤیا: یارییەک کە ٤٠ ساڵ خایاند</w:t>
      </w:r>
    </w:p>
    <w:p>
      <w:pPr>
        <w:keepNext w:val="1"/>
        <w:pBdr>
          <w:left w:val="single" w:sz="8" w:space="7" w:color="1E6B3C"/>
          <w:right w:val="single" w:sz="8" w:space="7" w:color="1E6B3C"/>
        </w:pBdr>
        <w:shd w:val="clear" w:color="auto" w:fill="E9F1EB"/>
        <w:bidi/>
        <w:spacing w:before="0" w:after="80" w:lineRule="auto" w:line="336"/>
        <w:ind w:right="227" w:left="227"/>
        <w:jc w:val="both"/>
      </w:pPr>
      <w:r>
        <w:rPr>
          <w:rFonts w:cs="Times New Roman" w:ascii="Times New Roman" w:hAnsi="Times New Roman"/>
          <w:b w:val="0"/>
          <w:i w:val="0"/>
          <w:color w:val="1A1A1A"/>
          <w:sz w:val="21"/>
          <w:szCs w:val="21"/>
          <w:rtl/>
        </w:rPr>
        <w:t>عەلی ئەلمەهداوی لە خولەکی ١٨دا یەکەم گۆڵی بۆ عێراق تۆمار کرد.</w:t>
      </w:r>
    </w:p>
    <w:p>
      <w:pPr>
        <w:keepNext w:val="1"/>
        <w:pBdr>
          <w:left w:val="single" w:sz="8" w:space="7" w:color="1E6B3C"/>
          <w:right w:val="single" w:sz="8" w:space="7" w:color="1E6B3C"/>
        </w:pBdr>
        <w:shd w:val="clear" w:color="auto" w:fill="E9F1EB"/>
        <w:bidi/>
        <w:spacing w:before="0" w:after="80" w:lineRule="auto" w:line="336"/>
        <w:ind w:right="227" w:left="227"/>
        <w:jc w:val="both"/>
      </w:pPr>
      <w:r>
        <w:rPr>
          <w:rFonts w:cs="Times New Roman" w:ascii="Times New Roman" w:hAnsi="Times New Roman"/>
          <w:b w:val="0"/>
          <w:i w:val="0"/>
          <w:color w:val="1A1A1A"/>
          <w:sz w:val="21"/>
          <w:szCs w:val="21"/>
          <w:rtl/>
        </w:rPr>
        <w:t>مۆئیسێس پانیاگوا لە خولەکی ٣٨دا بۆ بۆلیڤیا یەکسانی هێنایەوە.</w:t>
      </w:r>
    </w:p>
    <w:p>
      <w:pPr>
        <w:keepNext w:val="1"/>
        <w:pBdr>
          <w:left w:val="single" w:sz="8" w:space="7" w:color="1E6B3C"/>
          <w:right w:val="single" w:sz="8" w:space="7" w:color="1E6B3C"/>
        </w:pBdr>
        <w:shd w:val="clear" w:color="auto" w:fill="E9F1EB"/>
        <w:bidi/>
        <w:spacing w:before="0" w:after="80" w:lineRule="auto" w:line="336"/>
        <w:ind w:right="227" w:left="227"/>
        <w:jc w:val="both"/>
      </w:pPr>
      <w:r>
        <w:rPr>
          <w:rFonts w:cs="Times New Roman" w:ascii="Times New Roman" w:hAnsi="Times New Roman"/>
          <w:b w:val="0"/>
          <w:i w:val="0"/>
          <w:color w:val="1A1A1A"/>
          <w:sz w:val="21"/>
          <w:szCs w:val="21"/>
          <w:rtl/>
        </w:rPr>
        <w:t>ئەیمەن حوسێن لە خولەکی ٥٣دا گۆڵی بردنەوەی تۆمار کرد.</w:t>
      </w:r>
    </w:p>
    <w:p>
      <w:pPr>
        <w:keepNext w:val="1"/>
        <w:pBdr>
          <w:left w:val="single" w:sz="8" w:space="7" w:color="1E6B3C"/>
          <w:right w:val="single" w:sz="8" w:space="7" w:color="1E6B3C"/>
        </w:pBdr>
        <w:shd w:val="clear" w:color="auto" w:fill="E9F1EB"/>
        <w:bidi/>
        <w:spacing w:before="0" w:after="80" w:lineRule="auto" w:line="336"/>
        <w:ind w:right="227" w:left="227"/>
        <w:jc w:val="both"/>
      </w:pPr>
      <w:r>
        <w:rPr>
          <w:rFonts w:cs="Times New Roman" w:ascii="Times New Roman" w:hAnsi="Times New Roman"/>
          <w:b w:val="0"/>
          <w:i w:val="0"/>
          <w:color w:val="1A1A1A"/>
          <w:sz w:val="21"/>
          <w:szCs w:val="21"/>
          <w:rtl/>
        </w:rPr>
        <w:t>ئەنجام: عێراق ٢ – بۆلیڤیا ١.</w:t>
      </w:r>
    </w:p>
    <w:p>
      <w:pPr>
        <w:keepNext w:val="1"/>
        <w:pBdr>
          <w:left w:val="single" w:sz="8" w:space="7" w:color="1E6B3C"/>
          <w:right w:val="single" w:sz="8" w:space="7" w:color="1E6B3C"/>
        </w:pBdr>
        <w:shd w:val="clear" w:color="auto" w:fill="E9F1EB"/>
        <w:bidi/>
        <w:spacing w:before="0" w:after="80" w:lineRule="auto" w:line="336"/>
        <w:ind w:right="227" w:left="227"/>
        <w:jc w:val="both"/>
      </w:pPr>
      <w:r>
        <w:rPr>
          <w:rFonts w:cs="Times New Roman" w:ascii="Times New Roman" w:hAnsi="Times New Roman"/>
          <w:b w:val="0"/>
          <w:i w:val="0"/>
          <w:color w:val="1A1A1A"/>
          <w:sz w:val="21"/>
          <w:szCs w:val="21"/>
          <w:rtl/>
        </w:rPr>
        <w:t>بەمەش عێراق بوو بە ٤٨ەمین و دوایین وڵات کە بلیتی مۆندیالی ٢٠٢٦ی بەدەستهێنا — یەکەمین جار لە مۆندیالی مەکسیکی ١٩٨٦ەوە، واتە دوای چل ساڵ.</w:t>
      </w:r>
    </w:p>
    <w:p>
      <w:pPr>
        <w:pBdr>
          <w:left w:val="single" w:sz="8" w:space="7" w:color="1E6B3C"/>
          <w:bottom w:val="single" w:sz="8" w:space="7" w:color="1E6B3C"/>
          <w:right w:val="single" w:sz="8" w:space="7" w:color="1E6B3C"/>
        </w:pBdr>
        <w:shd w:val="clear" w:color="auto" w:fill="E9F1EB"/>
        <w:bidi/>
        <w:spacing w:before="0" w:after="160" w:lineRule="auto" w:line="336"/>
        <w:ind w:right="227" w:left="227"/>
        <w:jc w:val="both"/>
      </w:pPr>
      <w:r>
        <w:rPr>
          <w:rFonts w:cs="Times New Roman" w:ascii="Times New Roman" w:hAnsi="Times New Roman"/>
          <w:b w:val="0"/>
          <w:i w:val="0"/>
          <w:color w:val="1A1A1A"/>
          <w:sz w:val="21"/>
          <w:szCs w:val="21"/>
          <w:rtl/>
        </w:rPr>
        <w:t>ڕاهێنەری هەڵبژاردە لەم قۆناغەدا، گراهام ئارنۆڵدی ئوسترالی بوو.</w:t>
      </w:r>
    </w:p>
    <w:p>
      <w:bookmarkStart w:id="1180" w:name="T179"/>
      <w:pPr>
        <w:keepNext w:val="1"/>
        <w:keepLines w:val="1"/>
        <w:bidi/>
        <w:spacing w:before="176" w:after="66" w:lineRule="auto" w:line="300"/>
        <w:jc w:val="right"/>
      </w:pPr>
      <w:r>
        <w:rPr>
          <w:rFonts w:cs="Times New Roman" w:ascii="Times New Roman" w:hAnsi="Times New Roman"/>
          <w:b/>
          <w:bCs w:val="1"/>
          <w:i w:val="0"/>
          <w:color w:val="1E6B3C"/>
          <w:sz w:val="27"/>
          <w:szCs w:val="27"/>
          <w:rtl/>
        </w:rPr>
        <w:t>ئەو شەوەی بەغدا خەوی نەکرد</w:t>
      </w:r>
      <w:bookmarkEnd w:id="1180"/>
    </w:p>
    <w:p>
      <w:pPr>
        <w:bidi/>
        <w:spacing w:before="0" w:after="100" w:lineRule="auto" w:line="331"/>
        <w:ind w:firstLine="283"/>
        <w:jc w:val="both"/>
      </w:pPr>
      <w:r>
        <w:rPr>
          <w:rFonts w:cs="Times New Roman" w:ascii="Times New Roman" w:hAnsi="Times New Roman"/>
          <w:b w:val="0"/>
          <w:i w:val="0"/>
          <w:color w:val="1A1A1A"/>
          <w:sz w:val="22"/>
          <w:szCs w:val="22"/>
          <w:rtl/>
        </w:rPr>
        <w:t>لە شەوی ٣١ی ئازار بۆ ١ی نیسانی ٢٠٢٦دا، خەڵکی عێراق لە هەموو شارەکاندا هاتنە سەر شەقام. لە بەغدا، بەسرە، مووسڵ، هەولێر، سلێمانی و کەرکووک.</w:t>
      </w:r>
    </w:p>
    <w:p>
      <w:pPr>
        <w:bidi/>
        <w:spacing w:before="0" w:after="100" w:lineRule="auto" w:line="331"/>
        <w:ind w:firstLine="283"/>
        <w:jc w:val="both"/>
      </w:pPr>
      <w:r>
        <w:rPr>
          <w:rFonts w:cs="Times New Roman" w:ascii="Times New Roman" w:hAnsi="Times New Roman"/>
          <w:b w:val="0"/>
          <w:i w:val="0"/>
          <w:color w:val="1A1A1A"/>
          <w:sz w:val="22"/>
          <w:szCs w:val="22"/>
          <w:rtl/>
        </w:rPr>
        <w:t>ئەمجارە، جیاوازییەک هەبوو لەگەڵ ٢٠٠٧دا: ئەم جارە، خەڵک دەیانتوانی بە ئاسایشێکی زۆر باشتر ئاهەنگ بگێڕن. ئەمە خۆی، لە هەر گۆڵێک گرنگتر بوو.</w:t>
      </w:r>
    </w:p>
    <w:p>
      <w:pPr>
        <w:keepNext w:val="1"/>
        <w:keepLines w:val="1"/>
        <w:pBdr>
          <w:right w:val="single" w:sz="18" w:space="8" w:color="1E6B3C"/>
        </w:pBdr>
        <w:shd w:val="clear" w:color="auto" w:fill="E9F1EB"/>
        <w:bidi/>
        <w:spacing w:before="240" w:after="40" w:lineRule="auto" w:line="348"/>
        <w:ind w:right="312" w:left="312"/>
        <w:jc w:val="both"/>
      </w:pPr>
      <w:r>
        <w:rPr>
          <w:rFonts w:cs="Times New Roman" w:ascii="Times New Roman" w:hAnsi="Times New Roman"/>
          <w:b w:val="0"/>
          <w:i/>
          <w:iCs w:val="1"/>
          <w:color w:val="0F3D26"/>
          <w:sz w:val="23"/>
          <w:szCs w:val="23"/>
          <w:rtl/>
        </w:rPr>
        <w:t>«لە ٢٠٠٧دا ئێمە ئاهەنگمان گێڕا و دەمانزانی لەوانەیە باجی بدەین. لە ٢٠٢٦دا ئاهەنگمان گێڕا و گەڕاینەوە ماڵەوە. ئەم جیاوازییە، پوختەی بیست ساڵ کارکردنی ئەم وڵاتەیە.»</w:t>
      </w:r>
    </w:p>
    <w:p>
      <w:pPr>
        <w:keepLines w:val="1"/>
        <w:pBdr>
          <w:right w:val="single" w:sz="18" w:space="8" w:color="1E6B3C"/>
        </w:pBdr>
        <w:shd w:val="clear" w:color="auto" w:fill="E9F1EB"/>
        <w:bidi/>
        <w:spacing w:before="0" w:after="240" w:lineRule="auto" w:line="288"/>
        <w:ind w:right="312" w:left="312"/>
        <w:jc w:val="left"/>
      </w:pPr>
      <w:r>
        <w:rPr>
          <w:rFonts w:cs="Times New Roman" w:ascii="Times New Roman" w:hAnsi="Times New Roman"/>
          <w:b/>
          <w:bCs w:val="1"/>
          <w:i w:val="0"/>
          <w:color w:val="2D6A4F"/>
          <w:sz w:val="19"/>
          <w:szCs w:val="19"/>
          <w:rtl/>
        </w:rPr>
        <w:t>— بۆچوونی نووسەر</w:t>
      </w:r>
    </w:p>
    <w:p>
      <w:bookmarkStart w:id="1181" w:name="T180"/>
      <w:pPr>
        <w:keepNext w:val="1"/>
        <w:keepLines w:val="1"/>
        <w:bidi/>
        <w:spacing w:before="176" w:after="66" w:lineRule="auto" w:line="300"/>
        <w:jc w:val="right"/>
      </w:pPr>
      <w:r>
        <w:rPr>
          <w:rFonts w:cs="Times New Roman" w:ascii="Times New Roman" w:hAnsi="Times New Roman"/>
          <w:b/>
          <w:bCs w:val="1"/>
          <w:i w:val="0"/>
          <w:color w:val="1E6B3C"/>
          <w:sz w:val="27"/>
          <w:szCs w:val="27"/>
          <w:rtl/>
        </w:rPr>
        <w:t>لە مۆندیالەکەدا</w:t>
      </w:r>
      <w:bookmarkEnd w:id="1181"/>
    </w:p>
    <w:p>
      <w:pPr>
        <w:bidi/>
        <w:spacing w:before="0" w:after="100" w:lineRule="auto" w:line="331"/>
        <w:ind w:firstLine="283"/>
        <w:jc w:val="both"/>
      </w:pPr>
      <w:r>
        <w:rPr>
          <w:rFonts w:cs="Times New Roman" w:ascii="Times New Roman" w:hAnsi="Times New Roman"/>
          <w:b w:val="0"/>
          <w:i w:val="0"/>
          <w:color w:val="1A1A1A"/>
          <w:sz w:val="22"/>
          <w:szCs w:val="22"/>
          <w:rtl/>
        </w:rPr>
        <w:t>عێراق لە کۆمەڵەی «I»دا بوو، لەگەڵ فەرەنسا، نەرویج و سەنیگال — کۆمەڵەیەکی زۆر سەخت.</w:t>
      </w:r>
    </w:p>
    <w:p>
      <w:pPr>
        <w:keepNext w:val="1"/>
        <w:bidi/>
        <w:spacing w:before="320" w:after="100" w:lineRule="auto" w:line="288"/>
        <w:jc w:val="right"/>
      </w:pPr>
      <w:r>
        <w:rPr>
          <w:rFonts w:cs="Times New Roman" w:ascii="Times New Roman" w:hAnsi="Times New Roman"/>
          <w:b w:val="0"/>
          <w:i w:val="0"/>
          <w:color w:val="9A7B2F"/>
          <w:sz w:val="16"/>
          <w:szCs w:val="16"/>
          <w:rtl/>
        </w:rPr>
        <w:t xml:space="preserve">◆  </w:t>
      </w:r>
      <w:r>
        <w:rPr>
          <w:rFonts w:cs="Times New Roman" w:ascii="Times New Roman" w:hAnsi="Times New Roman"/>
          <w:b/>
          <w:bCs w:val="1"/>
          <w:i w:val="0"/>
          <w:color w:val="0F3D26"/>
          <w:sz w:val="21"/>
          <w:szCs w:val="21"/>
          <w:rtl/>
        </w:rPr>
        <w:t>عێراق لە مۆندیالی ٢٠٢٦</w:t>
      </w:r>
    </w:p>
    <w:tbl>
      <w:tblPr>
        <w:bidiVisual/>
        <w:tblW w:w="6350" w:type="dxa"/>
        <w:jc w:val="center"/>
        <w:tblBorders>
          <w:top w:val="single" w:sz="12" w:space="0" w:color="14532D"/>
          <w:left w:val="nil"/>
          <w:bottom w:val="single" w:sz="12" w:space="0" w:color="14532D"/>
          <w:right w:val="nil"/>
          <w:insideH w:val="single" w:sz="2" w:space="0" w:color="C8DACE"/>
          <w:insideV w:val="nil"/>
        </w:tblBorders>
        <w:tblLayout w:type="fixed"/>
        <w:tblCellMar>
          <w:top w:w="60" w:type="dxa"/>
          <w:bottom w:w="60" w:type="dxa"/>
          <w:left w:w="110" w:type="dxa"/>
          <w:right w:w="110" w:type="dxa"/>
        </w:tblCellMar>
        <w:tblLook w:firstColumn="1" w:firstRow="1" w:lastColumn="0" w:lastRow="0" w:noHBand="0" w:noVBand="1" w:val="04A0"/>
      </w:tblPr>
      <w:tblGrid>
        <w:gridCol w:w="3175"/>
        <w:gridCol w:w="3175"/>
      </w:tblGrid>
      <w:tr>
        <w:trPr>
          <w:cantSplit/>
          <w:tblHeader/>
        </w:trPr>
        <w:tc>
          <w:tcPr>
            <w:tcW w:type="dxa" w:w="2032"/>
            <w:shd w:val="clear" w:color="auto" w:fill="14532D"/>
            <w:vAlign w:val="center"/>
          </w:tcPr>
          <w:p>
            <w:pPr>
              <w:bidi/>
              <w:spacing w:before="20" w:after="20" w:line="312" w:lineRule="auto"/>
              <w:jc w:val="center"/>
            </w:pPr>
            <w:r>
              <w:rPr>
                <w:rFonts w:cs="Times New Roman" w:ascii="Times New Roman" w:hAnsi="Times New Roman"/>
                <w:b/>
                <w:bCs w:val="1"/>
                <w:i w:val="0"/>
                <w:color w:val="FFFFFF"/>
                <w:sz w:val="19"/>
                <w:szCs w:val="19"/>
                <w:rtl/>
              </w:rPr>
              <w:t>بابەت</w:t>
            </w:r>
          </w:p>
        </w:tc>
        <w:tc>
          <w:tcPr>
            <w:tcW w:type="dxa" w:w="4318"/>
            <w:shd w:val="clear" w:color="auto" w:fill="14532D"/>
            <w:vAlign w:val="center"/>
          </w:tcPr>
          <w:p>
            <w:pPr>
              <w:bidi/>
              <w:spacing w:before="20" w:after="20" w:line="312" w:lineRule="auto"/>
              <w:jc w:val="center"/>
            </w:pPr>
            <w:r>
              <w:rPr>
                <w:rFonts w:cs="Times New Roman" w:ascii="Times New Roman" w:hAnsi="Times New Roman"/>
                <w:b/>
                <w:bCs w:val="1"/>
                <w:i w:val="0"/>
                <w:color w:val="FFFFFF"/>
                <w:sz w:val="19"/>
                <w:szCs w:val="19"/>
                <w:rtl/>
              </w:rPr>
              <w:t>وردەکاری</w:t>
            </w:r>
          </w:p>
        </w:tc>
      </w:tr>
      <w:tr>
        <w:trPr>
          <w:cantSplit/>
        </w:trPr>
        <w:tc>
          <w:tcPr>
            <w:tcW w:type="dxa" w:w="2032"/>
            <w:vAlign w:val="center"/>
          </w:tcPr>
          <w:p>
            <w:pPr>
              <w:bidi/>
              <w:spacing w:before="20" w:after="20" w:line="312" w:lineRule="auto"/>
              <w:jc w:val="right"/>
            </w:pPr>
            <w:r>
              <w:rPr>
                <w:rFonts w:cs="Times New Roman" w:ascii="Times New Roman" w:hAnsi="Times New Roman"/>
                <w:b/>
                <w:bCs w:val="1"/>
                <w:i w:val="0"/>
                <w:color w:val="0F3D26"/>
                <w:sz w:val="19"/>
                <w:szCs w:val="19"/>
                <w:rtl/>
              </w:rPr>
              <w:t>کۆمەڵە</w:t>
            </w:r>
          </w:p>
        </w:tc>
        <w:tc>
          <w:tcPr>
            <w:tcW w:type="dxa" w:w="4318"/>
            <w:vAlign w:val="center"/>
          </w:tcPr>
          <w:p>
            <w:pPr>
              <w:bidi/>
              <w:spacing w:before="20" w:after="20" w:line="312" w:lineRule="auto"/>
              <w:jc w:val="right"/>
            </w:pPr>
            <w:r>
              <w:rPr>
                <w:rFonts w:cs="Times New Roman" w:ascii="Times New Roman" w:hAnsi="Times New Roman"/>
                <w:b w:val="0"/>
                <w:i w:val="0"/>
                <w:color w:val="1A1A1A"/>
                <w:sz w:val="19"/>
                <w:szCs w:val="19"/>
                <w:rtl/>
              </w:rPr>
              <w:t>I — فەرەنسا، نەرویج، سەنیگال، عێراق</w:t>
            </w:r>
          </w:p>
        </w:tc>
      </w:tr>
      <w:tr>
        <w:trPr>
          <w:cantSplit/>
        </w:trPr>
        <w:tc>
          <w:tcPr>
            <w:tcW w:type="dxa" w:w="2032"/>
            <w:shd w:val="clear" w:color="auto" w:fill="F5F9F6"/>
            <w:vAlign w:val="center"/>
          </w:tcPr>
          <w:p>
            <w:pPr>
              <w:bidi/>
              <w:spacing w:before="20" w:after="20" w:line="312" w:lineRule="auto"/>
              <w:jc w:val="right"/>
            </w:pPr>
            <w:r>
              <w:rPr>
                <w:rFonts w:cs="Times New Roman" w:ascii="Times New Roman" w:hAnsi="Times New Roman"/>
                <w:b/>
                <w:bCs w:val="1"/>
                <w:i w:val="0"/>
                <w:color w:val="0F3D26"/>
                <w:sz w:val="19"/>
                <w:szCs w:val="19"/>
                <w:rtl/>
              </w:rPr>
              <w:t>ئەنجامی گشتی</w:t>
            </w:r>
          </w:p>
        </w:tc>
        <w:tc>
          <w:tcPr>
            <w:tcW w:type="dxa" w:w="4318"/>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دۆڕان لە هەر سێ یارییەکەدا</w:t>
            </w:r>
          </w:p>
        </w:tc>
      </w:tr>
      <w:tr>
        <w:trPr>
          <w:cantSplit/>
        </w:trPr>
        <w:tc>
          <w:tcPr>
            <w:tcW w:type="dxa" w:w="2032"/>
            <w:vAlign w:val="center"/>
          </w:tcPr>
          <w:p>
            <w:pPr>
              <w:bidi/>
              <w:spacing w:before="20" w:after="20" w:line="312" w:lineRule="auto"/>
              <w:jc w:val="right"/>
            </w:pPr>
            <w:r>
              <w:rPr>
                <w:rFonts w:cs="Times New Roman" w:ascii="Times New Roman" w:hAnsi="Times New Roman"/>
                <w:b/>
                <w:bCs w:val="1"/>
                <w:i w:val="0"/>
                <w:color w:val="0F3D26"/>
                <w:sz w:val="19"/>
                <w:szCs w:val="19"/>
                <w:rtl/>
              </w:rPr>
              <w:t>بەرامبەر نەرویج</w:t>
            </w:r>
          </w:p>
        </w:tc>
        <w:tc>
          <w:tcPr>
            <w:tcW w:type="dxa" w:w="4318"/>
            <w:vAlign w:val="center"/>
          </w:tcPr>
          <w:p>
            <w:pPr>
              <w:bidi/>
              <w:spacing w:before="20" w:after="20" w:line="312" w:lineRule="auto"/>
              <w:jc w:val="right"/>
            </w:pPr>
            <w:r>
              <w:rPr>
                <w:rFonts w:cs="Times New Roman" w:ascii="Times New Roman" w:hAnsi="Times New Roman"/>
                <w:b w:val="0"/>
                <w:i w:val="0"/>
                <w:color w:val="1A1A1A"/>
                <w:sz w:val="19"/>
                <w:szCs w:val="19"/>
                <w:rtl/>
              </w:rPr>
              <w:t>١–٤ (١٦ی حوزەیرانی ٢٠٢٦)</w:t>
            </w:r>
          </w:p>
        </w:tc>
      </w:tr>
      <w:tr>
        <w:trPr>
          <w:cantSplit/>
        </w:trPr>
        <w:tc>
          <w:tcPr>
            <w:tcW w:type="dxa" w:w="2032"/>
            <w:shd w:val="clear" w:color="auto" w:fill="F5F9F6"/>
            <w:vAlign w:val="center"/>
          </w:tcPr>
          <w:p>
            <w:pPr>
              <w:bidi/>
              <w:spacing w:before="20" w:after="20" w:line="312" w:lineRule="auto"/>
              <w:jc w:val="right"/>
            </w:pPr>
            <w:r>
              <w:rPr>
                <w:rFonts w:cs="Times New Roman" w:ascii="Times New Roman" w:hAnsi="Times New Roman"/>
                <w:b/>
                <w:bCs w:val="1"/>
                <w:i w:val="0"/>
                <w:color w:val="0F3D26"/>
                <w:sz w:val="19"/>
                <w:szCs w:val="19"/>
                <w:rtl/>
              </w:rPr>
              <w:t>دەستکەوت</w:t>
            </w:r>
          </w:p>
        </w:tc>
        <w:tc>
          <w:tcPr>
            <w:tcW w:type="dxa" w:w="4318"/>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دووەمین گۆڵی عێراق لە مێژووی مۆندیالدا</w:t>
            </w:r>
          </w:p>
        </w:tc>
      </w:tr>
    </w:tbl>
    <w:p>
      <w:pPr>
        <w:bidi/>
        <w:spacing w:after="0" w:before="0" w:lineRule="exact" w:line="240"/>
      </w:pPr>
      <w:r>
        <w:rPr>
          <w:rFonts w:cs="Times New Roman" w:ascii="Times New Roman" w:hAnsi="Times New Roman"/>
          <w:b w:val="0"/>
          <w:i w:val="0"/>
          <w:color w:val="1A1A1A"/>
          <w:sz w:val="2"/>
          <w:szCs w:val="2"/>
          <w:rtl/>
        </w:rPr>
        <w:t xml:space="preserve"> </w:t>
      </w:r>
    </w:p>
    <w:p>
      <w:pPr>
        <w:bidi/>
        <w:spacing w:before="0" w:after="100" w:lineRule="auto" w:line="331"/>
        <w:ind w:firstLine="283"/>
        <w:jc w:val="both"/>
      </w:pPr>
      <w:r>
        <w:rPr>
          <w:rFonts w:cs="Times New Roman" w:ascii="Times New Roman" w:hAnsi="Times New Roman"/>
          <w:b w:val="0"/>
          <w:i w:val="0"/>
          <w:color w:val="1A1A1A"/>
          <w:sz w:val="22"/>
          <w:szCs w:val="22"/>
          <w:rtl/>
        </w:rPr>
        <w:t>با ڕاستگۆ بین: لە ڕووی ئەنجامەوە، ئەمە دەرکەوتنێکی سەرکەوتوو نەبوو. عێراق هەر سێ یارییەکەی دۆڕاند و لە قۆناغی کۆمەڵەکاندا دەرچوو.</w:t>
      </w:r>
    </w:p>
    <w:p>
      <w:pPr>
        <w:bidi/>
        <w:spacing w:before="0" w:after="100" w:lineRule="auto" w:line="331"/>
        <w:ind w:firstLine="283"/>
        <w:jc w:val="both"/>
      </w:pPr>
      <w:r>
        <w:rPr>
          <w:rFonts w:cs="Times New Roman" w:ascii="Times New Roman" w:hAnsi="Times New Roman"/>
          <w:b w:val="0"/>
          <w:i w:val="0"/>
          <w:color w:val="1A1A1A"/>
          <w:sz w:val="22"/>
          <w:szCs w:val="22"/>
          <w:rtl/>
        </w:rPr>
        <w:t>بەڵام ئایا ئەمە مانای ئەوە دەدات کە گەشتەکە شکست بوو؟</w:t>
      </w:r>
    </w:p>
    <w:p>
      <w:pPr>
        <w:keepNext w:val="1"/>
        <w:keepLines w:val="1"/>
        <w:pBdr>
          <w:right w:val="single" w:sz="18" w:space="8" w:color="1E6B3C"/>
        </w:pBdr>
        <w:shd w:val="clear" w:color="auto" w:fill="E9F1EB"/>
        <w:bidi/>
        <w:spacing w:before="240" w:after="40" w:lineRule="auto" w:line="348"/>
        <w:ind w:right="312" w:left="312"/>
        <w:jc w:val="both"/>
      </w:pPr>
      <w:r>
        <w:rPr>
          <w:rFonts w:cs="Times New Roman" w:ascii="Times New Roman" w:hAnsi="Times New Roman"/>
          <w:b w:val="0"/>
          <w:i/>
          <w:iCs w:val="1"/>
          <w:color w:val="0F3D26"/>
          <w:sz w:val="23"/>
          <w:szCs w:val="23"/>
          <w:rtl/>
        </w:rPr>
        <w:t>«نەخێر. لە چل ساڵدا، عێراق دوو گۆڵی لە مۆندیالدا تۆمار کردووە. ئەمە ژمارەیەکی بچووکە. بەڵام ئەو چل ساڵە لە ناوەڕاستدا، جەنگ و گەمارۆ و ئەشکەنجە و هەڵاتن و تیرۆری تێدا بوو. ئەوەی ئەم وڵاتە گەڕایەوە بۆ ئەو مەیدانە، خۆی سەرکەوتنە. ئەنجامەکان لە دواتردا دێن.»</w:t>
      </w:r>
    </w:p>
    <w:p>
      <w:pPr>
        <w:keepLines w:val="1"/>
        <w:pBdr>
          <w:right w:val="single" w:sz="18" w:space="8" w:color="1E6B3C"/>
        </w:pBdr>
        <w:shd w:val="clear" w:color="auto" w:fill="E9F1EB"/>
        <w:bidi/>
        <w:spacing w:before="0" w:after="240" w:lineRule="auto" w:line="288"/>
        <w:ind w:right="312" w:left="312"/>
        <w:jc w:val="left"/>
      </w:pPr>
      <w:r>
        <w:rPr>
          <w:rFonts w:cs="Times New Roman" w:ascii="Times New Roman" w:hAnsi="Times New Roman"/>
          <w:b/>
          <w:bCs w:val="1"/>
          <w:i w:val="0"/>
          <w:color w:val="2D6A4F"/>
          <w:sz w:val="19"/>
          <w:szCs w:val="19"/>
          <w:rtl/>
        </w:rPr>
        <w:t>— بۆچوونی نووسەر</w:t>
      </w:r>
    </w:p>
    <w:p>
      <w:pPr>
        <w:keepNext w:val="1"/>
        <w:pBdr>
          <w:top w:val="single" w:sz="6" w:space="10" w:color="B9CFC0"/>
          <w:left w:val="single" w:sz="6" w:space="10" w:color="B9CFC0"/>
          <w:right w:val="single" w:sz="6" w:space="10" w:color="B9CFC0"/>
        </w:pBdr>
        <w:shd w:val="clear" w:color="auto" w:fill="F5F9F6"/>
        <w:bidi/>
        <w:spacing w:before="240" w:after="0" w:lineRule="auto" w:line="312"/>
        <w:ind w:right="510" w:left="510"/>
        <w:jc w:val="center"/>
      </w:pPr>
      <w:r>
        <w:rPr>
          <w:rFonts w:cs="Times New Roman" w:ascii="Times New Roman" w:hAnsi="Times New Roman"/>
          <w:b w:val="0"/>
          <w:i w:val="0"/>
          <w:color w:val="A9C3B3"/>
          <w:sz w:val="44"/>
          <w:szCs w:val="44"/>
          <w:rtl/>
        </w:rPr>
        <w:t>⬚</w:t>
      </w:r>
    </w:p>
    <w:p>
      <w:pPr>
        <w:keepNext w:val="1"/>
        <w:pBdr>
          <w:left w:val="single" w:sz="6" w:space="10" w:color="B9CFC0"/>
          <w:right w:val="single" w:sz="6" w:space="10" w:color="B9CFC0"/>
        </w:pBdr>
        <w:shd w:val="clear" w:color="auto" w:fill="F5F9F6"/>
        <w:bidi/>
        <w:spacing w:before="0" w:after="0" w:lineRule="auto" w:line="324"/>
        <w:ind w:right="510" w:left="510"/>
        <w:jc w:val="center"/>
      </w:pPr>
      <w:r>
        <w:rPr>
          <w:rFonts w:cs="Times New Roman" w:ascii="Times New Roman" w:hAnsi="Times New Roman"/>
          <w:b w:val="0"/>
          <w:i w:val="0"/>
          <w:color w:val="4A5A50"/>
          <w:sz w:val="17"/>
          <w:szCs w:val="17"/>
          <w:rtl/>
        </w:rPr>
        <w:t>شوێنی وێنە — ئەم فایلە دابنێ:</w:t>
      </w:r>
    </w:p>
    <w:p>
      <w:pPr>
        <w:keepNext w:val="1"/>
        <w:pBdr>
          <w:left w:val="single" w:sz="6" w:space="10" w:color="B9CFC0"/>
          <w:bottom w:val="single" w:sz="6" w:space="10" w:color="B9CFC0"/>
          <w:right w:val="single" w:sz="6" w:space="10" w:color="B9CFC0"/>
        </w:pBdr>
        <w:shd w:val="clear" w:color="auto" w:fill="F5F9F6"/>
        <w:bidi/>
        <w:spacing w:before="0" w:after="60" w:lineRule="auto" w:line="324"/>
        <w:ind w:right="510" w:left="510"/>
        <w:jc w:val="center"/>
      </w:pPr>
      <w:r>
        <w:rPr>
          <w:rFonts w:cs="Times New Roman" w:ascii="Times New Roman" w:hAnsi="Times New Roman"/>
          <w:b/>
          <w:bCs w:val="1"/>
          <w:i w:val="0"/>
          <w:color w:val="2D6A4F"/>
          <w:sz w:val="17"/>
          <w:szCs w:val="17"/>
        </w:rPr>
        <w:t>book/images/27_iraq_world_cup_2026.jpg</w:t>
      </w:r>
    </w:p>
    <w:p>
      <w:pPr>
        <w:bidi/>
        <w:spacing w:before="40" w:after="40" w:lineRule="auto" w:line="324"/>
        <w:ind w:right="283" w:left="283"/>
        <w:jc w:val="center"/>
      </w:pPr>
      <w:r>
        <w:rPr>
          <w:rFonts w:cs="Times New Roman" w:ascii="Times New Roman" w:hAnsi="Times New Roman"/>
          <w:b/>
          <w:bCs w:val="1"/>
          <w:i w:val="0"/>
          <w:color w:val="2D6A4F"/>
          <w:sz w:val="18"/>
          <w:szCs w:val="18"/>
          <w:rtl/>
        </w:rPr>
        <w:t xml:space="preserve">وێنە: </w:t>
      </w:r>
      <w:r>
        <w:rPr>
          <w:rFonts w:cs="Times New Roman" w:ascii="Times New Roman" w:hAnsi="Times New Roman"/>
          <w:b w:val="0"/>
          <w:i/>
          <w:iCs w:val="1"/>
          <w:color w:val="4A5A50"/>
          <w:sz w:val="18"/>
          <w:szCs w:val="18"/>
          <w:rtl/>
        </w:rPr>
        <w:t>هەڵبژاردەی عێراق لە مۆندیالی ٢٠٢٦ — گەڕانەوە دوای چل ساڵ.</w:t>
      </w:r>
      <w:r>
        <w:rPr>
          <w:rFonts w:cs="Times New Roman" w:ascii="Times New Roman" w:hAnsi="Times New Roman"/>
          <w:b w:val="0"/>
          <w:i w:val="0"/>
          <w:color w:val="7C8C82"/>
          <w:sz w:val="16"/>
          <w:szCs w:val="16"/>
        </w:rPr>
        <w:t xml:space="preserve">  ⁦(ئەرشیفی فیفا)⁩</w:t>
      </w:r>
    </w:p>
    <w:p>
      <w:pPr>
        <w:pBdr>
          <w:bottom w:val="single" w:sz="4" w:space="6" w:color="D6E6DB"/>
        </w:pBdr>
        <w:bidi/>
        <w:spacing w:before="0" w:after="280" w:lineRule="auto" w:line="276"/>
        <w:ind w:right="227" w:left="227"/>
        <w:jc w:val="center"/>
      </w:pPr>
      <w:r>
        <w:rPr>
          <w:rFonts w:cs="Times New Roman" w:ascii="Times New Roman" w:hAnsi="Times New Roman"/>
          <w:b w:val="0"/>
          <w:i w:val="0"/>
          <w:color w:val="2D6A4F"/>
          <w:sz w:val="15"/>
          <w:szCs w:val="15"/>
          <w:rtl/>
        </w:rPr>
        <w:t xml:space="preserve">بۆ دۆزینەوەی وێنەکە: </w:t>
      </w:r>
      <w:hyperlink r:id="rId48">
        <w:r>
          <w:rPr>
            <w:rFonts w:cs="Times New Roman" w:ascii="Times New Roman" w:hAnsi="Times New Roman"/>
            <w:color w:val="1F5C3A"/>
            <w:sz w:val="15"/>
            <w:szCs w:val="15"/>
            <w:u w:val="single" w:color="1F5C3A"/>
          </w:rPr>
          <w:t xml:space="preserve">⁦https://www.fifa.com/en/match-centre/match/17/285023/289273/400021488⁩</w:t>
        </w:r>
      </w:hyperlink>
    </w:p>
    <w:p>
      <w:pPr>
        <w:keepNext w:val="1"/>
        <w:keepLines w:val="1"/>
        <w:pBdr>
          <w:top w:val="single" w:sz="6" w:space="7" w:color="2D6A4F"/>
          <w:left w:val="single" w:sz="6" w:space="7" w:color="2D6A4F"/>
          <w:right w:val="single" w:sz="6" w:space="7" w:color="2D6A4F"/>
        </w:pBdr>
        <w:shd w:val="clear" w:color="auto" w:fill="F4F8F5"/>
        <w:bidi/>
        <w:spacing w:before="280" w:after="60" w:lineRule="auto" w:line="288"/>
        <w:ind w:right="170" w:left="170"/>
        <w:jc w:val="right"/>
      </w:pPr>
      <w:r>
        <w:rPr>
          <w:rFonts w:cs="Times New Roman" w:ascii="Times New Roman" w:hAnsi="Times New Roman"/>
          <w:b/>
          <w:bCs w:val="1"/>
          <w:i w:val="0"/>
          <w:color w:val="0F3D26"/>
          <w:sz w:val="19"/>
          <w:szCs w:val="19"/>
          <w:rtl/>
        </w:rPr>
        <w:t>▪ سەرچاوەکانی ئەم بەشە</w:t>
      </w:r>
    </w:p>
    <w:p>
      <w:pPr>
        <w:keepNext w:val="1"/>
        <w:keepLines w:val="1"/>
        <w:pBdr>
          <w:left w:val="single" w:sz="6" w:space="7" w:color="2D6A4F"/>
          <w:right w:val="single" w:sz="6" w:space="7" w:color="2D6A4F"/>
        </w:pBdr>
        <w:shd w:val="clear" w:color="auto" w:fill="F4F8F5"/>
        <w:bidi/>
        <w:spacing w:before="0" w:after="40" w:lineRule="auto" w:line="312"/>
        <w:ind w:right="425" w:left="170" w:hanging="238"/>
        <w:jc w:val="both"/>
      </w:pPr>
      <w:r>
        <w:rPr>
          <w:rFonts w:cs="Times New Roman" w:ascii="Times New Roman" w:hAnsi="Times New Roman"/>
          <w:b/>
          <w:bCs w:val="1"/>
          <w:i w:val="0"/>
          <w:color w:val="2D6A4F"/>
          <w:sz w:val="17"/>
          <w:szCs w:val="17"/>
          <w:rtl/>
        </w:rPr>
        <w:t xml:space="preserve">١. </w:t>
      </w:r>
      <w:r>
        <w:rPr>
          <w:rFonts w:cs="Times New Roman" w:ascii="Times New Roman" w:hAnsi="Times New Roman"/>
          <w:b w:val="0"/>
          <w:i w:val="0"/>
          <w:color w:val="4A5A50"/>
          <w:sz w:val="17"/>
          <w:szCs w:val="17"/>
          <w:rtl/>
        </w:rPr>
        <w:t>ڕۆژنامە — «Iraq Qualifies for Intercontinental World Cup Playoff After Dramatic Win Against United Arab Emirates»، beIN SPORTS، ١٨ی تشرینی دووەمی ٢٠٢٥ — بۆ یاریی دوو ئایابی بەرامبەر ئیمارات (یاریی یەکەم لە ئەبووزەبی، یاریی دووەم لە بەسرە، بردنەوەی ٢–١ و کۆی گشتیی ٣–٢).</w:t>
      </w:r>
    </w:p>
    <w:p>
      <w:pPr>
        <w:keepNext w:val="1"/>
        <w:keepLines w:val="1"/>
        <w:pBdr>
          <w:left w:val="single" w:sz="6" w:space="7" w:color="2D6A4F"/>
          <w:right w:val="single" w:sz="6" w:space="7" w:color="2D6A4F"/>
        </w:pBdr>
        <w:shd w:val="clear" w:color="auto" w:fill="F4F8F5"/>
        <w:bidi/>
        <w:spacing w:before="0" w:after="60" w:lineRule="auto" w:line="276"/>
        <w:ind w:right="624" w:left="170"/>
        <w:jc w:val="left"/>
      </w:pPr>
      <w:r>
        <w:rPr>
          <w:rFonts w:cs="Times New Roman" w:ascii="Times New Roman" w:hAnsi="Times New Roman"/>
          <w:b w:val="0"/>
          <w:i w:val="0"/>
          <w:color w:val="2D6A4F"/>
          <w:sz w:val="15"/>
          <w:szCs w:val="15"/>
          <w:rtl/>
        </w:rPr>
        <w:t xml:space="preserve">↗ </w:t>
      </w:r>
      <w:hyperlink r:id="rId49">
        <w:r>
          <w:rPr>
            <w:rFonts w:cs="Times New Roman" w:ascii="Times New Roman" w:hAnsi="Times New Roman"/>
            <w:color w:val="1F5C3A"/>
            <w:sz w:val="15"/>
            <w:szCs w:val="15"/>
            <w:u w:val="single" w:color="1F5C3A"/>
          </w:rPr>
          <w:t xml:space="preserve">⁦https://www.beinsports.com/en-us/soccer/afc-world-cup-qualifiers/articles/iraq-qualifies-for-intercontinental-world-cup-playoff-after-dramatic-win-against-united-arab-emirates-2025-11-18⁩</w:t>
        </w:r>
      </w:hyperlink>
    </w:p>
    <w:p>
      <w:pPr>
        <w:keepNext w:val="1"/>
        <w:keepLines w:val="1"/>
        <w:pBdr>
          <w:left w:val="single" w:sz="6" w:space="7" w:color="2D6A4F"/>
          <w:right w:val="single" w:sz="6" w:space="7" w:color="2D6A4F"/>
        </w:pBdr>
        <w:shd w:val="clear" w:color="auto" w:fill="F4F8F5"/>
        <w:bidi/>
        <w:spacing w:before="0" w:after="40" w:lineRule="auto" w:line="312"/>
        <w:ind w:right="425" w:left="170" w:hanging="238"/>
        <w:jc w:val="both"/>
      </w:pPr>
      <w:r>
        <w:rPr>
          <w:rFonts w:cs="Times New Roman" w:ascii="Times New Roman" w:hAnsi="Times New Roman"/>
          <w:b/>
          <w:bCs w:val="1"/>
          <w:i w:val="0"/>
          <w:color w:val="2D6A4F"/>
          <w:sz w:val="17"/>
          <w:szCs w:val="17"/>
          <w:rtl/>
        </w:rPr>
        <w:t xml:space="preserve">٢. </w:t>
      </w:r>
      <w:r>
        <w:rPr>
          <w:rFonts w:cs="Times New Roman" w:ascii="Times New Roman" w:hAnsi="Times New Roman"/>
          <w:b w:val="0"/>
          <w:i w:val="0"/>
          <w:color w:val="4A5A50"/>
          <w:sz w:val="17"/>
          <w:szCs w:val="17"/>
          <w:rtl/>
        </w:rPr>
        <w:t>ڕۆژنامە — «Iraq 2-1 Bolivia»، ESPN، ٣١ی ئازاری ٢٠٢٦ — بۆ ئەنجامی یاریی نێوان-کیشوەری و ناوی تۆمارکەرانی گۆڵەکان: عەلی ئەلمەهداوی (خولەکی ١٨)، مۆئیسێس پانیاگوا (٣٨، بۆلیڤیا)، ئەیمەن حوسێن (٥٣).</w:t>
      </w:r>
    </w:p>
    <w:p>
      <w:pPr>
        <w:keepNext w:val="1"/>
        <w:keepLines w:val="1"/>
        <w:pBdr>
          <w:left w:val="single" w:sz="6" w:space="7" w:color="2D6A4F"/>
          <w:right w:val="single" w:sz="6" w:space="7" w:color="2D6A4F"/>
        </w:pBdr>
        <w:shd w:val="clear" w:color="auto" w:fill="F4F8F5"/>
        <w:bidi/>
        <w:spacing w:before="0" w:after="60" w:lineRule="auto" w:line="276"/>
        <w:ind w:right="624" w:left="170"/>
        <w:jc w:val="left"/>
      </w:pPr>
      <w:r>
        <w:rPr>
          <w:rFonts w:cs="Times New Roman" w:ascii="Times New Roman" w:hAnsi="Times New Roman"/>
          <w:b w:val="0"/>
          <w:i w:val="0"/>
          <w:color w:val="2D6A4F"/>
          <w:sz w:val="15"/>
          <w:szCs w:val="15"/>
          <w:rtl/>
        </w:rPr>
        <w:t xml:space="preserve">↗ </w:t>
      </w:r>
      <w:hyperlink r:id="rId50">
        <w:r>
          <w:rPr>
            <w:rFonts w:cs="Times New Roman" w:ascii="Times New Roman" w:hAnsi="Times New Roman"/>
            <w:color w:val="1F5C3A"/>
            <w:sz w:val="15"/>
            <w:szCs w:val="15"/>
            <w:u w:val="single" w:color="1F5C3A"/>
          </w:rPr>
          <w:t xml:space="preserve">⁦https://www.espn.com/soccer/match/_/gameId/761390/bolivia-iraq⁩</w:t>
        </w:r>
      </w:hyperlink>
    </w:p>
    <w:p>
      <w:pPr>
        <w:keepNext w:val="1"/>
        <w:keepLines w:val="1"/>
        <w:pBdr>
          <w:left w:val="single" w:sz="6" w:space="7" w:color="2D6A4F"/>
          <w:right w:val="single" w:sz="6" w:space="7" w:color="2D6A4F"/>
        </w:pBdr>
        <w:shd w:val="clear" w:color="auto" w:fill="F4F8F5"/>
        <w:bidi/>
        <w:spacing w:before="0" w:after="40" w:lineRule="auto" w:line="312"/>
        <w:ind w:right="425" w:left="170" w:hanging="238"/>
        <w:jc w:val="both"/>
      </w:pPr>
      <w:r>
        <w:rPr>
          <w:rFonts w:cs="Times New Roman" w:ascii="Times New Roman" w:hAnsi="Times New Roman"/>
          <w:b/>
          <w:bCs w:val="1"/>
          <w:i w:val="0"/>
          <w:color w:val="2D6A4F"/>
          <w:sz w:val="17"/>
          <w:szCs w:val="17"/>
          <w:rtl/>
        </w:rPr>
        <w:t xml:space="preserve">٣. </w:t>
      </w:r>
      <w:r>
        <w:rPr>
          <w:rFonts w:cs="Times New Roman" w:ascii="Times New Roman" w:hAnsi="Times New Roman"/>
          <w:b w:val="0"/>
          <w:i w:val="0"/>
          <w:color w:val="4A5A50"/>
          <w:sz w:val="17"/>
          <w:szCs w:val="17"/>
          <w:rtl/>
        </w:rPr>
        <w:t>ڕۆژنامە — «Iraq defeat Bolivia 2-1 to qualify for World Cup 2026»، الجزیرة (چاپی ئینگلیزی)، ١ی نیسانی ٢٠٢٦.</w:t>
      </w:r>
    </w:p>
    <w:p>
      <w:pPr>
        <w:keepNext w:val="1"/>
        <w:keepLines w:val="1"/>
        <w:pBdr>
          <w:left w:val="single" w:sz="6" w:space="7" w:color="2D6A4F"/>
          <w:right w:val="single" w:sz="6" w:space="7" w:color="2D6A4F"/>
        </w:pBdr>
        <w:shd w:val="clear" w:color="auto" w:fill="F4F8F5"/>
        <w:bidi/>
        <w:spacing w:before="0" w:after="60" w:lineRule="auto" w:line="276"/>
        <w:ind w:right="624" w:left="170"/>
        <w:jc w:val="left"/>
      </w:pPr>
      <w:r>
        <w:rPr>
          <w:rFonts w:cs="Times New Roman" w:ascii="Times New Roman" w:hAnsi="Times New Roman"/>
          <w:b w:val="0"/>
          <w:i w:val="0"/>
          <w:color w:val="2D6A4F"/>
          <w:sz w:val="15"/>
          <w:szCs w:val="15"/>
          <w:rtl/>
        </w:rPr>
        <w:t xml:space="preserve">↗ </w:t>
      </w:r>
      <w:hyperlink r:id="rId51">
        <w:r>
          <w:rPr>
            <w:rFonts w:cs="Times New Roman" w:ascii="Times New Roman" w:hAnsi="Times New Roman"/>
            <w:color w:val="1F5C3A"/>
            <w:sz w:val="15"/>
            <w:szCs w:val="15"/>
            <w:u w:val="single" w:color="1F5C3A"/>
          </w:rPr>
          <w:t xml:space="preserve">⁦https://www.aljazeera.com/sports/2026/4/1/iraq-defeat-bolivia-2-1-to-qualify-for-world-cup-2026⁩</w:t>
        </w:r>
      </w:hyperlink>
    </w:p>
    <w:p>
      <w:pPr>
        <w:keepNext w:val="1"/>
        <w:keepLines w:val="1"/>
        <w:pBdr>
          <w:left w:val="single" w:sz="6" w:space="7" w:color="2D6A4F"/>
          <w:right w:val="single" w:sz="6" w:space="7" w:color="2D6A4F"/>
        </w:pBdr>
        <w:shd w:val="clear" w:color="auto" w:fill="F4F8F5"/>
        <w:bidi/>
        <w:spacing w:before="0" w:after="40" w:lineRule="auto" w:line="312"/>
        <w:ind w:right="425" w:left="170" w:hanging="238"/>
        <w:jc w:val="both"/>
      </w:pPr>
      <w:r>
        <w:rPr>
          <w:rFonts w:cs="Times New Roman" w:ascii="Times New Roman" w:hAnsi="Times New Roman"/>
          <w:b/>
          <w:bCs w:val="1"/>
          <w:i w:val="0"/>
          <w:color w:val="2D6A4F"/>
          <w:sz w:val="17"/>
          <w:szCs w:val="17"/>
          <w:rtl/>
        </w:rPr>
        <w:t xml:space="preserve">٤. </w:t>
      </w:r>
      <w:r>
        <w:rPr>
          <w:rFonts w:cs="Times New Roman" w:ascii="Times New Roman" w:hAnsi="Times New Roman"/>
          <w:b w:val="0"/>
          <w:i w:val="0"/>
          <w:color w:val="4A5A50"/>
          <w:sz w:val="17"/>
          <w:szCs w:val="17"/>
          <w:rtl/>
        </w:rPr>
        <w:t>ڕۆژنامە — «Iraq qualify for first World Cup in 40 years»، Malay Mail، ١ی نیسانی ٢٠٢٦ — بۆ ئەوەی عێراق ٤٨ەمین و دوایین وڵات بوو کە بلیتەکەی بەدەستهێنا.</w:t>
      </w:r>
    </w:p>
    <w:p>
      <w:pPr>
        <w:keepNext w:val="1"/>
        <w:keepLines w:val="1"/>
        <w:pBdr>
          <w:left w:val="single" w:sz="6" w:space="7" w:color="2D6A4F"/>
          <w:right w:val="single" w:sz="6" w:space="7" w:color="2D6A4F"/>
        </w:pBdr>
        <w:shd w:val="clear" w:color="auto" w:fill="F4F8F5"/>
        <w:bidi/>
        <w:spacing w:before="0" w:after="60" w:lineRule="auto" w:line="276"/>
        <w:ind w:right="624" w:left="170"/>
        <w:jc w:val="left"/>
      </w:pPr>
      <w:r>
        <w:rPr>
          <w:rFonts w:cs="Times New Roman" w:ascii="Times New Roman" w:hAnsi="Times New Roman"/>
          <w:b w:val="0"/>
          <w:i w:val="0"/>
          <w:color w:val="2D6A4F"/>
          <w:sz w:val="15"/>
          <w:szCs w:val="15"/>
          <w:rtl/>
        </w:rPr>
        <w:t xml:space="preserve">↗ </w:t>
      </w:r>
      <w:hyperlink r:id="rId52">
        <w:r>
          <w:rPr>
            <w:rFonts w:cs="Times New Roman" w:ascii="Times New Roman" w:hAnsi="Times New Roman"/>
            <w:color w:val="1F5C3A"/>
            <w:sz w:val="15"/>
            <w:szCs w:val="15"/>
            <w:u w:val="single" w:color="1F5C3A"/>
          </w:rPr>
          <w:t xml:space="preserve">⁦https://www.malaymail.com/news/sports/2026/04/01/iraq-qualify-for-first-world-cup-in-40-years-clinch-tournaments-final-spot-with-2-1-win-over-bolivia/214650⁩</w:t>
        </w:r>
      </w:hyperlink>
    </w:p>
    <w:p>
      <w:pPr>
        <w:keepNext w:val="1"/>
        <w:keepLines w:val="1"/>
        <w:pBdr>
          <w:left w:val="single" w:sz="6" w:space="7" w:color="2D6A4F"/>
          <w:right w:val="single" w:sz="6" w:space="7" w:color="2D6A4F"/>
        </w:pBdr>
        <w:shd w:val="clear" w:color="auto" w:fill="F4F8F5"/>
        <w:bidi/>
        <w:spacing w:before="0" w:after="40" w:lineRule="auto" w:line="312"/>
        <w:ind w:right="425" w:left="170" w:hanging="238"/>
        <w:jc w:val="both"/>
      </w:pPr>
      <w:r>
        <w:rPr>
          <w:rFonts w:cs="Times New Roman" w:ascii="Times New Roman" w:hAnsi="Times New Roman"/>
          <w:b/>
          <w:bCs w:val="1"/>
          <w:i w:val="0"/>
          <w:color w:val="2D6A4F"/>
          <w:sz w:val="17"/>
          <w:szCs w:val="17"/>
          <w:rtl/>
        </w:rPr>
        <w:t xml:space="preserve">٥. </w:t>
      </w:r>
      <w:r>
        <w:rPr>
          <w:rFonts w:cs="Times New Roman" w:ascii="Times New Roman" w:hAnsi="Times New Roman"/>
          <w:b w:val="0"/>
          <w:i w:val="0"/>
          <w:color w:val="4A5A50"/>
          <w:sz w:val="17"/>
          <w:szCs w:val="17"/>
          <w:rtl/>
        </w:rPr>
        <w:t>ڕۆژنامە — «Iraq qualifies for 2026 World Cup, ending 40-year wait»، Gulf News، نیسانی ٢٠٢٦.</w:t>
      </w:r>
    </w:p>
    <w:p>
      <w:pPr>
        <w:keepNext w:val="1"/>
        <w:keepLines w:val="1"/>
        <w:pBdr>
          <w:left w:val="single" w:sz="6" w:space="7" w:color="2D6A4F"/>
          <w:right w:val="single" w:sz="6" w:space="7" w:color="2D6A4F"/>
        </w:pBdr>
        <w:shd w:val="clear" w:color="auto" w:fill="F4F8F5"/>
        <w:bidi/>
        <w:spacing w:before="0" w:after="60" w:lineRule="auto" w:line="276"/>
        <w:ind w:right="624" w:left="170"/>
        <w:jc w:val="left"/>
      </w:pPr>
      <w:r>
        <w:rPr>
          <w:rFonts w:cs="Times New Roman" w:ascii="Times New Roman" w:hAnsi="Times New Roman"/>
          <w:b w:val="0"/>
          <w:i w:val="0"/>
          <w:color w:val="2D6A4F"/>
          <w:sz w:val="15"/>
          <w:szCs w:val="15"/>
          <w:rtl/>
        </w:rPr>
        <w:t xml:space="preserve">↗ </w:t>
      </w:r>
      <w:hyperlink r:id="rId53">
        <w:r>
          <w:rPr>
            <w:rFonts w:cs="Times New Roman" w:ascii="Times New Roman" w:hAnsi="Times New Roman"/>
            <w:color w:val="1F5C3A"/>
            <w:sz w:val="15"/>
            <w:szCs w:val="15"/>
            <w:u w:val="single" w:color="1F5C3A"/>
          </w:rPr>
          <w:t xml:space="preserve">⁦https://gulfnews.com/sport/football/iraq-qualifies-for-2026-world-cup-ending-40-year-wait-1.500492875⁩</w:t>
        </w:r>
      </w:hyperlink>
    </w:p>
    <w:p>
      <w:pPr>
        <w:keepNext w:val="1"/>
        <w:keepLines w:val="1"/>
        <w:pBdr>
          <w:left w:val="single" w:sz="6" w:space="7" w:color="2D6A4F"/>
          <w:right w:val="single" w:sz="6" w:space="7" w:color="2D6A4F"/>
        </w:pBdr>
        <w:shd w:val="clear" w:color="auto" w:fill="F4F8F5"/>
        <w:bidi/>
        <w:spacing w:before="0" w:after="40" w:lineRule="auto" w:line="312"/>
        <w:ind w:right="425" w:left="170" w:hanging="238"/>
        <w:jc w:val="both"/>
      </w:pPr>
      <w:r>
        <w:rPr>
          <w:rFonts w:cs="Times New Roman" w:ascii="Times New Roman" w:hAnsi="Times New Roman"/>
          <w:b/>
          <w:bCs w:val="1"/>
          <w:i w:val="0"/>
          <w:color w:val="2D6A4F"/>
          <w:sz w:val="17"/>
          <w:szCs w:val="17"/>
          <w:rtl/>
        </w:rPr>
        <w:t xml:space="preserve">٦. </w:t>
      </w:r>
      <w:r>
        <w:rPr>
          <w:rFonts w:cs="Times New Roman" w:ascii="Times New Roman" w:hAnsi="Times New Roman"/>
          <w:b w:val="0"/>
          <w:i w:val="0"/>
          <w:color w:val="4A5A50"/>
          <w:sz w:val="17"/>
          <w:szCs w:val="17"/>
          <w:rtl/>
        </w:rPr>
        <w:t>ڕۆژنامە — ڕاپۆرتەکانی یاریی عێراق و نەرویج (١–٤)، ١٦ی حوزەیرانی ٢٠٢٦، و دەرچوونی عێراق لە قۆناغی کۆمەڵەکانی کۆمەڵەی I (فەرەنسا، نەرویج، سەنیگال).</w:t>
      </w:r>
    </w:p>
    <w:p>
      <w:pPr>
        <w:keepNext w:val="1"/>
        <w:keepLines w:val="1"/>
        <w:pBdr>
          <w:left w:val="single" w:sz="6" w:space="7" w:color="2D6A4F"/>
          <w:right w:val="single" w:sz="6" w:space="7" w:color="2D6A4F"/>
        </w:pBdr>
        <w:shd w:val="clear" w:color="auto" w:fill="F4F8F5"/>
        <w:bidi/>
        <w:spacing w:before="0" w:after="60" w:lineRule="auto" w:line="276"/>
        <w:ind w:right="624" w:left="170"/>
        <w:jc w:val="left"/>
      </w:pPr>
      <w:r>
        <w:rPr>
          <w:rFonts w:cs="Times New Roman" w:ascii="Times New Roman" w:hAnsi="Times New Roman"/>
          <w:b w:val="0"/>
          <w:i w:val="0"/>
          <w:color w:val="2D6A4F"/>
          <w:sz w:val="15"/>
          <w:szCs w:val="15"/>
          <w:rtl/>
        </w:rPr>
        <w:t xml:space="preserve">↗ </w:t>
      </w:r>
      <w:hyperlink r:id="rId48">
        <w:r>
          <w:rPr>
            <w:rFonts w:cs="Times New Roman" w:ascii="Times New Roman" w:hAnsi="Times New Roman"/>
            <w:color w:val="1F5C3A"/>
            <w:sz w:val="15"/>
            <w:szCs w:val="15"/>
            <w:u w:val="single" w:color="1F5C3A"/>
          </w:rPr>
          <w:t xml:space="preserve">⁦https://www.fifa.com/en/match-centre/match/17/285023/289273/400021488⁩</w:t>
        </w:r>
      </w:hyperlink>
    </w:p>
    <w:p>
      <w:pPr>
        <w:keepLines w:val="1"/>
        <w:pBdr>
          <w:left w:val="single" w:sz="6" w:space="7" w:color="2D6A4F"/>
          <w:bottom w:val="single" w:sz="6" w:space="7" w:color="2D6A4F"/>
          <w:right w:val="single" w:sz="6" w:space="7" w:color="2D6A4F"/>
        </w:pBdr>
        <w:shd w:val="clear" w:color="auto" w:fill="F4F8F5"/>
        <w:bidi/>
        <w:spacing w:before="0" w:after="120" w:lineRule="auto" w:line="312"/>
        <w:ind w:right="425" w:left="170" w:hanging="238"/>
        <w:jc w:val="both"/>
      </w:pPr>
      <w:r>
        <w:rPr>
          <w:rFonts w:cs="Times New Roman" w:ascii="Times New Roman" w:hAnsi="Times New Roman"/>
          <w:b/>
          <w:bCs w:val="1"/>
          <w:i w:val="0"/>
          <w:color w:val="2D6A4F"/>
          <w:sz w:val="17"/>
          <w:szCs w:val="17"/>
          <w:rtl/>
        </w:rPr>
        <w:t xml:space="preserve">٧. </w:t>
      </w:r>
      <w:r>
        <w:rPr>
          <w:rFonts w:cs="Times New Roman" w:ascii="Times New Roman" w:hAnsi="Times New Roman"/>
          <w:b w:val="0"/>
          <w:i w:val="0"/>
          <w:color w:val="4A5A50"/>
          <w:sz w:val="17"/>
          <w:szCs w:val="17"/>
          <w:rtl/>
        </w:rPr>
        <w:t>تێبینی — سەرچاوەکان لەسەر شاری ئەنجامدانی یاریی بۆلیڤیا یەکناگرنەوە. بۆیە لە دەقەکەدا ناوی شارەکە دیاری نەکراوە.</w:t>
      </w:r>
    </w:p>
    <w:p>
      <w:bookmarkStart w:id="1182" w:name="T181"/>
      <w:pPr>
        <w:keepNext w:val="1"/>
        <w:keepLines w:val="1"/>
        <w:pageBreakBefore w:val="1"/>
        <w:bidi/>
        <w:spacing w:before="242" w:after="40" w:lineRule="auto" w:line="288"/>
        <w:jc w:val="right"/>
      </w:pPr>
      <w:r>
        <w:rPr>
          <w:rFonts w:cs="Times New Roman" w:ascii="Times New Roman" w:hAnsi="Times New Roman"/>
          <w:b/>
          <w:bCs w:val="1"/>
          <w:i w:val="0"/>
          <w:color w:val="14532D"/>
          <w:sz w:val="33"/>
          <w:szCs w:val="33"/>
          <w:rtl/>
        </w:rPr>
        <w:t>چوارەم: قۆناغی نزار ئەمێدی (٢٠٢٦ – ) — کۆتاییی بازنەکە</w:t>
      </w:r>
      <w:bookmarkEnd w:id="1182"/>
    </w:p>
    <w:p>
      <w:pPr>
        <w:keepNext w:val="1"/>
        <w:bidi/>
        <w:spacing w:before="0" w:after="132" w:lineRule="auto" w:line="240"/>
        <w:jc w:val="right"/>
      </w:pPr>
      <w:r>
        <w:rPr>
          <w:rFonts w:cs="Times New Roman" w:ascii="Times New Roman" w:hAnsi="Times New Roman"/>
          <w:b w:val="0"/>
          <w:i w:val="0"/>
          <w:color w:val="9A7B2F"/>
          <w:sz w:val="14"/>
          <w:szCs w:val="14"/>
          <w:rtl/>
        </w:rPr>
        <w:t>▬▬▬▬</w:t>
      </w:r>
    </w:p>
    <w:p>
      <w:pPr>
        <w:bidi/>
        <w:spacing w:before="80" w:after="240" w:lineRule="auto" w:line="348"/>
        <w:ind w:right="113" w:left="113"/>
        <w:jc w:val="both"/>
      </w:pPr>
      <w:r>
        <w:rPr>
          <w:rFonts w:cs="Times New Roman" w:ascii="Times New Roman" w:hAnsi="Times New Roman"/>
          <w:b w:val="0"/>
          <w:i w:val="0"/>
          <w:color w:val="0F3D26"/>
          <w:sz w:val="25"/>
          <w:szCs w:val="25"/>
          <w:rtl/>
        </w:rPr>
        <w:t>لە ١١ی نیسانی ٢٠٢٦دا، ئەنجومەنی نوێنەرانی عێراق نزار ئەمێدیی وەک سەرۆکی کۆمار هەڵبژارد. ئەم هەڵبژاردنە، بۆ ئەم کتێبە، مانایەکی تایبەتی هەیە.</w:t>
      </w:r>
    </w:p>
    <w:p>
      <w:pPr>
        <w:keepNext w:val="1"/>
        <w:pBdr>
          <w:top w:val="single" w:sz="8" w:space="7" w:color="1E6B3C"/>
          <w:left w:val="single" w:sz="8" w:space="7" w:color="1E6B3C"/>
          <w:right w:val="single" w:sz="8" w:space="7" w:color="1E6B3C"/>
        </w:pBdr>
        <w:shd w:val="clear" w:color="auto" w:fill="E9F1EB"/>
        <w:bidi/>
        <w:spacing w:before="240" w:after="60" w:lineRule="auto" w:line="288"/>
        <w:ind w:right="227" w:left="227"/>
        <w:jc w:val="right"/>
      </w:pPr>
      <w:r>
        <w:rPr>
          <w:rFonts w:cs="Times New Roman" w:ascii="Times New Roman" w:hAnsi="Times New Roman"/>
          <w:b/>
          <w:bCs w:val="1"/>
          <w:i w:val="0"/>
          <w:color w:val="0F3D26"/>
          <w:sz w:val="23"/>
          <w:szCs w:val="23"/>
          <w:rtl/>
        </w:rPr>
        <w:t>▪ نزار محەمەد سەعید ئەمێدی</w:t>
      </w:r>
    </w:p>
    <w:p>
      <w:pPr>
        <w:keepNext w:val="1"/>
        <w:pBdr>
          <w:left w:val="single" w:sz="8" w:space="7" w:color="1E6B3C"/>
          <w:right w:val="single" w:sz="8" w:space="7" w:color="1E6B3C"/>
        </w:pBdr>
        <w:shd w:val="clear" w:color="auto" w:fill="E9F1EB"/>
        <w:bidi/>
        <w:spacing w:before="0" w:after="80" w:lineRule="auto" w:line="336"/>
        <w:ind w:right="227" w:left="227"/>
        <w:jc w:val="both"/>
      </w:pPr>
      <w:r>
        <w:rPr>
          <w:rFonts w:cs="Times New Roman" w:ascii="Times New Roman" w:hAnsi="Times New Roman"/>
          <w:b w:val="0"/>
          <w:i w:val="0"/>
          <w:color w:val="1A1A1A"/>
          <w:sz w:val="21"/>
          <w:szCs w:val="21"/>
          <w:rtl/>
        </w:rPr>
        <w:t>لە ٨ی شوباتی ١٩٦٨دا لە ئامێدی لەدایک بووە.</w:t>
      </w:r>
    </w:p>
    <w:p>
      <w:pPr>
        <w:keepNext w:val="1"/>
        <w:pBdr>
          <w:left w:val="single" w:sz="8" w:space="7" w:color="1E6B3C"/>
          <w:right w:val="single" w:sz="8" w:space="7" w:color="1E6B3C"/>
        </w:pBdr>
        <w:shd w:val="clear" w:color="auto" w:fill="E9F1EB"/>
        <w:bidi/>
        <w:spacing w:before="0" w:after="80" w:lineRule="auto" w:line="336"/>
        <w:ind w:right="227" w:left="227"/>
        <w:jc w:val="both"/>
      </w:pPr>
      <w:r>
        <w:rPr>
          <w:rFonts w:cs="Times New Roman" w:ascii="Times New Roman" w:hAnsi="Times New Roman"/>
          <w:b w:val="0"/>
          <w:i w:val="0"/>
          <w:color w:val="1A1A1A"/>
          <w:sz w:val="21"/>
          <w:szCs w:val="21"/>
          <w:rtl/>
        </w:rPr>
        <w:t>لە ساڵی ١٩٩٣دا لە زانکۆی مووسڵ بە بڕوانامەی ئەندازیاری دەرچووە، و دواتر وەک مامۆستای فیزیا کاری کردووە.</w:t>
      </w:r>
    </w:p>
    <w:p>
      <w:pPr>
        <w:keepNext w:val="1"/>
        <w:pBdr>
          <w:left w:val="single" w:sz="8" w:space="7" w:color="1E6B3C"/>
          <w:right w:val="single" w:sz="8" w:space="7" w:color="1E6B3C"/>
        </w:pBdr>
        <w:shd w:val="clear" w:color="auto" w:fill="E9F1EB"/>
        <w:bidi/>
        <w:spacing w:before="0" w:after="80" w:lineRule="auto" w:line="336"/>
        <w:ind w:right="227" w:left="227"/>
        <w:jc w:val="both"/>
      </w:pPr>
      <w:r>
        <w:rPr>
          <w:rFonts w:cs="Times New Roman" w:ascii="Times New Roman" w:hAnsi="Times New Roman"/>
          <w:b w:val="0"/>
          <w:i w:val="0"/>
          <w:color w:val="1A1A1A"/>
          <w:sz w:val="21"/>
          <w:szCs w:val="21"/>
          <w:rtl/>
        </w:rPr>
        <w:t>ئەندامی یەکێتیی نیشتمانیی کوردستانە.</w:t>
      </w:r>
    </w:p>
    <w:p>
      <w:pPr>
        <w:keepNext w:val="1"/>
        <w:pBdr>
          <w:left w:val="single" w:sz="8" w:space="7" w:color="1E6B3C"/>
          <w:right w:val="single" w:sz="8" w:space="7" w:color="1E6B3C"/>
        </w:pBdr>
        <w:shd w:val="clear" w:color="auto" w:fill="E9F1EB"/>
        <w:bidi/>
        <w:spacing w:before="0" w:after="80" w:lineRule="auto" w:line="336"/>
        <w:ind w:right="227" w:left="227"/>
        <w:jc w:val="both"/>
      </w:pPr>
      <w:r>
        <w:rPr>
          <w:rFonts w:cs="Times New Roman" w:ascii="Times New Roman" w:hAnsi="Times New Roman"/>
          <w:b w:val="0"/>
          <w:i w:val="0"/>
          <w:color w:val="1A1A1A"/>
          <w:sz w:val="21"/>
          <w:szCs w:val="21"/>
          <w:rtl/>
        </w:rPr>
        <w:t>لە نێوان ٢٠٢٢ و ٢٠٢٤دا وەزیری ژینگە بووە.</w:t>
      </w:r>
    </w:p>
    <w:p>
      <w:pPr>
        <w:keepNext w:val="1"/>
        <w:pBdr>
          <w:left w:val="single" w:sz="8" w:space="7" w:color="1E6B3C"/>
          <w:right w:val="single" w:sz="8" w:space="7" w:color="1E6B3C"/>
        </w:pBdr>
        <w:shd w:val="clear" w:color="auto" w:fill="E9F1EB"/>
        <w:bidi/>
        <w:spacing w:before="0" w:after="80" w:lineRule="auto" w:line="336"/>
        <w:ind w:right="227" w:left="227"/>
        <w:jc w:val="both"/>
      </w:pPr>
      <w:r>
        <w:rPr>
          <w:rFonts w:cs="Times New Roman" w:ascii="Times New Roman" w:hAnsi="Times New Roman"/>
          <w:b w:val="0"/>
          <w:i w:val="0"/>
          <w:color w:val="1A1A1A"/>
          <w:sz w:val="21"/>
          <w:szCs w:val="21"/>
          <w:rtl/>
        </w:rPr>
        <w:t>لە ٢٠٢٤ەوە سەرۆکایەتیی مەکتەبی سیاسیی یەکێتیی لە بەغدا کردووە.</w:t>
      </w:r>
    </w:p>
    <w:p>
      <w:pPr>
        <w:pBdr>
          <w:left w:val="single" w:sz="8" w:space="7" w:color="1E6B3C"/>
          <w:bottom w:val="single" w:sz="8" w:space="7" w:color="1E6B3C"/>
          <w:right w:val="single" w:sz="8" w:space="7" w:color="1E6B3C"/>
        </w:pBdr>
        <w:shd w:val="clear" w:color="auto" w:fill="E9F1EB"/>
        <w:bidi/>
        <w:spacing w:before="0" w:after="160" w:lineRule="auto" w:line="336"/>
        <w:ind w:right="227" w:left="227"/>
        <w:jc w:val="both"/>
      </w:pPr>
      <w:r>
        <w:rPr>
          <w:rFonts w:cs="Times New Roman" w:ascii="Times New Roman" w:hAnsi="Times New Roman"/>
          <w:b w:val="0"/>
          <w:i w:val="0"/>
          <w:color w:val="1A1A1A"/>
          <w:sz w:val="21"/>
          <w:szCs w:val="21"/>
          <w:rtl/>
        </w:rPr>
        <w:t>لە ١٢ی نیسانی ٢٠٢٦ەوە بووە دەیەمین سەرۆکی کۆماری عێراق.</w:t>
      </w:r>
    </w:p>
    <w:p>
      <w:bookmarkStart w:id="1183" w:name="T182"/>
      <w:pPr>
        <w:keepNext w:val="1"/>
        <w:keepLines w:val="1"/>
        <w:bidi/>
        <w:spacing w:before="176" w:after="66" w:lineRule="auto" w:line="300"/>
        <w:jc w:val="right"/>
      </w:pPr>
      <w:r>
        <w:rPr>
          <w:rFonts w:cs="Times New Roman" w:ascii="Times New Roman" w:hAnsi="Times New Roman"/>
          <w:b/>
          <w:bCs w:val="1"/>
          <w:i w:val="0"/>
          <w:color w:val="1E6B3C"/>
          <w:sz w:val="27"/>
          <w:szCs w:val="27"/>
          <w:rtl/>
        </w:rPr>
        <w:t>ئەو وردەکارییەی هەموو چیرۆکەکە دەبەستێتەوە</w:t>
      </w:r>
      <w:bookmarkEnd w:id="1183"/>
    </w:p>
    <w:p>
      <w:pPr>
        <w:bidi/>
        <w:spacing w:before="0" w:after="100" w:lineRule="auto" w:line="331"/>
        <w:ind w:firstLine="283"/>
        <w:jc w:val="both"/>
      </w:pPr>
      <w:r>
        <w:rPr>
          <w:rFonts w:cs="Times New Roman" w:ascii="Times New Roman" w:hAnsi="Times New Roman"/>
          <w:b w:val="0"/>
          <w:i w:val="0"/>
          <w:color w:val="1A1A1A"/>
          <w:sz w:val="22"/>
          <w:szCs w:val="22"/>
          <w:rtl/>
        </w:rPr>
        <w:t>بەڵام گرنگترین خاڵ لە ژیاننامەی ئەودا، ئەوەیە کە لە نێوان ساڵانی ٢٠٠٨ و ٢٠٢٢دا، نزار ئەمێدی بەڕێوەبەری دیوانی چوار سەرۆکی کۆماری عێراق بووە.</w:t>
      </w:r>
    </w:p>
    <w:p>
      <w:pPr>
        <w:bidi/>
        <w:spacing w:before="0" w:after="100" w:lineRule="auto" w:line="331"/>
        <w:ind w:firstLine="283"/>
        <w:jc w:val="both"/>
      </w:pPr>
      <w:r>
        <w:rPr>
          <w:rFonts w:cs="Times New Roman" w:ascii="Times New Roman" w:hAnsi="Times New Roman"/>
          <w:b w:val="0"/>
          <w:i w:val="0"/>
          <w:color w:val="1A1A1A"/>
          <w:sz w:val="22"/>
          <w:szCs w:val="22"/>
          <w:rtl/>
        </w:rPr>
        <w:t>واتە: ئەو کەسەی ئەمڕۆ سەرۆکی کۆماری عێراقە، پێش ئەوەی خۆی بێتە سەر ئەم پۆستە، بۆ ماوەی چواردە ساڵ لە دیوانی سەرۆکایەتیدا کاری کردووە و لە نزیکەوە هەموو ئەم قۆناغانەی بینیوە.</w:t>
      </w:r>
    </w:p>
    <w:p>
      <w:pPr>
        <w:keepNext w:val="1"/>
        <w:keepLines w:val="1"/>
        <w:pBdr>
          <w:right w:val="single" w:sz="18" w:space="8" w:color="1E6B3C"/>
        </w:pBdr>
        <w:shd w:val="clear" w:color="auto" w:fill="E9F1EB"/>
        <w:bidi/>
        <w:spacing w:before="240" w:after="40" w:lineRule="auto" w:line="348"/>
        <w:ind w:right="312" w:left="312"/>
        <w:jc w:val="both"/>
      </w:pPr>
      <w:r>
        <w:rPr>
          <w:rFonts w:cs="Times New Roman" w:ascii="Times New Roman" w:hAnsi="Times New Roman"/>
          <w:b w:val="0"/>
          <w:i/>
          <w:iCs w:val="1"/>
          <w:color w:val="0F3D26"/>
          <w:sz w:val="23"/>
          <w:szCs w:val="23"/>
          <w:rtl/>
        </w:rPr>
        <w:t>«ئەمە تەنها وردەکارییەکی ئیداری نییە. ئەمە مانای ئەوەیە کە ئەو نەریتەی دوای ٢٠٠٥ دامەزرا — چۆنیەتیی وەرگرتنی وەرزشوان، چۆنیەتیی نووسینی پەیامی پیرۆزبایی، چۆنیەتیی کردنەوەی دەرگای کۆشک — لەلایەن کەسێکەوە درێژە پێدەدرێت کە خۆی لە نزیکەوە ئەم نەریتەی بینیوە و بەڕێوەی بردووە. مێژوو زۆر جار بازنەی خۆی بەم شێوەیە دەبەستێتەوە.»</w:t>
      </w:r>
    </w:p>
    <w:p>
      <w:pPr>
        <w:keepLines w:val="1"/>
        <w:pBdr>
          <w:right w:val="single" w:sz="18" w:space="8" w:color="1E6B3C"/>
        </w:pBdr>
        <w:shd w:val="clear" w:color="auto" w:fill="E9F1EB"/>
        <w:bidi/>
        <w:spacing w:before="0" w:after="240" w:lineRule="auto" w:line="288"/>
        <w:ind w:right="312" w:left="312"/>
        <w:jc w:val="left"/>
      </w:pPr>
      <w:r>
        <w:rPr>
          <w:rFonts w:cs="Times New Roman" w:ascii="Times New Roman" w:hAnsi="Times New Roman"/>
          <w:b/>
          <w:bCs w:val="1"/>
          <w:i w:val="0"/>
          <w:color w:val="2D6A4F"/>
          <w:sz w:val="19"/>
          <w:szCs w:val="19"/>
          <w:rtl/>
        </w:rPr>
        <w:t>— بۆچوونی نووسەر</w:t>
      </w:r>
    </w:p>
    <w:p>
      <w:bookmarkStart w:id="1184" w:name="T183"/>
      <w:pPr>
        <w:keepNext w:val="1"/>
        <w:keepLines w:val="1"/>
        <w:bidi/>
        <w:spacing w:before="176" w:after="66" w:lineRule="auto" w:line="300"/>
        <w:jc w:val="right"/>
      </w:pPr>
      <w:r>
        <w:rPr>
          <w:rFonts w:cs="Times New Roman" w:ascii="Times New Roman" w:hAnsi="Times New Roman"/>
          <w:b/>
          <w:bCs w:val="1"/>
          <w:i w:val="0"/>
          <w:color w:val="1E6B3C"/>
          <w:sz w:val="27"/>
          <w:szCs w:val="27"/>
          <w:rtl/>
        </w:rPr>
        <w:t>بەشێک لە بازنەکە: لە کەلکانەوە بۆ ئامێدی</w:t>
      </w:r>
      <w:bookmarkEnd w:id="1184"/>
    </w:p>
    <w:p>
      <w:pPr>
        <w:bidi/>
        <w:spacing w:before="0" w:after="100" w:lineRule="auto" w:line="331"/>
        <w:ind w:firstLine="283"/>
        <w:jc w:val="both"/>
      </w:pPr>
      <w:r>
        <w:rPr>
          <w:rFonts w:cs="Times New Roman" w:ascii="Times New Roman" w:hAnsi="Times New Roman"/>
          <w:b w:val="0"/>
          <w:i w:val="0"/>
          <w:color w:val="1A1A1A"/>
          <w:sz w:val="22"/>
          <w:szCs w:val="22"/>
          <w:rtl/>
        </w:rPr>
        <w:t>لە ڕوانگەیەکی هێمایییەوە، ئەم کتێبە بە کوڕێکی گوندی کەلکان دەستی پێکرد کە بوو بە سەرۆکی عێراق و دەرگای کۆشکی بۆ وەرزشوانان کردەوە؛ و کۆتایی دێت بە کوڕێکی ئامێدی کە لە هەمان کۆشکدا کاری کرد و ئەمڕۆ خۆی لە هەمان پێگەدایە.</w:t>
      </w:r>
    </w:p>
    <w:p>
      <w:pPr>
        <w:bidi/>
        <w:spacing w:before="0" w:after="100" w:lineRule="auto" w:line="331"/>
        <w:ind w:firstLine="283"/>
        <w:jc w:val="both"/>
      </w:pPr>
      <w:r>
        <w:rPr>
          <w:rFonts w:cs="Times New Roman" w:ascii="Times New Roman" w:hAnsi="Times New Roman"/>
          <w:b w:val="0"/>
          <w:i w:val="0"/>
          <w:color w:val="1A1A1A"/>
          <w:sz w:val="22"/>
          <w:szCs w:val="22"/>
          <w:rtl/>
        </w:rPr>
        <w:t>لە ناوەڕاستی ئەم دوو ناوەدا، عێراق گەڕایەوە بۆ مۆندیال.</w:t>
      </w:r>
    </w:p>
    <w:p>
      <w:pPr>
        <w:keepNext w:val="1"/>
        <w:keepLines w:val="1"/>
        <w:pBdr>
          <w:top w:val="single" w:sz="6" w:space="7" w:color="2D6A4F"/>
          <w:left w:val="single" w:sz="6" w:space="7" w:color="2D6A4F"/>
          <w:right w:val="single" w:sz="6" w:space="7" w:color="2D6A4F"/>
        </w:pBdr>
        <w:shd w:val="clear" w:color="auto" w:fill="F4F8F5"/>
        <w:bidi/>
        <w:spacing w:before="280" w:after="60" w:lineRule="auto" w:line="288"/>
        <w:ind w:right="170" w:left="170"/>
        <w:jc w:val="right"/>
      </w:pPr>
      <w:r>
        <w:rPr>
          <w:rFonts w:cs="Times New Roman" w:ascii="Times New Roman" w:hAnsi="Times New Roman"/>
          <w:b/>
          <w:bCs w:val="1"/>
          <w:i w:val="0"/>
          <w:color w:val="0F3D26"/>
          <w:sz w:val="19"/>
          <w:szCs w:val="19"/>
          <w:rtl/>
        </w:rPr>
        <w:t>▪ سەرچاوەکانی ئەم بەشە</w:t>
      </w:r>
    </w:p>
    <w:p>
      <w:pPr>
        <w:keepNext w:val="1"/>
        <w:keepLines w:val="1"/>
        <w:pBdr>
          <w:left w:val="single" w:sz="6" w:space="7" w:color="2D6A4F"/>
          <w:right w:val="single" w:sz="6" w:space="7" w:color="2D6A4F"/>
        </w:pBdr>
        <w:shd w:val="clear" w:color="auto" w:fill="F4F8F5"/>
        <w:bidi/>
        <w:spacing w:before="0" w:after="40" w:lineRule="auto" w:line="312"/>
        <w:ind w:right="425" w:left="170" w:hanging="238"/>
        <w:jc w:val="both"/>
      </w:pPr>
      <w:r>
        <w:rPr>
          <w:rFonts w:cs="Times New Roman" w:ascii="Times New Roman" w:hAnsi="Times New Roman"/>
          <w:b/>
          <w:bCs w:val="1"/>
          <w:i w:val="0"/>
          <w:color w:val="2D6A4F"/>
          <w:sz w:val="17"/>
          <w:szCs w:val="17"/>
          <w:rtl/>
        </w:rPr>
        <w:t xml:space="preserve">١. </w:t>
      </w:r>
      <w:r>
        <w:rPr>
          <w:rFonts w:cs="Times New Roman" w:ascii="Times New Roman" w:hAnsi="Times New Roman"/>
          <w:b w:val="0"/>
          <w:i w:val="0"/>
          <w:color w:val="4A5A50"/>
          <w:sz w:val="17"/>
          <w:szCs w:val="17"/>
          <w:rtl/>
        </w:rPr>
        <w:t>ڕۆژنامە — «PUK's Nizar Amedi Elected President of Iraq After Securing Parliamentary Majority»، Kurdistan24، ١١ی نیسانی ٢٠٢٦.</w:t>
      </w:r>
    </w:p>
    <w:p>
      <w:pPr>
        <w:keepNext w:val="1"/>
        <w:keepLines w:val="1"/>
        <w:pBdr>
          <w:left w:val="single" w:sz="6" w:space="7" w:color="2D6A4F"/>
          <w:right w:val="single" w:sz="6" w:space="7" w:color="2D6A4F"/>
        </w:pBdr>
        <w:shd w:val="clear" w:color="auto" w:fill="F4F8F5"/>
        <w:bidi/>
        <w:spacing w:before="0" w:after="60" w:lineRule="auto" w:line="276"/>
        <w:ind w:right="624" w:left="170"/>
        <w:jc w:val="left"/>
      </w:pPr>
      <w:r>
        <w:rPr>
          <w:rFonts w:cs="Times New Roman" w:ascii="Times New Roman" w:hAnsi="Times New Roman"/>
          <w:b w:val="0"/>
          <w:i w:val="0"/>
          <w:color w:val="2D6A4F"/>
          <w:sz w:val="15"/>
          <w:szCs w:val="15"/>
          <w:rtl/>
        </w:rPr>
        <w:t xml:space="preserve">↗ </w:t>
      </w:r>
      <w:hyperlink r:id="rId54">
        <w:r>
          <w:rPr>
            <w:rFonts w:cs="Times New Roman" w:ascii="Times New Roman" w:hAnsi="Times New Roman"/>
            <w:color w:val="1F5C3A"/>
            <w:sz w:val="15"/>
            <w:szCs w:val="15"/>
            <w:u w:val="single" w:color="1F5C3A"/>
          </w:rPr>
          <w:t xml:space="preserve">⁦https://www.kurdistan24.net/en/story/907256⁩</w:t>
        </w:r>
      </w:hyperlink>
    </w:p>
    <w:p>
      <w:pPr>
        <w:keepNext w:val="1"/>
        <w:keepLines w:val="1"/>
        <w:pBdr>
          <w:left w:val="single" w:sz="6" w:space="7" w:color="2D6A4F"/>
          <w:right w:val="single" w:sz="6" w:space="7" w:color="2D6A4F"/>
        </w:pBdr>
        <w:shd w:val="clear" w:color="auto" w:fill="F4F8F5"/>
        <w:bidi/>
        <w:spacing w:before="0" w:after="40" w:lineRule="auto" w:line="312"/>
        <w:ind w:right="425" w:left="170" w:hanging="238"/>
        <w:jc w:val="both"/>
      </w:pPr>
      <w:r>
        <w:rPr>
          <w:rFonts w:cs="Times New Roman" w:ascii="Times New Roman" w:hAnsi="Times New Roman"/>
          <w:b/>
          <w:bCs w:val="1"/>
          <w:i w:val="0"/>
          <w:color w:val="2D6A4F"/>
          <w:sz w:val="17"/>
          <w:szCs w:val="17"/>
          <w:rtl/>
        </w:rPr>
        <w:t xml:space="preserve">٢. </w:t>
      </w:r>
      <w:r>
        <w:rPr>
          <w:rFonts w:cs="Times New Roman" w:ascii="Times New Roman" w:hAnsi="Times New Roman"/>
          <w:b w:val="0"/>
          <w:i w:val="0"/>
          <w:color w:val="4A5A50"/>
          <w:sz w:val="17"/>
          <w:szCs w:val="17"/>
          <w:rtl/>
        </w:rPr>
        <w:t>ڕۆژنامە — «Iraqi parliament elects Nizar Amidi as country's new president»، Daily Sabah، ١١ی نیسانی ٢٠٢٦ — بۆ ئەنجامی دەنگدانەکە (٢٢٧ دەنگ لە خولی دووەمدا).</w:t>
      </w:r>
    </w:p>
    <w:p>
      <w:pPr>
        <w:keepNext w:val="1"/>
        <w:keepLines w:val="1"/>
        <w:pBdr>
          <w:left w:val="single" w:sz="6" w:space="7" w:color="2D6A4F"/>
          <w:right w:val="single" w:sz="6" w:space="7" w:color="2D6A4F"/>
        </w:pBdr>
        <w:shd w:val="clear" w:color="auto" w:fill="F4F8F5"/>
        <w:bidi/>
        <w:spacing w:before="0" w:after="60" w:lineRule="auto" w:line="276"/>
        <w:ind w:right="624" w:left="170"/>
        <w:jc w:val="left"/>
      </w:pPr>
      <w:r>
        <w:rPr>
          <w:rFonts w:cs="Times New Roman" w:ascii="Times New Roman" w:hAnsi="Times New Roman"/>
          <w:b w:val="0"/>
          <w:i w:val="0"/>
          <w:color w:val="2D6A4F"/>
          <w:sz w:val="15"/>
          <w:szCs w:val="15"/>
          <w:rtl/>
        </w:rPr>
        <w:t xml:space="preserve">↗ </w:t>
      </w:r>
      <w:hyperlink r:id="rId55">
        <w:r>
          <w:rPr>
            <w:rFonts w:cs="Times New Roman" w:ascii="Times New Roman" w:hAnsi="Times New Roman"/>
            <w:color w:val="1F5C3A"/>
            <w:sz w:val="15"/>
            <w:szCs w:val="15"/>
            <w:u w:val="single" w:color="1F5C3A"/>
          </w:rPr>
          <w:t xml:space="preserve">⁦https://www.dailysabah.com/world/mid-east/iraqi-parliament-elects-nizar-amidi-as-countrys-new-president⁩</w:t>
        </w:r>
      </w:hyperlink>
    </w:p>
    <w:p>
      <w:pPr>
        <w:keepNext w:val="1"/>
        <w:keepLines w:val="1"/>
        <w:pBdr>
          <w:left w:val="single" w:sz="6" w:space="7" w:color="2D6A4F"/>
          <w:right w:val="single" w:sz="6" w:space="7" w:color="2D6A4F"/>
        </w:pBdr>
        <w:shd w:val="clear" w:color="auto" w:fill="F4F8F5"/>
        <w:bidi/>
        <w:spacing w:before="0" w:after="40" w:lineRule="auto" w:line="312"/>
        <w:ind w:right="425" w:left="170" w:hanging="238"/>
        <w:jc w:val="both"/>
      </w:pPr>
      <w:r>
        <w:rPr>
          <w:rFonts w:cs="Times New Roman" w:ascii="Times New Roman" w:hAnsi="Times New Roman"/>
          <w:b/>
          <w:bCs w:val="1"/>
          <w:i w:val="0"/>
          <w:color w:val="2D6A4F"/>
          <w:sz w:val="17"/>
          <w:szCs w:val="17"/>
          <w:rtl/>
        </w:rPr>
        <w:t xml:space="preserve">٣. </w:t>
      </w:r>
      <w:r>
        <w:rPr>
          <w:rFonts w:cs="Times New Roman" w:ascii="Times New Roman" w:hAnsi="Times New Roman"/>
          <w:b w:val="0"/>
          <w:i w:val="0"/>
          <w:color w:val="4A5A50"/>
          <w:sz w:val="17"/>
          <w:szCs w:val="17"/>
          <w:rtl/>
        </w:rPr>
        <w:t>ڕۆژنامە — «Nizar Amedi elected as Iraqi president»، The New Region، نیسانی ٢٠٢٦ — بۆ ژیاننامە: لەدایکبوون ٨ی شوباتی ١٩٦٨ لە ئامێدی، دەرچووی زانکۆی مووسڵ ١٩٩٣، وەزیری ژینگە ٢٠٢٢–٢٠٢٤، و بەڕێوەبەری دیوانی چوار سەرۆکی کۆمار لە نێوان ٢٠٠٨ و ٢٠٢٢.</w:t>
      </w:r>
    </w:p>
    <w:p>
      <w:pPr>
        <w:keepLines w:val="1"/>
        <w:pBdr>
          <w:left w:val="single" w:sz="6" w:space="7" w:color="2D6A4F"/>
          <w:bottom w:val="single" w:sz="6" w:space="7" w:color="2D6A4F"/>
          <w:right w:val="single" w:sz="6" w:space="7" w:color="2D6A4F"/>
        </w:pBdr>
        <w:shd w:val="clear" w:color="auto" w:fill="F4F8F5"/>
        <w:bidi/>
        <w:spacing w:before="0" w:after="120" w:lineRule="auto" w:line="276"/>
        <w:ind w:right="624" w:left="170"/>
        <w:jc w:val="left"/>
      </w:pPr>
      <w:r>
        <w:rPr>
          <w:rFonts w:cs="Times New Roman" w:ascii="Times New Roman" w:hAnsi="Times New Roman"/>
          <w:b w:val="0"/>
          <w:i w:val="0"/>
          <w:color w:val="2D6A4F"/>
          <w:sz w:val="15"/>
          <w:szCs w:val="15"/>
          <w:rtl/>
        </w:rPr>
        <w:t xml:space="preserve">↗ </w:t>
      </w:r>
      <w:hyperlink r:id="rId56">
        <w:r>
          <w:rPr>
            <w:rFonts w:cs="Times New Roman" w:ascii="Times New Roman" w:hAnsi="Times New Roman"/>
            <w:color w:val="1F5C3A"/>
            <w:sz w:val="15"/>
            <w:szCs w:val="15"/>
            <w:u w:val="single" w:color="1F5C3A"/>
          </w:rPr>
          <w:t xml:space="preserve">⁦https://thenewregion.com/posts/5086⁩</w:t>
        </w:r>
      </w:hyperlink>
    </w:p>
    <w:p>
      <w:bookmarkStart w:id="1185" w:name="T184"/>
      <w:pPr>
        <w:keepNext w:val="1"/>
        <w:keepLines w:val="1"/>
        <w:pageBreakBefore w:val="1"/>
        <w:bidi/>
        <w:spacing w:before="242" w:after="40" w:lineRule="auto" w:line="288"/>
        <w:jc w:val="right"/>
      </w:pPr>
      <w:r>
        <w:rPr>
          <w:rFonts w:cs="Times New Roman" w:ascii="Times New Roman" w:hAnsi="Times New Roman"/>
          <w:b/>
          <w:bCs w:val="1"/>
          <w:i w:val="0"/>
          <w:color w:val="14532D"/>
          <w:sz w:val="33"/>
          <w:szCs w:val="33"/>
          <w:rtl/>
        </w:rPr>
        <w:t>هەڵسەنگاندنی ئەم دوازدە ساڵە</w:t>
      </w:r>
      <w:bookmarkEnd w:id="1185"/>
    </w:p>
    <w:p>
      <w:pPr>
        <w:keepNext w:val="1"/>
        <w:bidi/>
        <w:spacing w:before="0" w:after="132" w:lineRule="auto" w:line="240"/>
        <w:jc w:val="right"/>
      </w:pPr>
      <w:r>
        <w:rPr>
          <w:rFonts w:cs="Times New Roman" w:ascii="Times New Roman" w:hAnsi="Times New Roman"/>
          <w:b w:val="0"/>
          <w:i w:val="0"/>
          <w:color w:val="9A7B2F"/>
          <w:sz w:val="14"/>
          <w:szCs w:val="14"/>
          <w:rtl/>
        </w:rPr>
        <w:t>▬▬▬▬</w:t>
      </w:r>
    </w:p>
    <w:p>
      <w:pPr>
        <w:bidi/>
        <w:spacing w:before="80" w:after="240" w:lineRule="auto" w:line="348"/>
        <w:ind w:right="113" w:left="113"/>
        <w:jc w:val="both"/>
      </w:pPr>
      <w:r>
        <w:rPr>
          <w:rFonts w:cs="Times New Roman" w:ascii="Times New Roman" w:hAnsi="Times New Roman"/>
          <w:b w:val="0"/>
          <w:i w:val="0"/>
          <w:color w:val="0F3D26"/>
          <w:sz w:val="25"/>
          <w:szCs w:val="25"/>
          <w:rtl/>
        </w:rPr>
        <w:t>لە کۆتایی ئەم بەشەدا، با بە ئارامی هەڵسەنگاندنێک بکەین بۆ ئەم ماوەیە.</w:t>
      </w:r>
    </w:p>
    <w:p>
      <w:bookmarkStart w:id="1186" w:name="T185"/>
      <w:pPr>
        <w:keepNext w:val="1"/>
        <w:keepLines w:val="1"/>
        <w:bidi/>
        <w:spacing w:before="176" w:after="66" w:lineRule="auto" w:line="300"/>
        <w:jc w:val="right"/>
      </w:pPr>
      <w:r>
        <w:rPr>
          <w:rFonts w:cs="Times New Roman" w:ascii="Times New Roman" w:hAnsi="Times New Roman"/>
          <w:b/>
          <w:bCs w:val="1"/>
          <w:i w:val="0"/>
          <w:color w:val="1E6B3C"/>
          <w:sz w:val="27"/>
          <w:szCs w:val="27"/>
          <w:rtl/>
        </w:rPr>
        <w:t>ئەوەی لەبیر دەکرێت: دۆخ، نەک تەنها کەسایەتی</w:t>
      </w:r>
      <w:bookmarkEnd w:id="1186"/>
    </w:p>
    <w:p>
      <w:pPr>
        <w:bidi/>
        <w:spacing w:before="0" w:after="100" w:lineRule="auto" w:line="331"/>
        <w:ind w:firstLine="283"/>
        <w:jc w:val="both"/>
      </w:pPr>
      <w:r>
        <w:rPr>
          <w:rFonts w:cs="Times New Roman" w:ascii="Times New Roman" w:hAnsi="Times New Roman"/>
          <w:b w:val="0"/>
          <w:i w:val="0"/>
          <w:color w:val="1A1A1A"/>
          <w:sz w:val="22"/>
          <w:szCs w:val="22"/>
          <w:rtl/>
        </w:rPr>
        <w:t>کاتێک قۆناغەکان بەراورد دەکەین، زۆر جار تەنها سەیری کەسەکان دەکەین و لەبیرمان دەچێت کە هەر یەکێکیان لە چ دۆخێکدا کاری کردووە.</w:t>
      </w:r>
    </w:p>
    <w:p>
      <w:pPr>
        <w:keepNext w:val="1"/>
        <w:bidi/>
        <w:spacing w:before="320" w:after="100" w:lineRule="auto" w:line="288"/>
        <w:jc w:val="right"/>
      </w:pPr>
      <w:r>
        <w:rPr>
          <w:rFonts w:cs="Times New Roman" w:ascii="Times New Roman" w:hAnsi="Times New Roman"/>
          <w:b w:val="0"/>
          <w:i w:val="0"/>
          <w:color w:val="9A7B2F"/>
          <w:sz w:val="16"/>
          <w:szCs w:val="16"/>
          <w:rtl/>
        </w:rPr>
        <w:t xml:space="preserve">◆  </w:t>
      </w:r>
      <w:r>
        <w:rPr>
          <w:rFonts w:cs="Times New Roman" w:ascii="Times New Roman" w:hAnsi="Times New Roman"/>
          <w:b/>
          <w:bCs w:val="1"/>
          <w:i w:val="0"/>
          <w:color w:val="0F3D26"/>
          <w:sz w:val="21"/>
          <w:szCs w:val="21"/>
          <w:rtl/>
        </w:rPr>
        <w:t>هەمان پۆست، دۆخی جیاواز</w:t>
      </w:r>
    </w:p>
    <w:tbl>
      <w:tblPr>
        <w:bidiVisual/>
        <w:tblW w:w="6350" w:type="dxa"/>
        <w:jc w:val="center"/>
        <w:tblBorders>
          <w:top w:val="single" w:sz="12" w:space="0" w:color="14532D"/>
          <w:left w:val="nil"/>
          <w:bottom w:val="single" w:sz="12" w:space="0" w:color="14532D"/>
          <w:right w:val="nil"/>
          <w:insideH w:val="single" w:sz="2" w:space="0" w:color="C8DACE"/>
          <w:insideV w:val="nil"/>
        </w:tblBorders>
        <w:tblLayout w:type="fixed"/>
        <w:tblCellMar>
          <w:top w:w="60" w:type="dxa"/>
          <w:bottom w:w="60" w:type="dxa"/>
          <w:left w:w="110" w:type="dxa"/>
          <w:right w:w="110" w:type="dxa"/>
        </w:tblCellMar>
        <w:tblLook w:firstColumn="1" w:firstRow="1" w:lastColumn="0" w:lastRow="0" w:noHBand="0" w:noVBand="1" w:val="04A0"/>
      </w:tblPr>
      <w:tblGrid>
        <w:gridCol w:w="1587"/>
        <w:gridCol w:w="1587"/>
        <w:gridCol w:w="1587"/>
        <w:gridCol w:w="1587"/>
      </w:tblGrid>
      <w:tr>
        <w:trPr>
          <w:cantSplit/>
          <w:tblHeader/>
        </w:trPr>
        <w:tc>
          <w:tcPr>
            <w:tcW w:type="dxa" w:w="1587"/>
            <w:shd w:val="clear" w:color="auto" w:fill="14532D"/>
            <w:vAlign w:val="center"/>
          </w:tcPr>
          <w:p>
            <w:pPr>
              <w:bidi/>
              <w:spacing w:before="20" w:after="20" w:line="312" w:lineRule="auto"/>
              <w:jc w:val="center"/>
            </w:pPr>
            <w:r>
              <w:rPr>
                <w:rFonts w:cs="Times New Roman" w:ascii="Times New Roman" w:hAnsi="Times New Roman"/>
                <w:b/>
                <w:bCs w:val="1"/>
                <w:i w:val="0"/>
                <w:color w:val="FFFFFF"/>
                <w:sz w:val="19"/>
                <w:szCs w:val="19"/>
                <w:rtl/>
              </w:rPr>
              <w:t>قۆناغ</w:t>
            </w:r>
          </w:p>
        </w:tc>
        <w:tc>
          <w:tcPr>
            <w:tcW w:type="dxa" w:w="1587"/>
            <w:shd w:val="clear" w:color="auto" w:fill="14532D"/>
            <w:vAlign w:val="center"/>
          </w:tcPr>
          <w:p>
            <w:pPr>
              <w:bidi/>
              <w:spacing w:before="20" w:after="20" w:line="312" w:lineRule="auto"/>
              <w:jc w:val="center"/>
            </w:pPr>
            <w:r>
              <w:rPr>
                <w:rFonts w:cs="Times New Roman" w:ascii="Times New Roman" w:hAnsi="Times New Roman"/>
                <w:b/>
                <w:bCs w:val="1"/>
                <w:i w:val="0"/>
                <w:color w:val="FFFFFF"/>
                <w:sz w:val="19"/>
                <w:szCs w:val="19"/>
                <w:rtl/>
              </w:rPr>
              <w:t>ئاسایش</w:t>
            </w:r>
          </w:p>
        </w:tc>
        <w:tc>
          <w:tcPr>
            <w:tcW w:type="dxa" w:w="1587"/>
            <w:shd w:val="clear" w:color="auto" w:fill="14532D"/>
            <w:vAlign w:val="center"/>
          </w:tcPr>
          <w:p>
            <w:pPr>
              <w:bidi/>
              <w:spacing w:before="20" w:after="20" w:line="312" w:lineRule="auto"/>
              <w:jc w:val="center"/>
            </w:pPr>
            <w:r>
              <w:rPr>
                <w:rFonts w:cs="Times New Roman" w:ascii="Times New Roman" w:hAnsi="Times New Roman"/>
                <w:b/>
                <w:bCs w:val="1"/>
                <w:i w:val="0"/>
                <w:color w:val="FFFFFF"/>
                <w:sz w:val="19"/>
                <w:szCs w:val="19"/>
                <w:rtl/>
              </w:rPr>
              <w:t>بودجە</w:t>
            </w:r>
          </w:p>
        </w:tc>
        <w:tc>
          <w:tcPr>
            <w:tcW w:type="dxa" w:w="1587"/>
            <w:shd w:val="clear" w:color="auto" w:fill="14532D"/>
            <w:vAlign w:val="center"/>
          </w:tcPr>
          <w:p>
            <w:pPr>
              <w:bidi/>
              <w:spacing w:before="20" w:after="20" w:line="312" w:lineRule="auto"/>
              <w:jc w:val="center"/>
            </w:pPr>
            <w:r>
              <w:rPr>
                <w:rFonts w:cs="Times New Roman" w:ascii="Times New Roman" w:hAnsi="Times New Roman"/>
                <w:b/>
                <w:bCs w:val="1"/>
                <w:i w:val="0"/>
                <w:color w:val="FFFFFF"/>
                <w:sz w:val="19"/>
                <w:szCs w:val="19"/>
                <w:rtl/>
              </w:rPr>
              <w:t>پەیوەندیی نێودەوڵەتی</w:t>
            </w:r>
          </w:p>
        </w:tc>
      </w:tr>
      <w:tr>
        <w:trPr>
          <w:cantSplit/>
        </w:trPr>
        <w:tc>
          <w:tcPr>
            <w:tcW w:type="dxa" w:w="1587"/>
            <w:vAlign w:val="center"/>
          </w:tcPr>
          <w:p>
            <w:pPr>
              <w:bidi/>
              <w:spacing w:before="20" w:after="20" w:line="312" w:lineRule="auto"/>
              <w:jc w:val="right"/>
            </w:pPr>
            <w:r>
              <w:rPr>
                <w:rFonts w:cs="Times New Roman" w:ascii="Times New Roman" w:hAnsi="Times New Roman"/>
                <w:b/>
                <w:bCs w:val="1"/>
                <w:i w:val="0"/>
                <w:color w:val="0F3D26"/>
                <w:sz w:val="19"/>
                <w:szCs w:val="19"/>
                <w:rtl/>
              </w:rPr>
              <w:t>٢٠١٤–٢٠١٨</w:t>
            </w:r>
          </w:p>
        </w:tc>
        <w:tc>
          <w:tcPr>
            <w:tcW w:type="dxa" w:w="1587"/>
            <w:vAlign w:val="center"/>
          </w:tcPr>
          <w:p>
            <w:pPr>
              <w:bidi/>
              <w:spacing w:before="20" w:after="20" w:line="312" w:lineRule="auto"/>
              <w:jc w:val="right"/>
            </w:pPr>
            <w:r>
              <w:rPr>
                <w:rFonts w:cs="Times New Roman" w:ascii="Times New Roman" w:hAnsi="Times New Roman"/>
                <w:b w:val="0"/>
                <w:i w:val="0"/>
                <w:color w:val="1A1A1A"/>
                <w:sz w:val="19"/>
                <w:szCs w:val="19"/>
                <w:rtl/>
              </w:rPr>
              <w:t>جەنگی داعش</w:t>
            </w:r>
          </w:p>
        </w:tc>
        <w:tc>
          <w:tcPr>
            <w:tcW w:type="dxa" w:w="1587"/>
            <w:vAlign w:val="center"/>
          </w:tcPr>
          <w:p>
            <w:pPr>
              <w:bidi/>
              <w:spacing w:before="20" w:after="20" w:line="312" w:lineRule="auto"/>
              <w:jc w:val="right"/>
            </w:pPr>
            <w:r>
              <w:rPr>
                <w:rFonts w:cs="Times New Roman" w:ascii="Times New Roman" w:hAnsi="Times New Roman"/>
                <w:b w:val="0"/>
                <w:i w:val="0"/>
                <w:color w:val="1A1A1A"/>
                <w:sz w:val="19"/>
                <w:szCs w:val="19"/>
                <w:rtl/>
              </w:rPr>
              <w:t>قەیرانی قووڵ</w:t>
            </w:r>
          </w:p>
        </w:tc>
        <w:tc>
          <w:tcPr>
            <w:tcW w:type="dxa" w:w="1587"/>
            <w:vAlign w:val="center"/>
          </w:tcPr>
          <w:p>
            <w:pPr>
              <w:bidi/>
              <w:spacing w:before="20" w:after="20" w:line="312" w:lineRule="auto"/>
              <w:jc w:val="right"/>
            </w:pPr>
            <w:r>
              <w:rPr>
                <w:rFonts w:cs="Times New Roman" w:ascii="Times New Roman" w:hAnsi="Times New Roman"/>
                <w:b w:val="0"/>
                <w:i w:val="0"/>
                <w:color w:val="1A1A1A"/>
                <w:sz w:val="19"/>
                <w:szCs w:val="19"/>
                <w:rtl/>
              </w:rPr>
              <w:t>سنووردار</w:t>
            </w:r>
          </w:p>
        </w:tc>
      </w:tr>
      <w:tr>
        <w:trPr>
          <w:cantSplit/>
        </w:trPr>
        <w:tc>
          <w:tcPr>
            <w:tcW w:type="dxa" w:w="1587"/>
            <w:shd w:val="clear" w:color="auto" w:fill="F5F9F6"/>
            <w:vAlign w:val="center"/>
          </w:tcPr>
          <w:p>
            <w:pPr>
              <w:bidi/>
              <w:spacing w:before="20" w:after="20" w:line="312" w:lineRule="auto"/>
              <w:jc w:val="right"/>
            </w:pPr>
            <w:r>
              <w:rPr>
                <w:rFonts w:cs="Times New Roman" w:ascii="Times New Roman" w:hAnsi="Times New Roman"/>
                <w:b/>
                <w:bCs w:val="1"/>
                <w:i w:val="0"/>
                <w:color w:val="0F3D26"/>
                <w:sz w:val="19"/>
                <w:szCs w:val="19"/>
                <w:rtl/>
              </w:rPr>
              <w:t>٢٠١٨–٢٠٢٢</w:t>
            </w:r>
          </w:p>
        </w:tc>
        <w:tc>
          <w:tcPr>
            <w:tcW w:type="dxa" w:w="1587"/>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ناسەقامگیر</w:t>
            </w:r>
          </w:p>
        </w:tc>
        <w:tc>
          <w:tcPr>
            <w:tcW w:type="dxa" w:w="1587"/>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ناوەند</w:t>
            </w:r>
          </w:p>
        </w:tc>
        <w:tc>
          <w:tcPr>
            <w:tcW w:type="dxa" w:w="1587"/>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لە کردنەوەدا</w:t>
            </w:r>
          </w:p>
        </w:tc>
      </w:tr>
      <w:tr>
        <w:trPr>
          <w:cantSplit/>
        </w:trPr>
        <w:tc>
          <w:tcPr>
            <w:tcW w:type="dxa" w:w="1587"/>
            <w:vAlign w:val="center"/>
          </w:tcPr>
          <w:p>
            <w:pPr>
              <w:bidi/>
              <w:spacing w:before="20" w:after="20" w:line="312" w:lineRule="auto"/>
              <w:jc w:val="right"/>
            </w:pPr>
            <w:r>
              <w:rPr>
                <w:rFonts w:cs="Times New Roman" w:ascii="Times New Roman" w:hAnsi="Times New Roman"/>
                <w:b/>
                <w:bCs w:val="1"/>
                <w:i w:val="0"/>
                <w:color w:val="0F3D26"/>
                <w:sz w:val="19"/>
                <w:szCs w:val="19"/>
                <w:rtl/>
              </w:rPr>
              <w:t>٢٠٢٢–٢٠٢٦</w:t>
            </w:r>
          </w:p>
        </w:tc>
        <w:tc>
          <w:tcPr>
            <w:tcW w:type="dxa" w:w="1587"/>
            <w:vAlign w:val="center"/>
          </w:tcPr>
          <w:p>
            <w:pPr>
              <w:bidi/>
              <w:spacing w:before="20" w:after="20" w:line="312" w:lineRule="auto"/>
              <w:jc w:val="right"/>
            </w:pPr>
            <w:r>
              <w:rPr>
                <w:rFonts w:cs="Times New Roman" w:ascii="Times New Roman" w:hAnsi="Times New Roman"/>
                <w:b w:val="0"/>
                <w:i w:val="0"/>
                <w:color w:val="1A1A1A"/>
                <w:sz w:val="19"/>
                <w:szCs w:val="19"/>
                <w:rtl/>
              </w:rPr>
              <w:t>باشتر</w:t>
            </w:r>
          </w:p>
        </w:tc>
        <w:tc>
          <w:tcPr>
            <w:tcW w:type="dxa" w:w="1587"/>
            <w:vAlign w:val="center"/>
          </w:tcPr>
          <w:p>
            <w:pPr>
              <w:bidi/>
              <w:spacing w:before="20" w:after="20" w:line="312" w:lineRule="auto"/>
              <w:jc w:val="right"/>
            </w:pPr>
            <w:r>
              <w:rPr>
                <w:rFonts w:cs="Times New Roman" w:ascii="Times New Roman" w:hAnsi="Times New Roman"/>
                <w:b w:val="0"/>
                <w:i w:val="0"/>
                <w:color w:val="1A1A1A"/>
                <w:sz w:val="19"/>
                <w:szCs w:val="19"/>
                <w:rtl/>
              </w:rPr>
              <w:t>باشتر</w:t>
            </w:r>
          </w:p>
        </w:tc>
        <w:tc>
          <w:tcPr>
            <w:tcW w:type="dxa" w:w="1587"/>
            <w:vAlign w:val="center"/>
          </w:tcPr>
          <w:p>
            <w:pPr>
              <w:bidi/>
              <w:spacing w:before="20" w:after="20" w:line="312" w:lineRule="auto"/>
              <w:jc w:val="right"/>
            </w:pPr>
            <w:r>
              <w:rPr>
                <w:rFonts w:cs="Times New Roman" w:ascii="Times New Roman" w:hAnsi="Times New Roman"/>
                <w:b w:val="0"/>
                <w:i w:val="0"/>
                <w:color w:val="1A1A1A"/>
                <w:sz w:val="19"/>
                <w:szCs w:val="19"/>
                <w:rtl/>
              </w:rPr>
              <w:t>کراوە</w:t>
            </w:r>
          </w:p>
        </w:tc>
      </w:tr>
    </w:tbl>
    <w:p>
      <w:pPr>
        <w:bidi/>
        <w:spacing w:after="0" w:before="0" w:lineRule="exact" w:line="240"/>
      </w:pPr>
      <w:r>
        <w:rPr>
          <w:rFonts w:cs="Times New Roman" w:ascii="Times New Roman" w:hAnsi="Times New Roman"/>
          <w:b w:val="0"/>
          <w:i w:val="0"/>
          <w:color w:val="1A1A1A"/>
          <w:sz w:val="2"/>
          <w:szCs w:val="2"/>
          <w:rtl/>
        </w:rPr>
        <w:t xml:space="preserve"> </w:t>
      </w:r>
    </w:p>
    <w:p>
      <w:pPr>
        <w:bidi/>
        <w:spacing w:before="0" w:after="100" w:lineRule="auto" w:line="331"/>
        <w:ind w:firstLine="283"/>
        <w:jc w:val="both"/>
      </w:pPr>
      <w:r>
        <w:rPr>
          <w:rFonts w:cs="Times New Roman" w:ascii="Times New Roman" w:hAnsi="Times New Roman"/>
          <w:b w:val="0"/>
          <w:i w:val="0"/>
          <w:color w:val="1A1A1A"/>
          <w:sz w:val="22"/>
          <w:szCs w:val="22"/>
          <w:rtl/>
        </w:rPr>
        <w:t>دکتۆر فوئاد مەعسوم لە ناوەڕاستی جەنگێکدا کاری کرد کە تێیدا سێیەکی خاکی وڵات لە دەستدا بوو. دکتۆر بەرهەم ساڵح لە قۆناغی ناسەقامگیری و خۆپیشاندانەکاندا بوو. دکتۆر لەتیف ڕەشید لە سەقامگیرترین قۆناغی ئەم ماوەیەدا بوو.</w:t>
      </w:r>
    </w:p>
    <w:p>
      <w:pPr>
        <w:bidi/>
        <w:spacing w:before="0" w:after="100" w:lineRule="auto" w:line="331"/>
        <w:ind w:firstLine="283"/>
        <w:jc w:val="both"/>
      </w:pPr>
      <w:r>
        <w:rPr>
          <w:rFonts w:cs="Times New Roman" w:ascii="Times New Roman" w:hAnsi="Times New Roman"/>
          <w:b w:val="0"/>
          <w:i w:val="0"/>
          <w:color w:val="1A1A1A"/>
          <w:sz w:val="22"/>
          <w:szCs w:val="22"/>
          <w:rtl/>
        </w:rPr>
        <w:t>ئەمە بەم مانایە نایەت کە کەسایەتی گرنگ نییە. بەڵکو بەم مانایە دێت کە هەڵسەنگاندنێکی دادپەروەرانە، دەبێت دۆخەکەش لەبەرچاو بگرێت.</w:t>
      </w:r>
    </w:p>
    <w:p>
      <w:bookmarkStart w:id="1187" w:name="T186"/>
      <w:pPr>
        <w:keepNext w:val="1"/>
        <w:keepLines w:val="1"/>
        <w:bidi/>
        <w:spacing w:before="176" w:after="66" w:lineRule="auto" w:line="300"/>
        <w:jc w:val="right"/>
      </w:pPr>
      <w:r>
        <w:rPr>
          <w:rFonts w:cs="Times New Roman" w:ascii="Times New Roman" w:hAnsi="Times New Roman"/>
          <w:b/>
          <w:bCs w:val="1"/>
          <w:i w:val="0"/>
          <w:color w:val="1E6B3C"/>
          <w:sz w:val="27"/>
          <w:szCs w:val="27"/>
          <w:rtl/>
        </w:rPr>
        <w:t>ئەوەی بەدەستهات</w:t>
      </w:r>
      <w:bookmarkEnd w:id="1187"/>
    </w:p>
    <w:p>
      <w:pPr>
        <w:bidi/>
        <w:spacing w:before="0" w:after="100" w:lineRule="auto" w:line="348"/>
        <w:ind w:right="425" w:hanging="255"/>
        <w:jc w:val="both"/>
      </w:pPr>
      <w:r>
        <w:rPr>
          <w:rFonts w:cs="Times New Roman" w:ascii="Times New Roman" w:hAnsi="Times New Roman"/>
          <w:b/>
          <w:bCs w:val="1"/>
          <w:i w:val="0"/>
          <w:color w:val="2D6A4F"/>
          <w:sz w:val="22"/>
          <w:szCs w:val="22"/>
          <w:rtl/>
        </w:rPr>
        <w:t xml:space="preserve">▪  </w:t>
      </w:r>
      <w:r>
        <w:rPr>
          <w:rFonts w:cs="Times New Roman" w:ascii="Times New Roman" w:hAnsi="Times New Roman"/>
          <w:b w:val="0"/>
          <w:i w:val="0"/>
          <w:color w:val="1A1A1A"/>
          <w:sz w:val="23"/>
          <w:szCs w:val="23"/>
          <w:rtl/>
        </w:rPr>
        <w:t>وەرزش لە ساڵانی جەنگدا بە تەواوی نەوەستا، و ئەمە بە خۆی جۆرێک لە بەرگری بوو.</w:t>
      </w:r>
    </w:p>
    <w:p>
      <w:pPr>
        <w:bidi/>
        <w:spacing w:before="0" w:after="100" w:lineRule="auto" w:line="348"/>
        <w:ind w:right="425" w:hanging="255"/>
        <w:jc w:val="both"/>
      </w:pPr>
      <w:r>
        <w:rPr>
          <w:rFonts w:cs="Times New Roman" w:ascii="Times New Roman" w:hAnsi="Times New Roman"/>
          <w:b/>
          <w:bCs w:val="1"/>
          <w:i w:val="0"/>
          <w:color w:val="2D6A4F"/>
          <w:sz w:val="22"/>
          <w:szCs w:val="22"/>
          <w:rtl/>
        </w:rPr>
        <w:t xml:space="preserve">▪  </w:t>
      </w:r>
      <w:r>
        <w:rPr>
          <w:rFonts w:cs="Times New Roman" w:ascii="Times New Roman" w:hAnsi="Times New Roman"/>
          <w:b w:val="0"/>
          <w:i w:val="0"/>
          <w:color w:val="1A1A1A"/>
          <w:sz w:val="23"/>
          <w:szCs w:val="23"/>
          <w:rtl/>
        </w:rPr>
        <w:t>قەدەغەی یارییە نێودەوڵەتییەکان لەسەر یاریگاکانی عێراق لابرا — دەستکەوتێکی دیپلۆماسیی گەورە.</w:t>
      </w:r>
    </w:p>
    <w:p>
      <w:pPr>
        <w:bidi/>
        <w:spacing w:before="0" w:after="100" w:lineRule="auto" w:line="348"/>
        <w:ind w:right="425" w:hanging="255"/>
        <w:jc w:val="both"/>
      </w:pPr>
      <w:r>
        <w:rPr>
          <w:rFonts w:cs="Times New Roman" w:ascii="Times New Roman" w:hAnsi="Times New Roman"/>
          <w:b/>
          <w:bCs w:val="1"/>
          <w:i w:val="0"/>
          <w:color w:val="2D6A4F"/>
          <w:sz w:val="22"/>
          <w:szCs w:val="22"/>
          <w:rtl/>
        </w:rPr>
        <w:t xml:space="preserve">▪  </w:t>
      </w:r>
      <w:r>
        <w:rPr>
          <w:rFonts w:cs="Times New Roman" w:ascii="Times New Roman" w:hAnsi="Times New Roman"/>
          <w:b w:val="0"/>
          <w:i w:val="0"/>
          <w:color w:val="1A1A1A"/>
          <w:sz w:val="23"/>
          <w:szCs w:val="23"/>
          <w:rtl/>
        </w:rPr>
        <w:t>عێراق دووبارە بوو بە میوانداری کێبڕکێی گەورە، و لە ٢٠٢٣دا جامی کەنداوی بردەوە.</w:t>
      </w:r>
    </w:p>
    <w:p>
      <w:pPr>
        <w:bidi/>
        <w:spacing w:before="0" w:after="100" w:lineRule="auto" w:line="348"/>
        <w:ind w:right="425" w:hanging="255"/>
        <w:jc w:val="both"/>
      </w:pPr>
      <w:r>
        <w:rPr>
          <w:rFonts w:cs="Times New Roman" w:ascii="Times New Roman" w:hAnsi="Times New Roman"/>
          <w:b/>
          <w:bCs w:val="1"/>
          <w:i w:val="0"/>
          <w:color w:val="2D6A4F"/>
          <w:sz w:val="22"/>
          <w:szCs w:val="22"/>
          <w:rtl/>
        </w:rPr>
        <w:t xml:space="preserve">▪  </w:t>
      </w:r>
      <w:r>
        <w:rPr>
          <w:rFonts w:cs="Times New Roman" w:ascii="Times New Roman" w:hAnsi="Times New Roman"/>
          <w:b w:val="0"/>
          <w:i w:val="0"/>
          <w:color w:val="1A1A1A"/>
          <w:sz w:val="23"/>
          <w:szCs w:val="23"/>
          <w:rtl/>
        </w:rPr>
        <w:t>لە ٢٠٢٦دا، دوای چل ساڵ، عێراق گەڕایەوە بۆ مۆندیال.</w:t>
      </w:r>
    </w:p>
    <w:p>
      <w:bookmarkStart w:id="1188" w:name="T187"/>
      <w:pPr>
        <w:keepNext w:val="1"/>
        <w:keepLines w:val="1"/>
        <w:bidi/>
        <w:spacing w:before="176" w:after="66" w:lineRule="auto" w:line="300"/>
        <w:jc w:val="right"/>
      </w:pPr>
      <w:r>
        <w:rPr>
          <w:rFonts w:cs="Times New Roman" w:ascii="Times New Roman" w:hAnsi="Times New Roman"/>
          <w:b/>
          <w:bCs w:val="1"/>
          <w:i w:val="0"/>
          <w:color w:val="1E6B3C"/>
          <w:sz w:val="27"/>
          <w:szCs w:val="27"/>
          <w:rtl/>
        </w:rPr>
        <w:t>ئەوەی نەگۆڕا</w:t>
      </w:r>
      <w:bookmarkEnd w:id="1188"/>
    </w:p>
    <w:p>
      <w:pPr>
        <w:bidi/>
        <w:spacing w:before="0" w:after="100" w:lineRule="auto" w:line="348"/>
        <w:ind w:right="425" w:hanging="255"/>
        <w:jc w:val="both"/>
      </w:pPr>
      <w:r>
        <w:rPr>
          <w:rFonts w:cs="Times New Roman" w:ascii="Times New Roman" w:hAnsi="Times New Roman"/>
          <w:b/>
          <w:bCs w:val="1"/>
          <w:i w:val="0"/>
          <w:color w:val="2D6A4F"/>
          <w:sz w:val="22"/>
          <w:szCs w:val="22"/>
          <w:rtl/>
        </w:rPr>
        <w:t xml:space="preserve">▪  </w:t>
      </w:r>
      <w:r>
        <w:rPr>
          <w:rFonts w:cs="Times New Roman" w:ascii="Times New Roman" w:hAnsi="Times New Roman"/>
          <w:b w:val="0"/>
          <w:i w:val="0"/>
          <w:color w:val="1A1A1A"/>
          <w:sz w:val="23"/>
          <w:szCs w:val="23"/>
          <w:rtl/>
        </w:rPr>
        <w:t>سیستەمی خولی گەنجان هێشتا لاوازە.</w:t>
      </w:r>
    </w:p>
    <w:p>
      <w:pPr>
        <w:bidi/>
        <w:spacing w:before="0" w:after="100" w:lineRule="auto" w:line="348"/>
        <w:ind w:right="425" w:hanging="255"/>
        <w:jc w:val="both"/>
      </w:pPr>
      <w:r>
        <w:rPr>
          <w:rFonts w:cs="Times New Roman" w:ascii="Times New Roman" w:hAnsi="Times New Roman"/>
          <w:b/>
          <w:bCs w:val="1"/>
          <w:i w:val="0"/>
          <w:color w:val="2D6A4F"/>
          <w:sz w:val="22"/>
          <w:szCs w:val="22"/>
          <w:rtl/>
        </w:rPr>
        <w:t xml:space="preserve">▪  </w:t>
      </w:r>
      <w:r>
        <w:rPr>
          <w:rFonts w:cs="Times New Roman" w:ascii="Times New Roman" w:hAnsi="Times New Roman"/>
          <w:b w:val="0"/>
          <w:i w:val="0"/>
          <w:color w:val="1A1A1A"/>
          <w:sz w:val="23"/>
          <w:szCs w:val="23"/>
          <w:rtl/>
        </w:rPr>
        <w:t>گەندەڵیی ئیداری لە هەندێک دامەزراوەدا بەردەوامە.</w:t>
      </w:r>
    </w:p>
    <w:p>
      <w:pPr>
        <w:bidi/>
        <w:spacing w:before="0" w:after="100" w:lineRule="auto" w:line="348"/>
        <w:ind w:right="425" w:hanging="255"/>
        <w:jc w:val="both"/>
      </w:pPr>
      <w:r>
        <w:rPr>
          <w:rFonts w:cs="Times New Roman" w:ascii="Times New Roman" w:hAnsi="Times New Roman"/>
          <w:b/>
          <w:bCs w:val="1"/>
          <w:i w:val="0"/>
          <w:color w:val="2D6A4F"/>
          <w:sz w:val="22"/>
          <w:szCs w:val="22"/>
          <w:rtl/>
        </w:rPr>
        <w:t xml:space="preserve">▪  </w:t>
      </w:r>
      <w:r>
        <w:rPr>
          <w:rFonts w:cs="Times New Roman" w:ascii="Times New Roman" w:hAnsi="Times New Roman"/>
          <w:b w:val="0"/>
          <w:i w:val="0"/>
          <w:color w:val="1A1A1A"/>
          <w:sz w:val="23"/>
          <w:szCs w:val="23"/>
          <w:rtl/>
        </w:rPr>
        <w:t>وەرزشی ژنان هێشتا لە پەراوێزدایە.</w:t>
      </w:r>
    </w:p>
    <w:p>
      <w:pPr>
        <w:bidi/>
        <w:spacing w:before="0" w:after="100" w:lineRule="auto" w:line="348"/>
        <w:ind w:right="425" w:hanging="255"/>
        <w:jc w:val="both"/>
      </w:pPr>
      <w:r>
        <w:rPr>
          <w:rFonts w:cs="Times New Roman" w:ascii="Times New Roman" w:hAnsi="Times New Roman"/>
          <w:b/>
          <w:bCs w:val="1"/>
          <w:i w:val="0"/>
          <w:color w:val="2D6A4F"/>
          <w:sz w:val="22"/>
          <w:szCs w:val="22"/>
          <w:rtl/>
        </w:rPr>
        <w:t xml:space="preserve">▪  </w:t>
      </w:r>
      <w:r>
        <w:rPr>
          <w:rFonts w:cs="Times New Roman" w:ascii="Times New Roman" w:hAnsi="Times New Roman"/>
          <w:b w:val="0"/>
          <w:i w:val="0"/>
          <w:color w:val="1A1A1A"/>
          <w:sz w:val="23"/>
          <w:szCs w:val="23"/>
          <w:rtl/>
        </w:rPr>
        <w:t>بڕیاری وەرزشی هێشتا زیاتر پشت بە کەسایەتی دەبەستێت نەک بە سیستەم.</w:t>
      </w:r>
    </w:p>
    <w:p>
      <w:pPr>
        <w:keepNext w:val="1"/>
        <w:keepLines w:val="1"/>
        <w:pBdr>
          <w:right w:val="single" w:sz="18" w:space="8" w:color="1E6B3C"/>
        </w:pBdr>
        <w:shd w:val="clear" w:color="auto" w:fill="E9F1EB"/>
        <w:bidi/>
        <w:spacing w:before="240" w:after="40" w:lineRule="auto" w:line="348"/>
        <w:ind w:right="312" w:left="312"/>
        <w:jc w:val="both"/>
      </w:pPr>
      <w:r>
        <w:rPr>
          <w:rFonts w:cs="Times New Roman" w:ascii="Times New Roman" w:hAnsi="Times New Roman"/>
          <w:b w:val="0"/>
          <w:i/>
          <w:iCs w:val="1"/>
          <w:color w:val="0F3D26"/>
          <w:sz w:val="23"/>
          <w:szCs w:val="23"/>
          <w:rtl/>
        </w:rPr>
        <w:t>«ئەم دوازدە ساڵە، ساڵانی بەرهەمن — نەک ساڵانی چاندن. ئەو تۆوەی لەم ماوەیەدا بەرهەمی دا، پێشتر چێنرابوو. ئەمە نە کەمکردنەوەیە لە کاری ئەم قۆناغە، و نە زیادەڕۆییە لە کاری قۆناغی پێشوو. ئەمە تەنها چۆنیەتیی کارکردنی وەرزشە: هیچ شتێک لە یەک ساڵدا بەرهەم نادات.»</w:t>
      </w:r>
    </w:p>
    <w:p>
      <w:pPr>
        <w:keepLines w:val="1"/>
        <w:pBdr>
          <w:right w:val="single" w:sz="18" w:space="8" w:color="1E6B3C"/>
        </w:pBdr>
        <w:shd w:val="clear" w:color="auto" w:fill="E9F1EB"/>
        <w:bidi/>
        <w:spacing w:before="0" w:after="240" w:lineRule="auto" w:line="288"/>
        <w:ind w:right="312" w:left="312"/>
        <w:jc w:val="left"/>
      </w:pPr>
      <w:r>
        <w:rPr>
          <w:rFonts w:cs="Times New Roman" w:ascii="Times New Roman" w:hAnsi="Times New Roman"/>
          <w:b/>
          <w:bCs w:val="1"/>
          <w:i w:val="0"/>
          <w:color w:val="2D6A4F"/>
          <w:sz w:val="19"/>
          <w:szCs w:val="19"/>
          <w:rtl/>
        </w:rPr>
        <w:t>— بۆچوونی نووسەر</w:t>
      </w:r>
    </w:p>
    <w:p>
      <w:bookmarkStart w:id="1189" w:name="T188"/>
      <w:pPr>
        <w:keepNext w:val="1"/>
        <w:keepLines w:val="1"/>
        <w:pageBreakBefore w:val="1"/>
        <w:bidi/>
        <w:spacing w:before="242" w:after="40" w:lineRule="auto" w:line="288"/>
        <w:jc w:val="right"/>
      </w:pPr>
      <w:r>
        <w:rPr>
          <w:rFonts w:cs="Times New Roman" w:ascii="Times New Roman" w:hAnsi="Times New Roman"/>
          <w:b/>
          <w:bCs w:val="1"/>
          <w:i w:val="0"/>
          <w:color w:val="14532D"/>
          <w:sz w:val="33"/>
          <w:szCs w:val="33"/>
          <w:rtl/>
        </w:rPr>
        <w:t>گەشتی مۆندیال بە وردەکاری: هەموو قۆناغەکان</w:t>
      </w:r>
      <w:bookmarkEnd w:id="1189"/>
    </w:p>
    <w:p>
      <w:pPr>
        <w:keepNext w:val="1"/>
        <w:bidi/>
        <w:spacing w:before="0" w:after="132" w:lineRule="auto" w:line="240"/>
        <w:jc w:val="right"/>
      </w:pPr>
      <w:r>
        <w:rPr>
          <w:rFonts w:cs="Times New Roman" w:ascii="Times New Roman" w:hAnsi="Times New Roman"/>
          <w:b w:val="0"/>
          <w:i w:val="0"/>
          <w:color w:val="9A7B2F"/>
          <w:sz w:val="14"/>
          <w:szCs w:val="14"/>
          <w:rtl/>
        </w:rPr>
        <w:t>▬▬▬▬</w:t>
      </w:r>
    </w:p>
    <w:p>
      <w:pPr>
        <w:bidi/>
        <w:spacing w:before="80" w:after="240" w:lineRule="auto" w:line="348"/>
        <w:ind w:right="113" w:left="113"/>
        <w:jc w:val="both"/>
      </w:pPr>
      <w:r>
        <w:rPr>
          <w:rFonts w:cs="Times New Roman" w:ascii="Times New Roman" w:hAnsi="Times New Roman"/>
          <w:b w:val="0"/>
          <w:i w:val="0"/>
          <w:color w:val="0F3D26"/>
          <w:sz w:val="25"/>
          <w:szCs w:val="25"/>
          <w:rtl/>
        </w:rPr>
        <w:t>ئەمە بەشێکی تایبەتە بۆ ئەو خوێنەرەی دەیەوێت بە وردی بزانێت عێراق چۆن گەیشتە مۆندیالی ٢٠٢٦. لە زۆر شوێندا ئەم گەشتە بە دوو ڕستە پوخت کراوەتەوە؛ لێرەدا هەموو قۆناغەکانی دادەنێین.</w:t>
      </w:r>
    </w:p>
    <w:p>
      <w:bookmarkStart w:id="1190" w:name="T189"/>
      <w:pPr>
        <w:keepNext w:val="1"/>
        <w:keepLines w:val="1"/>
        <w:bidi/>
        <w:spacing w:before="176" w:after="66" w:lineRule="auto" w:line="300"/>
        <w:jc w:val="right"/>
      </w:pPr>
      <w:r>
        <w:rPr>
          <w:rFonts w:cs="Times New Roman" w:ascii="Times New Roman" w:hAnsi="Times New Roman"/>
          <w:b/>
          <w:bCs w:val="1"/>
          <w:i w:val="0"/>
          <w:color w:val="1E6B3C"/>
          <w:sz w:val="27"/>
          <w:szCs w:val="27"/>
          <w:rtl/>
        </w:rPr>
        <w:t>سیستەمی نوێی هەڵبژاردنەکان</w:t>
      </w:r>
      <w:bookmarkEnd w:id="1190"/>
    </w:p>
    <w:p>
      <w:pPr>
        <w:bidi/>
        <w:spacing w:before="0" w:after="100" w:lineRule="auto" w:line="331"/>
        <w:ind w:firstLine="283"/>
        <w:jc w:val="both"/>
      </w:pPr>
      <w:r>
        <w:rPr>
          <w:rFonts w:cs="Times New Roman" w:ascii="Times New Roman" w:hAnsi="Times New Roman"/>
          <w:b w:val="0"/>
          <w:i w:val="0"/>
          <w:color w:val="1A1A1A"/>
          <w:sz w:val="22"/>
          <w:szCs w:val="22"/>
          <w:rtl/>
        </w:rPr>
        <w:t>مۆندیالی ٢٠٢٦ یەکەمین خولە کە بە ٤٨ وڵات بەڕێوە دەچێت، لە جیاتی ٣٢. ئەم فراوانبوونە کاریگەریی ڕاستەوخۆی لەسەر ئاسیا هەبوو: ژمارەی شوێنەکانی ئاسیا زیادی کرد، بەڵام لەگەڵ ئەمەشدا ڕێگاکە بۆ عێراق ئاسان نەبوو.</w:t>
      </w:r>
    </w:p>
    <w:p>
      <w:pPr>
        <w:keepNext w:val="1"/>
        <w:pBdr>
          <w:top w:val="single" w:sz="8" w:space="7" w:color="1E6B3C"/>
          <w:left w:val="single" w:sz="8" w:space="7" w:color="1E6B3C"/>
          <w:right w:val="single" w:sz="8" w:space="7" w:color="1E6B3C"/>
        </w:pBdr>
        <w:shd w:val="clear" w:color="auto" w:fill="E9F1EB"/>
        <w:bidi/>
        <w:spacing w:before="240" w:after="60" w:lineRule="auto" w:line="288"/>
        <w:ind w:right="227" w:left="227"/>
        <w:jc w:val="right"/>
      </w:pPr>
      <w:r>
        <w:rPr>
          <w:rFonts w:cs="Times New Roman" w:ascii="Times New Roman" w:hAnsi="Times New Roman"/>
          <w:b/>
          <w:bCs w:val="1"/>
          <w:i w:val="0"/>
          <w:color w:val="0F3D26"/>
          <w:sz w:val="23"/>
          <w:szCs w:val="23"/>
          <w:rtl/>
        </w:rPr>
        <w:t>▪ چۆن وڵاتێکی ئاسیایی دەگاتە مۆندیال؟</w:t>
      </w:r>
    </w:p>
    <w:p>
      <w:pPr>
        <w:keepNext w:val="1"/>
        <w:pBdr>
          <w:left w:val="single" w:sz="8" w:space="7" w:color="1E6B3C"/>
          <w:right w:val="single" w:sz="8" w:space="7" w:color="1E6B3C"/>
        </w:pBdr>
        <w:shd w:val="clear" w:color="auto" w:fill="E9F1EB"/>
        <w:bidi/>
        <w:spacing w:before="0" w:after="80" w:lineRule="auto" w:line="336"/>
        <w:ind w:right="227" w:left="227"/>
        <w:jc w:val="both"/>
      </w:pPr>
      <w:r>
        <w:rPr>
          <w:rFonts w:cs="Times New Roman" w:ascii="Times New Roman" w:hAnsi="Times New Roman"/>
          <w:b w:val="0"/>
          <w:i w:val="0"/>
          <w:color w:val="1A1A1A"/>
          <w:sz w:val="21"/>
          <w:szCs w:val="21"/>
          <w:rtl/>
        </w:rPr>
        <w:t>قۆناغی یەکەم و دووەم — کۆمەڵەی سەرەتایی بۆ وڵاتە بچووکەکان.</w:t>
      </w:r>
    </w:p>
    <w:p>
      <w:pPr>
        <w:keepNext w:val="1"/>
        <w:pBdr>
          <w:left w:val="single" w:sz="8" w:space="7" w:color="1E6B3C"/>
          <w:right w:val="single" w:sz="8" w:space="7" w:color="1E6B3C"/>
        </w:pBdr>
        <w:shd w:val="clear" w:color="auto" w:fill="E9F1EB"/>
        <w:bidi/>
        <w:spacing w:before="0" w:after="80" w:lineRule="auto" w:line="336"/>
        <w:ind w:right="227" w:left="227"/>
        <w:jc w:val="both"/>
      </w:pPr>
      <w:r>
        <w:rPr>
          <w:rFonts w:cs="Times New Roman" w:ascii="Times New Roman" w:hAnsi="Times New Roman"/>
          <w:b w:val="0"/>
          <w:i w:val="0"/>
          <w:color w:val="1A1A1A"/>
          <w:sz w:val="21"/>
          <w:szCs w:val="21"/>
          <w:rtl/>
        </w:rPr>
        <w:t>قۆناغی سێیەم — کۆمەڵەکانی گەورە؛ دوو وڵاتی یەکەم لە هەر کۆمەڵەیەک ڕاستەوخۆ دەچنە مۆندیال.</w:t>
      </w:r>
    </w:p>
    <w:p>
      <w:pPr>
        <w:keepNext w:val="1"/>
        <w:pBdr>
          <w:left w:val="single" w:sz="8" w:space="7" w:color="1E6B3C"/>
          <w:right w:val="single" w:sz="8" w:space="7" w:color="1E6B3C"/>
        </w:pBdr>
        <w:shd w:val="clear" w:color="auto" w:fill="E9F1EB"/>
        <w:bidi/>
        <w:spacing w:before="0" w:after="80" w:lineRule="auto" w:line="336"/>
        <w:ind w:right="227" w:left="227"/>
        <w:jc w:val="both"/>
      </w:pPr>
      <w:r>
        <w:rPr>
          <w:rFonts w:cs="Times New Roman" w:ascii="Times New Roman" w:hAnsi="Times New Roman"/>
          <w:b w:val="0"/>
          <w:i w:val="0"/>
          <w:color w:val="1A1A1A"/>
          <w:sz w:val="21"/>
          <w:szCs w:val="21"/>
          <w:rtl/>
        </w:rPr>
        <w:t>قۆناغی چوارەم — ئەوانەی سێیەم و چوارەم بوون، لە کۆمەڵەی بچووکدا دووبارە کێبڕکێ دەکەن بۆ دوو شوێنی تر.</w:t>
      </w:r>
    </w:p>
    <w:p>
      <w:pPr>
        <w:keepNext w:val="1"/>
        <w:pBdr>
          <w:left w:val="single" w:sz="8" w:space="7" w:color="1E6B3C"/>
          <w:right w:val="single" w:sz="8" w:space="7" w:color="1E6B3C"/>
        </w:pBdr>
        <w:shd w:val="clear" w:color="auto" w:fill="E9F1EB"/>
        <w:bidi/>
        <w:spacing w:before="0" w:after="80" w:lineRule="auto" w:line="336"/>
        <w:ind w:right="227" w:left="227"/>
        <w:jc w:val="both"/>
      </w:pPr>
      <w:r>
        <w:rPr>
          <w:rFonts w:cs="Times New Roman" w:ascii="Times New Roman" w:hAnsi="Times New Roman"/>
          <w:b w:val="0"/>
          <w:i w:val="0"/>
          <w:color w:val="1A1A1A"/>
          <w:sz w:val="21"/>
          <w:szCs w:val="21"/>
          <w:rtl/>
        </w:rPr>
        <w:t>قۆناغی پێنجەم — دوو وڵاتی مابوو، لە یاریی دوو ئایابدا کێبڕکێ دەکەن بۆ ئەوەی کامیان بچێتە یاریی نێوان-کیشوەری.</w:t>
      </w:r>
    </w:p>
    <w:p>
      <w:pPr>
        <w:keepNext w:val="1"/>
        <w:pBdr>
          <w:left w:val="single" w:sz="8" w:space="7" w:color="1E6B3C"/>
          <w:right w:val="single" w:sz="8" w:space="7" w:color="1E6B3C"/>
        </w:pBdr>
        <w:shd w:val="clear" w:color="auto" w:fill="E9F1EB"/>
        <w:bidi/>
        <w:spacing w:before="0" w:after="80" w:lineRule="auto" w:line="336"/>
        <w:ind w:right="227" w:left="227"/>
        <w:jc w:val="both"/>
      </w:pPr>
      <w:r>
        <w:rPr>
          <w:rFonts w:cs="Times New Roman" w:ascii="Times New Roman" w:hAnsi="Times New Roman"/>
          <w:b w:val="0"/>
          <w:i w:val="0"/>
          <w:color w:val="1A1A1A"/>
          <w:sz w:val="21"/>
          <w:szCs w:val="21"/>
          <w:rtl/>
        </w:rPr>
        <w:t>یاریی نێوان-کیشوەری — شەش وڵات لە کیشوەرە جیاوازەکانەوە، بۆ دوو شوێنی کۆتاییی مۆندیال.</w:t>
      </w:r>
    </w:p>
    <w:p>
      <w:pPr>
        <w:pBdr>
          <w:left w:val="single" w:sz="8" w:space="7" w:color="1E6B3C"/>
          <w:bottom w:val="single" w:sz="8" w:space="7" w:color="1E6B3C"/>
          <w:right w:val="single" w:sz="8" w:space="7" w:color="1E6B3C"/>
        </w:pBdr>
        <w:shd w:val="clear" w:color="auto" w:fill="E9F1EB"/>
        <w:bidi/>
        <w:spacing w:before="0" w:after="160" w:lineRule="auto" w:line="336"/>
        <w:ind w:right="227" w:left="227"/>
        <w:jc w:val="both"/>
      </w:pPr>
      <w:r>
        <w:rPr>
          <w:rFonts w:cs="Times New Roman" w:ascii="Times New Roman" w:hAnsi="Times New Roman"/>
          <w:b w:val="0"/>
          <w:i w:val="0"/>
          <w:color w:val="1A1A1A"/>
          <w:sz w:val="21"/>
          <w:szCs w:val="21"/>
          <w:rtl/>
        </w:rPr>
        <w:t>عێراق هەموو ئەم قۆناغانەی بڕی. تەنها یەک وڵات لە ئاسیا نەبوو کە ڕێگایەکی لەمە درێژتری گرتبێتە بەر.</w:t>
      </w:r>
    </w:p>
    <w:p>
      <w:bookmarkStart w:id="1191" w:name="T190"/>
      <w:pPr>
        <w:keepNext w:val="1"/>
        <w:keepLines w:val="1"/>
        <w:bidi/>
        <w:spacing w:before="176" w:after="66" w:lineRule="auto" w:line="300"/>
        <w:jc w:val="right"/>
      </w:pPr>
      <w:r>
        <w:rPr>
          <w:rFonts w:cs="Times New Roman" w:ascii="Times New Roman" w:hAnsi="Times New Roman"/>
          <w:b/>
          <w:bCs w:val="1"/>
          <w:i w:val="0"/>
          <w:color w:val="1E6B3C"/>
          <w:sz w:val="27"/>
          <w:szCs w:val="27"/>
          <w:rtl/>
        </w:rPr>
        <w:t>قۆناغی سێیەم: دۆڕان بە ژمارە، نەک بە یاری</w:t>
      </w:r>
      <w:bookmarkEnd w:id="1191"/>
    </w:p>
    <w:p>
      <w:pPr>
        <w:bidi/>
        <w:spacing w:before="0" w:after="100" w:lineRule="auto" w:line="331"/>
        <w:ind w:firstLine="283"/>
        <w:jc w:val="both"/>
      </w:pPr>
      <w:r>
        <w:rPr>
          <w:rFonts w:cs="Times New Roman" w:ascii="Times New Roman" w:hAnsi="Times New Roman"/>
          <w:b w:val="0"/>
          <w:i w:val="0"/>
          <w:color w:val="1A1A1A"/>
          <w:sz w:val="22"/>
          <w:szCs w:val="22"/>
          <w:rtl/>
        </w:rPr>
        <w:t>لە قۆناغی سێیەمدا، عێراق لە کۆمەڵەیەکی سەختدا بوو. لە کۆتاییدا، عێراق لە هەمان ژمارەی خاڵی سعودیە بوو — بەڵام بەهۆی کەمیی ژمارەی گۆڵی تۆمارکراوەوە، شوێنی ڕاستەوخۆی بۆ مۆندیال لەدەست دا.</w:t>
      </w:r>
    </w:p>
    <w:p>
      <w:pPr>
        <w:keepNext w:val="1"/>
        <w:keepLines w:val="1"/>
        <w:pBdr>
          <w:right w:val="single" w:sz="18" w:space="8" w:color="1E6B3C"/>
        </w:pBdr>
        <w:shd w:val="clear" w:color="auto" w:fill="E9F1EB"/>
        <w:bidi/>
        <w:spacing w:before="240" w:after="40" w:lineRule="auto" w:line="348"/>
        <w:ind w:right="312" w:left="312"/>
        <w:jc w:val="both"/>
      </w:pPr>
      <w:r>
        <w:rPr>
          <w:rFonts w:cs="Times New Roman" w:ascii="Times New Roman" w:hAnsi="Times New Roman"/>
          <w:b w:val="0"/>
          <w:i/>
          <w:iCs w:val="1"/>
          <w:color w:val="0F3D26"/>
          <w:sz w:val="23"/>
          <w:szCs w:val="23"/>
          <w:rtl/>
        </w:rPr>
        <w:t>«ئەمە یەکێکە لە دڵتەزێنترین شێوەکانی دۆڕان لە تۆپی پێدا. تۆ نەدۆڕاویت؛ تۆ بە یەک گۆڵ دواکەوتوویت. یەک گۆڵ لە یارییەکی نەبردراوەدا، لە مانگی سێیەمدا، کە هیچ کەس لەو ڕۆژەدا نەیدەزانی چەند گرنگ دەبێت.»</w:t>
      </w:r>
    </w:p>
    <w:p>
      <w:pPr>
        <w:keepLines w:val="1"/>
        <w:pBdr>
          <w:right w:val="single" w:sz="18" w:space="8" w:color="1E6B3C"/>
        </w:pBdr>
        <w:shd w:val="clear" w:color="auto" w:fill="E9F1EB"/>
        <w:bidi/>
        <w:spacing w:before="0" w:after="240" w:lineRule="auto" w:line="288"/>
        <w:ind w:right="312" w:left="312"/>
        <w:jc w:val="left"/>
      </w:pPr>
      <w:r>
        <w:rPr>
          <w:rFonts w:cs="Times New Roman" w:ascii="Times New Roman" w:hAnsi="Times New Roman"/>
          <w:b/>
          <w:bCs w:val="1"/>
          <w:i w:val="0"/>
          <w:color w:val="2D6A4F"/>
          <w:sz w:val="19"/>
          <w:szCs w:val="19"/>
          <w:rtl/>
        </w:rPr>
        <w:t>— بۆچوونی نووسەر</w:t>
      </w:r>
    </w:p>
    <w:p>
      <w:bookmarkStart w:id="1192" w:name="T191"/>
      <w:pPr>
        <w:keepNext w:val="1"/>
        <w:keepLines w:val="1"/>
        <w:bidi/>
        <w:spacing w:before="176" w:after="66" w:lineRule="auto" w:line="300"/>
        <w:jc w:val="right"/>
      </w:pPr>
      <w:r>
        <w:rPr>
          <w:rFonts w:cs="Times New Roman" w:ascii="Times New Roman" w:hAnsi="Times New Roman"/>
          <w:b/>
          <w:bCs w:val="1"/>
          <w:i w:val="0"/>
          <w:color w:val="1E6B3C"/>
          <w:sz w:val="27"/>
          <w:szCs w:val="27"/>
          <w:rtl/>
        </w:rPr>
        <w:t>قۆناغی چوارەم: هەلێکی تر</w:t>
      </w:r>
      <w:bookmarkEnd w:id="1192"/>
    </w:p>
    <w:p>
      <w:pPr>
        <w:bidi/>
        <w:spacing w:before="0" w:after="100" w:lineRule="auto" w:line="331"/>
        <w:ind w:firstLine="283"/>
        <w:jc w:val="both"/>
      </w:pPr>
      <w:r>
        <w:rPr>
          <w:rFonts w:cs="Times New Roman" w:ascii="Times New Roman" w:hAnsi="Times New Roman"/>
          <w:b w:val="0"/>
          <w:i w:val="0"/>
          <w:color w:val="1A1A1A"/>
          <w:sz w:val="22"/>
          <w:szCs w:val="22"/>
          <w:rtl/>
        </w:rPr>
        <w:t>لە قۆناغی چوارەمدا، عێراق لەگەڵ وڵاتانی تری هاوپلەدا کێبڕکێی کرد بۆ دوو شوێنی ماوە. لێرەشدا عێراق نەیتوانی شوێنێکی ڕاستەوخۆ بەدەست بهێنێت، و چووە قۆناغی پێنجەم — دوایین دەرفەتی ئاسیایی.</w:t>
      </w:r>
    </w:p>
    <w:p>
      <w:bookmarkStart w:id="1193" w:name="T192"/>
      <w:pPr>
        <w:keepNext w:val="1"/>
        <w:keepLines w:val="1"/>
        <w:bidi/>
        <w:spacing w:before="176" w:after="66" w:lineRule="auto" w:line="300"/>
        <w:jc w:val="right"/>
      </w:pPr>
      <w:r>
        <w:rPr>
          <w:rFonts w:cs="Times New Roman" w:ascii="Times New Roman" w:hAnsi="Times New Roman"/>
          <w:b/>
          <w:bCs w:val="1"/>
          <w:i w:val="0"/>
          <w:color w:val="1E6B3C"/>
          <w:sz w:val="27"/>
          <w:szCs w:val="27"/>
          <w:rtl/>
        </w:rPr>
        <w:t>قۆناغی پێنجەم: دوو یاری بەرامبەر ئیمارات</w:t>
      </w:r>
      <w:bookmarkEnd w:id="1193"/>
    </w:p>
    <w:p>
      <w:pPr>
        <w:bidi/>
        <w:spacing w:before="0" w:after="100" w:lineRule="auto" w:line="331"/>
        <w:ind w:firstLine="283"/>
        <w:jc w:val="both"/>
      </w:pPr>
      <w:r>
        <w:rPr>
          <w:rFonts w:cs="Times New Roman" w:ascii="Times New Roman" w:hAnsi="Times New Roman"/>
          <w:b w:val="0"/>
          <w:i w:val="0"/>
          <w:color w:val="1A1A1A"/>
          <w:sz w:val="22"/>
          <w:szCs w:val="22"/>
          <w:rtl/>
        </w:rPr>
        <w:t>ئەمە ئەو ساتە بوو کە گەشتەکە دەکرا لێرەدا کۆتایی بێت.</w:t>
      </w:r>
    </w:p>
    <w:p>
      <w:pPr>
        <w:keepNext w:val="1"/>
        <w:bidi/>
        <w:spacing w:before="320" w:after="100" w:lineRule="auto" w:line="288"/>
        <w:jc w:val="right"/>
      </w:pPr>
      <w:r>
        <w:rPr>
          <w:rFonts w:cs="Times New Roman" w:ascii="Times New Roman" w:hAnsi="Times New Roman"/>
          <w:b w:val="0"/>
          <w:i w:val="0"/>
          <w:color w:val="9A7B2F"/>
          <w:sz w:val="16"/>
          <w:szCs w:val="16"/>
          <w:rtl/>
        </w:rPr>
        <w:t xml:space="preserve">◆  </w:t>
      </w:r>
      <w:r>
        <w:rPr>
          <w:rFonts w:cs="Times New Roman" w:ascii="Times New Roman" w:hAnsi="Times New Roman"/>
          <w:b/>
          <w:bCs w:val="1"/>
          <w:i w:val="0"/>
          <w:color w:val="0F3D26"/>
          <w:sz w:val="21"/>
          <w:szCs w:val="21"/>
          <w:rtl/>
        </w:rPr>
        <w:t>یاریی دەرچوونی ئاسیایی — تشرینی دووەمی ٢٠٢٥</w:t>
      </w:r>
    </w:p>
    <w:tbl>
      <w:tblPr>
        <w:bidiVisual/>
        <w:tblW w:w="6350" w:type="dxa"/>
        <w:jc w:val="center"/>
        <w:tblBorders>
          <w:top w:val="single" w:sz="12" w:space="0" w:color="14532D"/>
          <w:left w:val="nil"/>
          <w:bottom w:val="single" w:sz="12" w:space="0" w:color="14532D"/>
          <w:right w:val="nil"/>
          <w:insideH w:val="single" w:sz="2" w:space="0" w:color="C8DACE"/>
          <w:insideV w:val="nil"/>
        </w:tblBorders>
        <w:tblLayout w:type="fixed"/>
        <w:tblCellMar>
          <w:top w:w="60" w:type="dxa"/>
          <w:bottom w:w="60" w:type="dxa"/>
          <w:left w:w="110" w:type="dxa"/>
          <w:right w:w="110" w:type="dxa"/>
        </w:tblCellMar>
        <w:tblLook w:firstColumn="1" w:firstRow="1" w:lastColumn="0" w:lastRow="0" w:noHBand="0" w:noVBand="1" w:val="04A0"/>
      </w:tblPr>
      <w:tblGrid>
        <w:gridCol w:w="2117"/>
        <w:gridCol w:w="2117"/>
        <w:gridCol w:w="2117"/>
      </w:tblGrid>
      <w:tr>
        <w:trPr>
          <w:cantSplit/>
          <w:tblHeader/>
        </w:trPr>
        <w:tc>
          <w:tcPr>
            <w:tcW w:type="dxa" w:w="1651"/>
            <w:shd w:val="clear" w:color="auto" w:fill="14532D"/>
            <w:vAlign w:val="center"/>
          </w:tcPr>
          <w:p>
            <w:pPr>
              <w:bidi/>
              <w:spacing w:before="20" w:after="20" w:line="312" w:lineRule="auto"/>
              <w:jc w:val="center"/>
            </w:pPr>
            <w:r>
              <w:rPr>
                <w:rFonts w:cs="Times New Roman" w:ascii="Times New Roman" w:hAnsi="Times New Roman"/>
                <w:b/>
                <w:bCs w:val="1"/>
                <w:i w:val="0"/>
                <w:color w:val="FFFFFF"/>
                <w:sz w:val="19"/>
                <w:szCs w:val="19"/>
                <w:rtl/>
              </w:rPr>
              <w:t>یاری</w:t>
            </w:r>
          </w:p>
        </w:tc>
        <w:tc>
          <w:tcPr>
            <w:tcW w:type="dxa" w:w="2032"/>
            <w:shd w:val="clear" w:color="auto" w:fill="14532D"/>
            <w:vAlign w:val="center"/>
          </w:tcPr>
          <w:p>
            <w:pPr>
              <w:bidi/>
              <w:spacing w:before="20" w:after="20" w:line="312" w:lineRule="auto"/>
              <w:jc w:val="center"/>
            </w:pPr>
            <w:r>
              <w:rPr>
                <w:rFonts w:cs="Times New Roman" w:ascii="Times New Roman" w:hAnsi="Times New Roman"/>
                <w:b/>
                <w:bCs w:val="1"/>
                <w:i w:val="0"/>
                <w:color w:val="FFFFFF"/>
                <w:sz w:val="19"/>
                <w:szCs w:val="19"/>
                <w:rtl/>
              </w:rPr>
              <w:t>شوێن</w:t>
            </w:r>
          </w:p>
        </w:tc>
        <w:tc>
          <w:tcPr>
            <w:tcW w:type="dxa" w:w="2667"/>
            <w:shd w:val="clear" w:color="auto" w:fill="14532D"/>
            <w:vAlign w:val="center"/>
          </w:tcPr>
          <w:p>
            <w:pPr>
              <w:bidi/>
              <w:spacing w:before="20" w:after="20" w:line="312" w:lineRule="auto"/>
              <w:jc w:val="center"/>
            </w:pPr>
            <w:r>
              <w:rPr>
                <w:rFonts w:cs="Times New Roman" w:ascii="Times New Roman" w:hAnsi="Times New Roman"/>
                <w:b/>
                <w:bCs w:val="1"/>
                <w:i w:val="0"/>
                <w:color w:val="FFFFFF"/>
                <w:sz w:val="19"/>
                <w:szCs w:val="19"/>
                <w:rtl/>
              </w:rPr>
              <w:t>ئەنجام</w:t>
            </w:r>
          </w:p>
        </w:tc>
      </w:tr>
      <w:tr>
        <w:trPr>
          <w:cantSplit/>
        </w:trPr>
        <w:tc>
          <w:tcPr>
            <w:tcW w:type="dxa" w:w="1651"/>
            <w:vAlign w:val="center"/>
          </w:tcPr>
          <w:p>
            <w:pPr>
              <w:bidi/>
              <w:spacing w:before="20" w:after="20" w:line="312" w:lineRule="auto"/>
              <w:jc w:val="right"/>
            </w:pPr>
            <w:r>
              <w:rPr>
                <w:rFonts w:cs="Times New Roman" w:ascii="Times New Roman" w:hAnsi="Times New Roman"/>
                <w:b/>
                <w:bCs w:val="1"/>
                <w:i w:val="0"/>
                <w:color w:val="0F3D26"/>
                <w:sz w:val="19"/>
                <w:szCs w:val="19"/>
                <w:rtl/>
              </w:rPr>
              <w:t>یاریی یەکەم</w:t>
            </w:r>
          </w:p>
        </w:tc>
        <w:tc>
          <w:tcPr>
            <w:tcW w:type="dxa" w:w="2032"/>
            <w:vAlign w:val="center"/>
          </w:tcPr>
          <w:p>
            <w:pPr>
              <w:bidi/>
              <w:spacing w:before="20" w:after="20" w:line="312" w:lineRule="auto"/>
              <w:jc w:val="right"/>
            </w:pPr>
            <w:r>
              <w:rPr>
                <w:rFonts w:cs="Times New Roman" w:ascii="Times New Roman" w:hAnsi="Times New Roman"/>
                <w:b w:val="0"/>
                <w:i w:val="0"/>
                <w:color w:val="1A1A1A"/>
                <w:sz w:val="19"/>
                <w:szCs w:val="19"/>
                <w:rtl/>
              </w:rPr>
              <w:t>ئەبووزەبی</w:t>
            </w:r>
          </w:p>
        </w:tc>
        <w:tc>
          <w:tcPr>
            <w:tcW w:type="dxa" w:w="2667"/>
            <w:vAlign w:val="center"/>
          </w:tcPr>
          <w:p>
            <w:pPr>
              <w:bidi/>
              <w:spacing w:before="20" w:after="20" w:line="312" w:lineRule="auto"/>
              <w:jc w:val="right"/>
            </w:pPr>
            <w:r>
              <w:rPr>
                <w:rFonts w:cs="Times New Roman" w:ascii="Times New Roman" w:hAnsi="Times New Roman"/>
                <w:b w:val="0"/>
                <w:i w:val="0"/>
                <w:color w:val="1A1A1A"/>
                <w:sz w:val="19"/>
                <w:szCs w:val="19"/>
                <w:rtl/>
              </w:rPr>
              <w:t>یەکسانیی نزیک</w:t>
            </w:r>
          </w:p>
        </w:tc>
      </w:tr>
      <w:tr>
        <w:trPr>
          <w:cantSplit/>
        </w:trPr>
        <w:tc>
          <w:tcPr>
            <w:tcW w:type="dxa" w:w="1651"/>
            <w:shd w:val="clear" w:color="auto" w:fill="F5F9F6"/>
            <w:vAlign w:val="center"/>
          </w:tcPr>
          <w:p>
            <w:pPr>
              <w:bidi/>
              <w:spacing w:before="20" w:after="20" w:line="312" w:lineRule="auto"/>
              <w:jc w:val="right"/>
            </w:pPr>
            <w:r>
              <w:rPr>
                <w:rFonts w:cs="Times New Roman" w:ascii="Times New Roman" w:hAnsi="Times New Roman"/>
                <w:b/>
                <w:bCs w:val="1"/>
                <w:i w:val="0"/>
                <w:color w:val="0F3D26"/>
                <w:sz w:val="19"/>
                <w:szCs w:val="19"/>
                <w:rtl/>
              </w:rPr>
              <w:t>یاریی دووەم</w:t>
            </w:r>
          </w:p>
        </w:tc>
        <w:tc>
          <w:tcPr>
            <w:tcW w:type="dxa" w:w="2032"/>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یاریگای نێودەوڵەتیی بەسرە</w:t>
            </w:r>
          </w:p>
        </w:tc>
        <w:tc>
          <w:tcPr>
            <w:tcW w:type="dxa" w:w="2667"/>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عێراق ٢–١</w:t>
            </w:r>
          </w:p>
        </w:tc>
      </w:tr>
      <w:tr>
        <w:trPr>
          <w:cantSplit/>
        </w:trPr>
        <w:tc>
          <w:tcPr>
            <w:tcW w:type="dxa" w:w="1651"/>
            <w:vAlign w:val="center"/>
          </w:tcPr>
          <w:p>
            <w:pPr>
              <w:bidi/>
              <w:spacing w:before="20" w:after="20" w:line="312" w:lineRule="auto"/>
              <w:jc w:val="right"/>
            </w:pPr>
            <w:r>
              <w:rPr>
                <w:rFonts w:cs="Times New Roman" w:ascii="Times New Roman" w:hAnsi="Times New Roman"/>
                <w:b/>
                <w:bCs w:val="1"/>
                <w:i w:val="0"/>
                <w:color w:val="0F3D26"/>
                <w:sz w:val="19"/>
                <w:szCs w:val="19"/>
                <w:rtl/>
              </w:rPr>
              <w:t>کۆی گشتی</w:t>
            </w:r>
          </w:p>
        </w:tc>
        <w:tc>
          <w:tcPr>
            <w:tcW w:type="dxa" w:w="2032"/>
            <w:vAlign w:val="center"/>
          </w:tcPr>
          <w:p>
            <w:pPr>
              <w:bidi/>
              <w:spacing w:before="20" w:after="20" w:line="312" w:lineRule="auto"/>
              <w:jc w:val="right"/>
            </w:pPr>
            <w:r>
              <w:rPr>
                <w:rFonts w:cs="Times New Roman" w:ascii="Times New Roman" w:hAnsi="Times New Roman"/>
                <w:b w:val="0"/>
                <w:i w:val="0"/>
                <w:color w:val="1A1A1A"/>
                <w:sz w:val="19"/>
                <w:szCs w:val="19"/>
                <w:rtl/>
              </w:rPr>
              <w:t>—</w:t>
            </w:r>
          </w:p>
        </w:tc>
        <w:tc>
          <w:tcPr>
            <w:tcW w:type="dxa" w:w="2667"/>
            <w:vAlign w:val="center"/>
          </w:tcPr>
          <w:p>
            <w:pPr>
              <w:bidi/>
              <w:spacing w:before="20" w:after="20" w:line="312" w:lineRule="auto"/>
              <w:jc w:val="right"/>
            </w:pPr>
            <w:r>
              <w:rPr>
                <w:rFonts w:cs="Times New Roman" w:ascii="Times New Roman" w:hAnsi="Times New Roman"/>
                <w:b w:val="0"/>
                <w:i w:val="0"/>
                <w:color w:val="1A1A1A"/>
                <w:sz w:val="19"/>
                <w:szCs w:val="19"/>
                <w:rtl/>
              </w:rPr>
              <w:t>عێراق ٣–٢</w:t>
            </w:r>
          </w:p>
        </w:tc>
      </w:tr>
    </w:tbl>
    <w:p>
      <w:pPr>
        <w:bidi/>
        <w:spacing w:after="0" w:before="0" w:lineRule="exact" w:line="240"/>
      </w:pPr>
      <w:r>
        <w:rPr>
          <w:rFonts w:cs="Times New Roman" w:ascii="Times New Roman" w:hAnsi="Times New Roman"/>
          <w:b w:val="0"/>
          <w:i w:val="0"/>
          <w:color w:val="1A1A1A"/>
          <w:sz w:val="2"/>
          <w:szCs w:val="2"/>
          <w:rtl/>
        </w:rPr>
        <w:t xml:space="preserve"> </w:t>
      </w:r>
    </w:p>
    <w:p>
      <w:pPr>
        <w:bidi/>
        <w:spacing w:before="0" w:after="100" w:lineRule="auto" w:line="331"/>
        <w:ind w:firstLine="283"/>
        <w:jc w:val="both"/>
      </w:pPr>
      <w:r>
        <w:rPr>
          <w:rFonts w:cs="Times New Roman" w:ascii="Times New Roman" w:hAnsi="Times New Roman"/>
          <w:b w:val="0"/>
          <w:i w:val="0"/>
          <w:color w:val="1A1A1A"/>
          <w:sz w:val="22"/>
          <w:szCs w:val="22"/>
          <w:rtl/>
        </w:rPr>
        <w:t>گۆڵی بڕیاردەر لە کۆتاییی یاریی دووەمدا بە پێناڵتی هات. دوای ئەو گۆڵە، عێراق چووە یاریی نێوان-کیشوەری.</w:t>
      </w:r>
    </w:p>
    <w:p>
      <w:pPr>
        <w:keepNext w:val="1"/>
        <w:pBdr>
          <w:top w:val="single" w:sz="8" w:space="7" w:color="1E6B3C"/>
          <w:left w:val="single" w:sz="8" w:space="7" w:color="1E6B3C"/>
          <w:right w:val="single" w:sz="8" w:space="7" w:color="1E6B3C"/>
        </w:pBdr>
        <w:shd w:val="clear" w:color="auto" w:fill="E9F1EB"/>
        <w:bidi/>
        <w:spacing w:before="240" w:after="60" w:lineRule="auto" w:line="288"/>
        <w:ind w:right="227" w:left="227"/>
        <w:jc w:val="right"/>
      </w:pPr>
      <w:r>
        <w:rPr>
          <w:rFonts w:cs="Times New Roman" w:ascii="Times New Roman" w:hAnsi="Times New Roman"/>
          <w:b/>
          <w:bCs w:val="1"/>
          <w:i w:val="0"/>
          <w:color w:val="0F3D26"/>
          <w:sz w:val="23"/>
          <w:szCs w:val="23"/>
          <w:rtl/>
        </w:rPr>
        <w:t>▪ بۆچی یاریی بەسرە گرنگ بوو؟</w:t>
      </w:r>
    </w:p>
    <w:p>
      <w:pPr>
        <w:keepNext w:val="1"/>
        <w:pBdr>
          <w:left w:val="single" w:sz="8" w:space="7" w:color="1E6B3C"/>
          <w:right w:val="single" w:sz="8" w:space="7" w:color="1E6B3C"/>
        </w:pBdr>
        <w:shd w:val="clear" w:color="auto" w:fill="E9F1EB"/>
        <w:bidi/>
        <w:spacing w:before="0" w:after="80" w:lineRule="auto" w:line="336"/>
        <w:ind w:right="227" w:left="227"/>
        <w:jc w:val="both"/>
      </w:pPr>
      <w:r>
        <w:rPr>
          <w:rFonts w:cs="Times New Roman" w:ascii="Times New Roman" w:hAnsi="Times New Roman"/>
          <w:b w:val="0"/>
          <w:i w:val="0"/>
          <w:color w:val="1A1A1A"/>
          <w:sz w:val="21"/>
          <w:szCs w:val="21"/>
          <w:rtl/>
        </w:rPr>
        <w:t>لە نێوان ١٩٩٠ و ساڵانی دواییدا، عێراق ڕێگەی پێنەدەدرا میوانداریی یاریی فەرمیی نێودەوڵەتی بکات. مانای ئەمە ئەوە بوو کە یارییە «ناوماڵییەکانی» لە ئوردن، ئیمارات، ئێران یان قەتەر ئەنجام دەدران.</w:t>
      </w:r>
    </w:p>
    <w:p>
      <w:pPr>
        <w:keepNext w:val="1"/>
        <w:pBdr>
          <w:left w:val="single" w:sz="8" w:space="7" w:color="1E6B3C"/>
          <w:right w:val="single" w:sz="8" w:space="7" w:color="1E6B3C"/>
        </w:pBdr>
        <w:shd w:val="clear" w:color="auto" w:fill="E9F1EB"/>
        <w:bidi/>
        <w:spacing w:before="0" w:after="80" w:lineRule="auto" w:line="336"/>
        <w:ind w:right="227" w:left="227"/>
        <w:jc w:val="both"/>
      </w:pPr>
      <w:r>
        <w:rPr>
          <w:rFonts w:cs="Times New Roman" w:ascii="Times New Roman" w:hAnsi="Times New Roman"/>
          <w:b w:val="0"/>
          <w:i w:val="0"/>
          <w:color w:val="1A1A1A"/>
          <w:sz w:val="21"/>
          <w:szCs w:val="21"/>
          <w:rtl/>
        </w:rPr>
        <w:t>نەوەیەکی تەواو لە یاریزانانی عێراقی، هەرگیز لە بەردەم جەماوەری خۆیاندا لە یارییەکی چارەنووس‌سازدا یارییان نەکرد.</w:t>
      </w:r>
    </w:p>
    <w:p>
      <w:pPr>
        <w:pBdr>
          <w:left w:val="single" w:sz="8" w:space="7" w:color="1E6B3C"/>
          <w:bottom w:val="single" w:sz="8" w:space="7" w:color="1E6B3C"/>
          <w:right w:val="single" w:sz="8" w:space="7" w:color="1E6B3C"/>
        </w:pBdr>
        <w:shd w:val="clear" w:color="auto" w:fill="E9F1EB"/>
        <w:bidi/>
        <w:spacing w:before="0" w:after="160" w:lineRule="auto" w:line="336"/>
        <w:ind w:right="227" w:left="227"/>
        <w:jc w:val="both"/>
      </w:pPr>
      <w:r>
        <w:rPr>
          <w:rFonts w:cs="Times New Roman" w:ascii="Times New Roman" w:hAnsi="Times New Roman"/>
          <w:b w:val="0"/>
          <w:i w:val="0"/>
          <w:color w:val="1A1A1A"/>
          <w:sz w:val="21"/>
          <w:szCs w:val="21"/>
          <w:rtl/>
        </w:rPr>
        <w:t>بۆیە ئەو پێناڵتییە لە بەسرە، تەنها گۆڵێک نەبوو. ئەو گۆڵە لە خاکی عێراق هات، لە یاریگایەکی عێراقیدا، لە بەردەم جەماوەری عێراقیدا. ئەمە بە خۆی کۆتاییهێنان بوو بە سێ دەیە گۆشەگیری.</w:t>
      </w:r>
    </w:p>
    <w:p>
      <w:bookmarkStart w:id="1194" w:name="T193"/>
      <w:pPr>
        <w:keepNext w:val="1"/>
        <w:keepLines w:val="1"/>
        <w:bidi/>
        <w:spacing w:before="176" w:after="66" w:lineRule="auto" w:line="300"/>
        <w:jc w:val="right"/>
      </w:pPr>
      <w:r>
        <w:rPr>
          <w:rFonts w:cs="Times New Roman" w:ascii="Times New Roman" w:hAnsi="Times New Roman"/>
          <w:b/>
          <w:bCs w:val="1"/>
          <w:i w:val="0"/>
          <w:color w:val="1E6B3C"/>
          <w:sz w:val="27"/>
          <w:szCs w:val="27"/>
          <w:rtl/>
        </w:rPr>
        <w:t>یاریی نێوان-کیشوەری: ٣١ی ئازاری ٢٠٢٦</w:t>
      </w:r>
      <w:bookmarkEnd w:id="1194"/>
    </w:p>
    <w:p>
      <w:pPr>
        <w:bidi/>
        <w:spacing w:before="0" w:after="100" w:lineRule="auto" w:line="331"/>
        <w:ind w:firstLine="283"/>
        <w:jc w:val="both"/>
      </w:pPr>
      <w:r>
        <w:rPr>
          <w:rFonts w:cs="Times New Roman" w:ascii="Times New Roman" w:hAnsi="Times New Roman"/>
          <w:b w:val="0"/>
          <w:i w:val="0"/>
          <w:color w:val="1A1A1A"/>
          <w:sz w:val="22"/>
          <w:szCs w:val="22"/>
          <w:rtl/>
        </w:rPr>
        <w:t>لە دوایین قۆناغدا، شەش وڵات لە کیشوەرە جیاوازەکانەوە کێبڕکێیان کرد بۆ دوو شوێنی کۆتایی. لەگەڵ عێراقدا، وڵاتانی وەک بۆلیڤیا، کۆنگۆی دیموکراتی و کالیدۆنیای نوێ بەشدار بوون.</w:t>
      </w:r>
    </w:p>
    <w:p>
      <w:pPr>
        <w:keepNext w:val="1"/>
        <w:bidi/>
        <w:spacing w:before="320" w:after="100" w:lineRule="auto" w:line="288"/>
        <w:jc w:val="right"/>
      </w:pPr>
      <w:r>
        <w:rPr>
          <w:rFonts w:cs="Times New Roman" w:ascii="Times New Roman" w:hAnsi="Times New Roman"/>
          <w:b w:val="0"/>
          <w:i w:val="0"/>
          <w:color w:val="9A7B2F"/>
          <w:sz w:val="16"/>
          <w:szCs w:val="16"/>
          <w:rtl/>
        </w:rPr>
        <w:t xml:space="preserve">◆  </w:t>
      </w:r>
      <w:r>
        <w:rPr>
          <w:rFonts w:cs="Times New Roman" w:ascii="Times New Roman" w:hAnsi="Times New Roman"/>
          <w:b/>
          <w:bCs w:val="1"/>
          <w:i w:val="0"/>
          <w:color w:val="0F3D26"/>
          <w:sz w:val="21"/>
          <w:szCs w:val="21"/>
          <w:rtl/>
        </w:rPr>
        <w:t>عێراق ٢ – بۆلیڤیا ١</w:t>
      </w:r>
    </w:p>
    <w:tbl>
      <w:tblPr>
        <w:bidiVisual/>
        <w:tblW w:w="6350" w:type="dxa"/>
        <w:jc w:val="center"/>
        <w:tblBorders>
          <w:top w:val="single" w:sz="12" w:space="0" w:color="14532D"/>
          <w:left w:val="nil"/>
          <w:bottom w:val="single" w:sz="12" w:space="0" w:color="14532D"/>
          <w:right w:val="nil"/>
          <w:insideH w:val="single" w:sz="2" w:space="0" w:color="C8DACE"/>
          <w:insideV w:val="nil"/>
        </w:tblBorders>
        <w:tblLayout w:type="fixed"/>
        <w:tblCellMar>
          <w:top w:w="60" w:type="dxa"/>
          <w:bottom w:w="60" w:type="dxa"/>
          <w:left w:w="110" w:type="dxa"/>
          <w:right w:w="110" w:type="dxa"/>
        </w:tblCellMar>
        <w:tblLook w:firstColumn="1" w:firstRow="1" w:lastColumn="0" w:lastRow="0" w:noHBand="0" w:noVBand="1" w:val="04A0"/>
      </w:tblPr>
      <w:tblGrid>
        <w:gridCol w:w="2117"/>
        <w:gridCol w:w="2117"/>
        <w:gridCol w:w="2117"/>
      </w:tblGrid>
      <w:tr>
        <w:trPr>
          <w:cantSplit/>
          <w:tblHeader/>
        </w:trPr>
        <w:tc>
          <w:tcPr>
            <w:tcW w:type="dxa" w:w="1651"/>
            <w:shd w:val="clear" w:color="auto" w:fill="14532D"/>
            <w:vAlign w:val="center"/>
          </w:tcPr>
          <w:p>
            <w:pPr>
              <w:bidi/>
              <w:spacing w:before="20" w:after="20" w:line="312" w:lineRule="auto"/>
              <w:jc w:val="center"/>
            </w:pPr>
            <w:r>
              <w:rPr>
                <w:rFonts w:cs="Times New Roman" w:ascii="Times New Roman" w:hAnsi="Times New Roman"/>
                <w:b/>
                <w:bCs w:val="1"/>
                <w:i w:val="0"/>
                <w:color w:val="FFFFFF"/>
                <w:sz w:val="19"/>
                <w:szCs w:val="19"/>
                <w:rtl/>
              </w:rPr>
              <w:t>خولەک</w:t>
            </w:r>
          </w:p>
        </w:tc>
        <w:tc>
          <w:tcPr>
            <w:tcW w:type="dxa" w:w="2032"/>
            <w:shd w:val="clear" w:color="auto" w:fill="14532D"/>
            <w:vAlign w:val="center"/>
          </w:tcPr>
          <w:p>
            <w:pPr>
              <w:bidi/>
              <w:spacing w:before="20" w:after="20" w:line="312" w:lineRule="auto"/>
              <w:jc w:val="center"/>
            </w:pPr>
            <w:r>
              <w:rPr>
                <w:rFonts w:cs="Times New Roman" w:ascii="Times New Roman" w:hAnsi="Times New Roman"/>
                <w:b/>
                <w:bCs w:val="1"/>
                <w:i w:val="0"/>
                <w:color w:val="FFFFFF"/>
                <w:sz w:val="19"/>
                <w:szCs w:val="19"/>
                <w:rtl/>
              </w:rPr>
              <w:t>ڕووداو</w:t>
            </w:r>
          </w:p>
        </w:tc>
        <w:tc>
          <w:tcPr>
            <w:tcW w:type="dxa" w:w="2667"/>
            <w:shd w:val="clear" w:color="auto" w:fill="14532D"/>
            <w:vAlign w:val="center"/>
          </w:tcPr>
          <w:p>
            <w:pPr>
              <w:bidi/>
              <w:spacing w:before="20" w:after="20" w:line="312" w:lineRule="auto"/>
              <w:jc w:val="center"/>
            </w:pPr>
            <w:r>
              <w:rPr>
                <w:rFonts w:cs="Times New Roman" w:ascii="Times New Roman" w:hAnsi="Times New Roman"/>
                <w:b/>
                <w:bCs w:val="1"/>
                <w:i w:val="0"/>
                <w:color w:val="FFFFFF"/>
                <w:sz w:val="19"/>
                <w:szCs w:val="19"/>
                <w:rtl/>
              </w:rPr>
              <w:t>بۆ</w:t>
            </w:r>
          </w:p>
        </w:tc>
      </w:tr>
      <w:tr>
        <w:trPr>
          <w:cantSplit/>
        </w:trPr>
        <w:tc>
          <w:tcPr>
            <w:tcW w:type="dxa" w:w="1651"/>
            <w:vAlign w:val="center"/>
          </w:tcPr>
          <w:p>
            <w:pPr>
              <w:bidi/>
              <w:spacing w:before="20" w:after="20" w:line="312" w:lineRule="auto"/>
              <w:jc w:val="right"/>
            </w:pPr>
            <w:r>
              <w:rPr>
                <w:rFonts w:cs="Times New Roman" w:ascii="Times New Roman" w:hAnsi="Times New Roman"/>
                <w:b/>
                <w:bCs w:val="1"/>
                <w:i w:val="0"/>
                <w:color w:val="0F3D26"/>
                <w:sz w:val="19"/>
                <w:szCs w:val="19"/>
                <w:rtl/>
              </w:rPr>
              <w:t>١٨</w:t>
            </w:r>
          </w:p>
        </w:tc>
        <w:tc>
          <w:tcPr>
            <w:tcW w:type="dxa" w:w="2032"/>
            <w:vAlign w:val="center"/>
          </w:tcPr>
          <w:p>
            <w:pPr>
              <w:bidi/>
              <w:spacing w:before="20" w:after="20" w:line="312" w:lineRule="auto"/>
              <w:jc w:val="right"/>
            </w:pPr>
            <w:r>
              <w:rPr>
                <w:rFonts w:cs="Times New Roman" w:ascii="Times New Roman" w:hAnsi="Times New Roman"/>
                <w:b w:val="0"/>
                <w:i w:val="0"/>
                <w:color w:val="1A1A1A"/>
                <w:sz w:val="19"/>
                <w:szCs w:val="19"/>
                <w:rtl/>
              </w:rPr>
              <w:t>گۆڵی یەکەم — عەلی ئەلمەهداوی</w:t>
            </w:r>
          </w:p>
        </w:tc>
        <w:tc>
          <w:tcPr>
            <w:tcW w:type="dxa" w:w="2667"/>
            <w:vAlign w:val="center"/>
          </w:tcPr>
          <w:p>
            <w:pPr>
              <w:bidi/>
              <w:spacing w:before="20" w:after="20" w:line="312" w:lineRule="auto"/>
              <w:jc w:val="right"/>
            </w:pPr>
            <w:r>
              <w:rPr>
                <w:rFonts w:cs="Times New Roman" w:ascii="Times New Roman" w:hAnsi="Times New Roman"/>
                <w:b w:val="0"/>
                <w:i w:val="0"/>
                <w:color w:val="1A1A1A"/>
                <w:sz w:val="19"/>
                <w:szCs w:val="19"/>
                <w:rtl/>
              </w:rPr>
              <w:t>عێراق</w:t>
            </w:r>
          </w:p>
        </w:tc>
      </w:tr>
      <w:tr>
        <w:trPr>
          <w:cantSplit/>
        </w:trPr>
        <w:tc>
          <w:tcPr>
            <w:tcW w:type="dxa" w:w="1651"/>
            <w:shd w:val="clear" w:color="auto" w:fill="F5F9F6"/>
            <w:vAlign w:val="center"/>
          </w:tcPr>
          <w:p>
            <w:pPr>
              <w:bidi/>
              <w:spacing w:before="20" w:after="20" w:line="312" w:lineRule="auto"/>
              <w:jc w:val="right"/>
            </w:pPr>
            <w:r>
              <w:rPr>
                <w:rFonts w:cs="Times New Roman" w:ascii="Times New Roman" w:hAnsi="Times New Roman"/>
                <w:b/>
                <w:bCs w:val="1"/>
                <w:i w:val="0"/>
                <w:color w:val="0F3D26"/>
                <w:sz w:val="19"/>
                <w:szCs w:val="19"/>
                <w:rtl/>
              </w:rPr>
              <w:t>٣٨</w:t>
            </w:r>
          </w:p>
        </w:tc>
        <w:tc>
          <w:tcPr>
            <w:tcW w:type="dxa" w:w="2032"/>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یەکسانکردنەوە — مۆئیسێس پانیاگوا</w:t>
            </w:r>
          </w:p>
        </w:tc>
        <w:tc>
          <w:tcPr>
            <w:tcW w:type="dxa" w:w="2667"/>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بۆلیڤیا</w:t>
            </w:r>
          </w:p>
        </w:tc>
      </w:tr>
      <w:tr>
        <w:trPr>
          <w:cantSplit/>
        </w:trPr>
        <w:tc>
          <w:tcPr>
            <w:tcW w:type="dxa" w:w="1651"/>
            <w:vAlign w:val="center"/>
          </w:tcPr>
          <w:p>
            <w:pPr>
              <w:bidi/>
              <w:spacing w:before="20" w:after="20" w:line="312" w:lineRule="auto"/>
              <w:jc w:val="right"/>
            </w:pPr>
            <w:r>
              <w:rPr>
                <w:rFonts w:cs="Times New Roman" w:ascii="Times New Roman" w:hAnsi="Times New Roman"/>
                <w:b/>
                <w:bCs w:val="1"/>
                <w:i w:val="0"/>
                <w:color w:val="0F3D26"/>
                <w:sz w:val="19"/>
                <w:szCs w:val="19"/>
                <w:rtl/>
              </w:rPr>
              <w:t>٥٣</w:t>
            </w:r>
          </w:p>
        </w:tc>
        <w:tc>
          <w:tcPr>
            <w:tcW w:type="dxa" w:w="2032"/>
            <w:vAlign w:val="center"/>
          </w:tcPr>
          <w:p>
            <w:pPr>
              <w:bidi/>
              <w:spacing w:before="20" w:after="20" w:line="312" w:lineRule="auto"/>
              <w:jc w:val="right"/>
            </w:pPr>
            <w:r>
              <w:rPr>
                <w:rFonts w:cs="Times New Roman" w:ascii="Times New Roman" w:hAnsi="Times New Roman"/>
                <w:b w:val="0"/>
                <w:i w:val="0"/>
                <w:color w:val="1A1A1A"/>
                <w:sz w:val="19"/>
                <w:szCs w:val="19"/>
                <w:rtl/>
              </w:rPr>
              <w:t>گۆڵی بردنەوە — ئەیمەن حوسێن</w:t>
            </w:r>
          </w:p>
        </w:tc>
        <w:tc>
          <w:tcPr>
            <w:tcW w:type="dxa" w:w="2667"/>
            <w:vAlign w:val="center"/>
          </w:tcPr>
          <w:p>
            <w:pPr>
              <w:bidi/>
              <w:spacing w:before="20" w:after="20" w:line="312" w:lineRule="auto"/>
              <w:jc w:val="right"/>
            </w:pPr>
            <w:r>
              <w:rPr>
                <w:rFonts w:cs="Times New Roman" w:ascii="Times New Roman" w:hAnsi="Times New Roman"/>
                <w:b w:val="0"/>
                <w:i w:val="0"/>
                <w:color w:val="1A1A1A"/>
                <w:sz w:val="19"/>
                <w:szCs w:val="19"/>
                <w:rtl/>
              </w:rPr>
              <w:t>عێراق</w:t>
            </w:r>
          </w:p>
        </w:tc>
      </w:tr>
    </w:tbl>
    <w:p>
      <w:pPr>
        <w:bidi/>
        <w:spacing w:after="0" w:before="0" w:lineRule="exact" w:line="240"/>
      </w:pPr>
      <w:r>
        <w:rPr>
          <w:rFonts w:cs="Times New Roman" w:ascii="Times New Roman" w:hAnsi="Times New Roman"/>
          <w:b w:val="0"/>
          <w:i w:val="0"/>
          <w:color w:val="1A1A1A"/>
          <w:sz w:val="2"/>
          <w:szCs w:val="2"/>
          <w:rtl/>
        </w:rPr>
        <w:t xml:space="preserve"> </w:t>
      </w:r>
    </w:p>
    <w:p>
      <w:pPr>
        <w:bidi/>
        <w:spacing w:before="0" w:after="100" w:lineRule="auto" w:line="331"/>
        <w:ind w:firstLine="283"/>
        <w:jc w:val="both"/>
      </w:pPr>
      <w:r>
        <w:rPr>
          <w:rFonts w:cs="Times New Roman" w:ascii="Times New Roman" w:hAnsi="Times New Roman"/>
          <w:b w:val="0"/>
          <w:i w:val="0"/>
          <w:color w:val="1A1A1A"/>
          <w:sz w:val="22"/>
          <w:szCs w:val="22"/>
          <w:rtl/>
        </w:rPr>
        <w:t>بەمەش عێراق بوو بە **٤٨ەمین و دوایین وڵات** کە بلیتی مۆندیالی ٢٠٢٦ی بەدەستهێنا. ئەمە یەکەمین جار بوو لە مۆندیالی مەکسیکی ١٩٨٦ەوە — دوای چل ساڵ.</w:t>
      </w:r>
    </w:p>
    <w:p>
      <w:pPr>
        <w:keepNext w:val="1"/>
        <w:keepLines w:val="1"/>
        <w:pBdr>
          <w:right w:val="single" w:sz="18" w:space="8" w:color="1E6B3C"/>
        </w:pBdr>
        <w:shd w:val="clear" w:color="auto" w:fill="E9F1EB"/>
        <w:bidi/>
        <w:spacing w:before="240" w:after="40" w:lineRule="auto" w:line="348"/>
        <w:ind w:right="312" w:left="312"/>
        <w:jc w:val="both"/>
      </w:pPr>
      <w:r>
        <w:rPr>
          <w:rFonts w:cs="Times New Roman" w:ascii="Times New Roman" w:hAnsi="Times New Roman"/>
          <w:b w:val="0"/>
          <w:i/>
          <w:iCs w:val="1"/>
          <w:color w:val="0F3D26"/>
          <w:sz w:val="23"/>
          <w:szCs w:val="23"/>
          <w:rtl/>
        </w:rPr>
        <w:t>«سەیرترین وردەکاریی ئەم چیرۆکە ئەوەیە: عێراق دوایین وڵات بوو کە ناوی لە لیستەکەدا نووسرا. لە هەموو ٤٨ وڵاتەکەدا، هیچ کامیان بەقەد عێراق چاوەڕێی نەکردبوو. چل ساڵ چاوەڕوانی، بۆ ئەوەی ببیت بە کەسی کۆتایی کە دێتە ژوورەوە. بەڵام هاتییە ژوورەوە.»</w:t>
      </w:r>
    </w:p>
    <w:p>
      <w:pPr>
        <w:keepLines w:val="1"/>
        <w:pBdr>
          <w:right w:val="single" w:sz="18" w:space="8" w:color="1E6B3C"/>
        </w:pBdr>
        <w:shd w:val="clear" w:color="auto" w:fill="E9F1EB"/>
        <w:bidi/>
        <w:spacing w:before="0" w:after="240" w:lineRule="auto" w:line="288"/>
        <w:ind w:right="312" w:left="312"/>
        <w:jc w:val="left"/>
      </w:pPr>
      <w:r>
        <w:rPr>
          <w:rFonts w:cs="Times New Roman" w:ascii="Times New Roman" w:hAnsi="Times New Roman"/>
          <w:b/>
          <w:bCs w:val="1"/>
          <w:i w:val="0"/>
          <w:color w:val="2D6A4F"/>
          <w:sz w:val="19"/>
          <w:szCs w:val="19"/>
          <w:rtl/>
        </w:rPr>
        <w:t>— سۆلینی قەرەخەرمان</w:t>
      </w:r>
    </w:p>
    <w:p>
      <w:bookmarkStart w:id="1195" w:name="T194"/>
      <w:pPr>
        <w:keepNext w:val="1"/>
        <w:keepLines w:val="1"/>
        <w:bidi/>
        <w:spacing w:before="176" w:after="66" w:lineRule="auto" w:line="300"/>
        <w:jc w:val="right"/>
      </w:pPr>
      <w:r>
        <w:rPr>
          <w:rFonts w:cs="Times New Roman" w:ascii="Times New Roman" w:hAnsi="Times New Roman"/>
          <w:b/>
          <w:bCs w:val="1"/>
          <w:i w:val="0"/>
          <w:color w:val="1E6B3C"/>
          <w:sz w:val="27"/>
          <w:szCs w:val="27"/>
          <w:rtl/>
        </w:rPr>
        <w:t>ڕاهێنەرەکە</w:t>
      </w:r>
      <w:bookmarkEnd w:id="1195"/>
    </w:p>
    <w:p>
      <w:pPr>
        <w:bidi/>
        <w:spacing w:before="0" w:after="100" w:lineRule="auto" w:line="331"/>
        <w:ind w:firstLine="283"/>
        <w:jc w:val="both"/>
      </w:pPr>
      <w:r>
        <w:rPr>
          <w:rFonts w:cs="Times New Roman" w:ascii="Times New Roman" w:hAnsi="Times New Roman"/>
          <w:b w:val="0"/>
          <w:i w:val="0"/>
          <w:color w:val="1A1A1A"/>
          <w:sz w:val="22"/>
          <w:szCs w:val="22"/>
          <w:rtl/>
        </w:rPr>
        <w:t>ڕاهێنەری هەڵبژاردەی عێراق لەم قۆناغە چارەنووس‌سازەدا، گراهام ئارنۆڵدی ئوستراڵی بوو — ڕاهێنەرێکی خاوەن ئەزموون لە هەڵبژاردە نیشتمانییەکاندا.</w:t>
      </w:r>
    </w:p>
    <w:p>
      <w:pPr>
        <w:bidi/>
        <w:spacing w:before="160" w:after="160" w:lineRule="auto" w:line="336"/>
        <w:ind w:right="283" w:left="283"/>
        <w:jc w:val="both"/>
      </w:pPr>
      <w:r>
        <w:rPr>
          <w:rFonts w:cs="Times New Roman" w:ascii="Times New Roman" w:hAnsi="Times New Roman"/>
          <w:b w:val="0"/>
          <w:i/>
          <w:iCs w:val="1"/>
          <w:color w:val="4A5A50"/>
          <w:sz w:val="20"/>
          <w:szCs w:val="20"/>
          <w:rtl/>
        </w:rPr>
        <w:t>ئەمە خۆی وردەکارییەکی سەرنجڕاکێشە: لە ٢٠٠٧دا ڕاهێنەرێکی برازیلی عێراقی کردە پاڵەوانی ئاسیا؛ لە ٢٠٢٦دا ڕاهێنەرێکی ئوستراڵی عێراقی گەیاندە مۆندیال. لە هەردوو حاڵەتدا، ڕاهێنەرەکە بێگانە بوو — بەڵام یاریزانەکان عێراقی بوون.</w:t>
      </w:r>
    </w:p>
    <w:p>
      <w:bookmarkStart w:id="1196" w:name="T195"/>
      <w:pPr>
        <w:keepNext w:val="1"/>
        <w:keepLines w:val="1"/>
        <w:bidi/>
        <w:spacing w:before="176" w:after="66" w:lineRule="auto" w:line="300"/>
        <w:jc w:val="right"/>
      </w:pPr>
      <w:r>
        <w:rPr>
          <w:rFonts w:cs="Times New Roman" w:ascii="Times New Roman" w:hAnsi="Times New Roman"/>
          <w:b/>
          <w:bCs w:val="1"/>
          <w:i w:val="0"/>
          <w:color w:val="1E6B3C"/>
          <w:sz w:val="27"/>
          <w:szCs w:val="27"/>
          <w:rtl/>
        </w:rPr>
        <w:t>لە مۆندیالەکەدا</w:t>
      </w:r>
      <w:bookmarkEnd w:id="1196"/>
    </w:p>
    <w:p>
      <w:pPr>
        <w:bidi/>
        <w:spacing w:before="0" w:after="100" w:lineRule="auto" w:line="331"/>
        <w:ind w:firstLine="283"/>
        <w:jc w:val="both"/>
      </w:pPr>
      <w:r>
        <w:rPr>
          <w:rFonts w:cs="Times New Roman" w:ascii="Times New Roman" w:hAnsi="Times New Roman"/>
          <w:b w:val="0"/>
          <w:i w:val="0"/>
          <w:color w:val="1A1A1A"/>
          <w:sz w:val="22"/>
          <w:szCs w:val="22"/>
          <w:rtl/>
        </w:rPr>
        <w:t>عێراق لە کۆمەڵەی «I»دا دانرا، لەگەڵ فەرەنسا، نەرویج و سەنیگال.</w:t>
      </w:r>
    </w:p>
    <w:p>
      <w:pPr>
        <w:keepNext w:val="1"/>
        <w:bidi/>
        <w:spacing w:before="320" w:after="100" w:lineRule="auto" w:line="288"/>
        <w:jc w:val="right"/>
      </w:pPr>
      <w:r>
        <w:rPr>
          <w:rFonts w:cs="Times New Roman" w:ascii="Times New Roman" w:hAnsi="Times New Roman"/>
          <w:b w:val="0"/>
          <w:i w:val="0"/>
          <w:color w:val="9A7B2F"/>
          <w:sz w:val="16"/>
          <w:szCs w:val="16"/>
          <w:rtl/>
        </w:rPr>
        <w:t xml:space="preserve">◆  </w:t>
      </w:r>
      <w:r>
        <w:rPr>
          <w:rFonts w:cs="Times New Roman" w:ascii="Times New Roman" w:hAnsi="Times New Roman"/>
          <w:b/>
          <w:bCs w:val="1"/>
          <w:i w:val="0"/>
          <w:color w:val="0F3D26"/>
          <w:sz w:val="21"/>
          <w:szCs w:val="21"/>
          <w:rtl/>
        </w:rPr>
        <w:t>عێراق لە کۆمەڵەی I</w:t>
      </w:r>
    </w:p>
    <w:tbl>
      <w:tblPr>
        <w:bidiVisual/>
        <w:tblW w:w="6350" w:type="dxa"/>
        <w:jc w:val="center"/>
        <w:tblBorders>
          <w:top w:val="single" w:sz="12" w:space="0" w:color="14532D"/>
          <w:left w:val="nil"/>
          <w:bottom w:val="single" w:sz="12" w:space="0" w:color="14532D"/>
          <w:right w:val="nil"/>
          <w:insideH w:val="single" w:sz="2" w:space="0" w:color="C8DACE"/>
          <w:insideV w:val="nil"/>
        </w:tblBorders>
        <w:tblLayout w:type="fixed"/>
        <w:tblCellMar>
          <w:top w:w="60" w:type="dxa"/>
          <w:bottom w:w="60" w:type="dxa"/>
          <w:left w:w="110" w:type="dxa"/>
          <w:right w:w="110" w:type="dxa"/>
        </w:tblCellMar>
        <w:tblLook w:firstColumn="1" w:firstRow="1" w:lastColumn="0" w:lastRow="0" w:noHBand="0" w:noVBand="1" w:val="04A0"/>
      </w:tblPr>
      <w:tblGrid>
        <w:gridCol w:w="3175"/>
        <w:gridCol w:w="3175"/>
      </w:tblGrid>
      <w:tr>
        <w:trPr>
          <w:cantSplit/>
          <w:tblHeader/>
        </w:trPr>
        <w:tc>
          <w:tcPr>
            <w:tcW w:type="dxa" w:w="2032"/>
            <w:shd w:val="clear" w:color="auto" w:fill="14532D"/>
            <w:vAlign w:val="center"/>
          </w:tcPr>
          <w:p>
            <w:pPr>
              <w:bidi/>
              <w:spacing w:before="20" w:after="20" w:line="312" w:lineRule="auto"/>
              <w:jc w:val="center"/>
            </w:pPr>
            <w:r>
              <w:rPr>
                <w:rFonts w:cs="Times New Roman" w:ascii="Times New Roman" w:hAnsi="Times New Roman"/>
                <w:b/>
                <w:bCs w:val="1"/>
                <w:i w:val="0"/>
                <w:color w:val="FFFFFF"/>
                <w:sz w:val="19"/>
                <w:szCs w:val="19"/>
                <w:rtl/>
              </w:rPr>
              <w:t>بابەت</w:t>
            </w:r>
          </w:p>
        </w:tc>
        <w:tc>
          <w:tcPr>
            <w:tcW w:type="dxa" w:w="4318"/>
            <w:shd w:val="clear" w:color="auto" w:fill="14532D"/>
            <w:vAlign w:val="center"/>
          </w:tcPr>
          <w:p>
            <w:pPr>
              <w:bidi/>
              <w:spacing w:before="20" w:after="20" w:line="312" w:lineRule="auto"/>
              <w:jc w:val="center"/>
            </w:pPr>
            <w:r>
              <w:rPr>
                <w:rFonts w:cs="Times New Roman" w:ascii="Times New Roman" w:hAnsi="Times New Roman"/>
                <w:b/>
                <w:bCs w:val="1"/>
                <w:i w:val="0"/>
                <w:color w:val="FFFFFF"/>
                <w:sz w:val="19"/>
                <w:szCs w:val="19"/>
                <w:rtl/>
              </w:rPr>
              <w:t>وردەکاری</w:t>
            </w:r>
          </w:p>
        </w:tc>
      </w:tr>
      <w:tr>
        <w:trPr>
          <w:cantSplit/>
        </w:trPr>
        <w:tc>
          <w:tcPr>
            <w:tcW w:type="dxa" w:w="2032"/>
            <w:vAlign w:val="center"/>
          </w:tcPr>
          <w:p>
            <w:pPr>
              <w:bidi/>
              <w:spacing w:before="20" w:after="20" w:line="312" w:lineRule="auto"/>
              <w:jc w:val="right"/>
            </w:pPr>
            <w:r>
              <w:rPr>
                <w:rFonts w:cs="Times New Roman" w:ascii="Times New Roman" w:hAnsi="Times New Roman"/>
                <w:b/>
                <w:bCs w:val="1"/>
                <w:i w:val="0"/>
                <w:color w:val="0F3D26"/>
                <w:sz w:val="19"/>
                <w:szCs w:val="19"/>
                <w:rtl/>
              </w:rPr>
              <w:t>هاوڕکابەرەکان</w:t>
            </w:r>
          </w:p>
        </w:tc>
        <w:tc>
          <w:tcPr>
            <w:tcW w:type="dxa" w:w="4318"/>
            <w:vAlign w:val="center"/>
          </w:tcPr>
          <w:p>
            <w:pPr>
              <w:bidi/>
              <w:spacing w:before="20" w:after="20" w:line="312" w:lineRule="auto"/>
              <w:jc w:val="right"/>
            </w:pPr>
            <w:r>
              <w:rPr>
                <w:rFonts w:cs="Times New Roman" w:ascii="Times New Roman" w:hAnsi="Times New Roman"/>
                <w:b w:val="0"/>
                <w:i w:val="0"/>
                <w:color w:val="1A1A1A"/>
                <w:sz w:val="19"/>
                <w:szCs w:val="19"/>
                <w:rtl/>
              </w:rPr>
              <w:t>فەرەنسا، نەرویج، سەنیگال</w:t>
            </w:r>
          </w:p>
        </w:tc>
      </w:tr>
      <w:tr>
        <w:trPr>
          <w:cantSplit/>
        </w:trPr>
        <w:tc>
          <w:tcPr>
            <w:tcW w:type="dxa" w:w="2032"/>
            <w:shd w:val="clear" w:color="auto" w:fill="F5F9F6"/>
            <w:vAlign w:val="center"/>
          </w:tcPr>
          <w:p>
            <w:pPr>
              <w:bidi/>
              <w:spacing w:before="20" w:after="20" w:line="312" w:lineRule="auto"/>
              <w:jc w:val="right"/>
            </w:pPr>
            <w:r>
              <w:rPr>
                <w:rFonts w:cs="Times New Roman" w:ascii="Times New Roman" w:hAnsi="Times New Roman"/>
                <w:b/>
                <w:bCs w:val="1"/>
                <w:i w:val="0"/>
                <w:color w:val="0F3D26"/>
                <w:sz w:val="19"/>
                <w:szCs w:val="19"/>
                <w:rtl/>
              </w:rPr>
              <w:t>ئەنجامی گشتی</w:t>
            </w:r>
          </w:p>
        </w:tc>
        <w:tc>
          <w:tcPr>
            <w:tcW w:type="dxa" w:w="4318"/>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دۆڕان لە هەر سێ یارییەکەدا</w:t>
            </w:r>
          </w:p>
        </w:tc>
      </w:tr>
      <w:tr>
        <w:trPr>
          <w:cantSplit/>
        </w:trPr>
        <w:tc>
          <w:tcPr>
            <w:tcW w:type="dxa" w:w="2032"/>
            <w:vAlign w:val="center"/>
          </w:tcPr>
          <w:p>
            <w:pPr>
              <w:bidi/>
              <w:spacing w:before="20" w:after="20" w:line="312" w:lineRule="auto"/>
              <w:jc w:val="right"/>
            </w:pPr>
            <w:r>
              <w:rPr>
                <w:rFonts w:cs="Times New Roman" w:ascii="Times New Roman" w:hAnsi="Times New Roman"/>
                <w:b/>
                <w:bCs w:val="1"/>
                <w:i w:val="0"/>
                <w:color w:val="0F3D26"/>
                <w:sz w:val="19"/>
                <w:szCs w:val="19"/>
                <w:rtl/>
              </w:rPr>
              <w:t>بەرامبەر نەرویج</w:t>
            </w:r>
          </w:p>
        </w:tc>
        <w:tc>
          <w:tcPr>
            <w:tcW w:type="dxa" w:w="4318"/>
            <w:vAlign w:val="center"/>
          </w:tcPr>
          <w:p>
            <w:pPr>
              <w:bidi/>
              <w:spacing w:before="20" w:after="20" w:line="312" w:lineRule="auto"/>
              <w:jc w:val="right"/>
            </w:pPr>
            <w:r>
              <w:rPr>
                <w:rFonts w:cs="Times New Roman" w:ascii="Times New Roman" w:hAnsi="Times New Roman"/>
                <w:b w:val="0"/>
                <w:i w:val="0"/>
                <w:color w:val="1A1A1A"/>
                <w:sz w:val="19"/>
                <w:szCs w:val="19"/>
                <w:rtl/>
              </w:rPr>
              <w:t>١–٤، ١٦ی حوزەیرانی ٢٠٢٦</w:t>
            </w:r>
          </w:p>
        </w:tc>
      </w:tr>
      <w:tr>
        <w:trPr>
          <w:cantSplit/>
        </w:trPr>
        <w:tc>
          <w:tcPr>
            <w:tcW w:type="dxa" w:w="2032"/>
            <w:shd w:val="clear" w:color="auto" w:fill="F5F9F6"/>
            <w:vAlign w:val="center"/>
          </w:tcPr>
          <w:p>
            <w:pPr>
              <w:bidi/>
              <w:spacing w:before="20" w:after="20" w:line="312" w:lineRule="auto"/>
              <w:jc w:val="right"/>
            </w:pPr>
            <w:r>
              <w:rPr>
                <w:rFonts w:cs="Times New Roman" w:ascii="Times New Roman" w:hAnsi="Times New Roman"/>
                <w:b/>
                <w:bCs w:val="1"/>
                <w:i w:val="0"/>
                <w:color w:val="0F3D26"/>
                <w:sz w:val="19"/>
                <w:szCs w:val="19"/>
                <w:rtl/>
              </w:rPr>
              <w:t>دەستکەوتی مێژوویی</w:t>
            </w:r>
          </w:p>
        </w:tc>
        <w:tc>
          <w:tcPr>
            <w:tcW w:type="dxa" w:w="4318"/>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دووەمین گۆڵی عێراق لە مێژووی مۆندیالدا</w:t>
            </w:r>
          </w:p>
        </w:tc>
      </w:tr>
    </w:tbl>
    <w:p>
      <w:pPr>
        <w:bidi/>
        <w:spacing w:after="0" w:before="0" w:lineRule="exact" w:line="240"/>
      </w:pPr>
      <w:r>
        <w:rPr>
          <w:rFonts w:cs="Times New Roman" w:ascii="Times New Roman" w:hAnsi="Times New Roman"/>
          <w:b w:val="0"/>
          <w:i w:val="0"/>
          <w:color w:val="1A1A1A"/>
          <w:sz w:val="2"/>
          <w:szCs w:val="2"/>
          <w:rtl/>
        </w:rPr>
        <w:t xml:space="preserve"> </w:t>
      </w:r>
    </w:p>
    <w:p>
      <w:bookmarkStart w:id="1197" w:name="T196"/>
      <w:pPr>
        <w:keepNext w:val="1"/>
        <w:keepLines w:val="1"/>
        <w:bidi/>
        <w:spacing w:before="176" w:after="66" w:lineRule="auto" w:line="300"/>
        <w:jc w:val="right"/>
      </w:pPr>
      <w:r>
        <w:rPr>
          <w:rFonts w:cs="Times New Roman" w:ascii="Times New Roman" w:hAnsi="Times New Roman"/>
          <w:b/>
          <w:bCs w:val="1"/>
          <w:i w:val="0"/>
          <w:color w:val="1E6B3C"/>
          <w:sz w:val="27"/>
          <w:szCs w:val="27"/>
          <w:rtl/>
        </w:rPr>
        <w:t>دوو گۆڵ لە چل ساڵدا</w:t>
      </w:r>
      <w:bookmarkEnd w:id="1197"/>
    </w:p>
    <w:p>
      <w:pPr>
        <w:bidi/>
        <w:spacing w:before="0" w:after="100" w:lineRule="auto" w:line="331"/>
        <w:ind w:firstLine="283"/>
        <w:jc w:val="both"/>
      </w:pPr>
      <w:r>
        <w:rPr>
          <w:rFonts w:cs="Times New Roman" w:ascii="Times New Roman" w:hAnsi="Times New Roman"/>
          <w:b w:val="0"/>
          <w:i w:val="0"/>
          <w:color w:val="1A1A1A"/>
          <w:sz w:val="22"/>
          <w:szCs w:val="22"/>
          <w:rtl/>
        </w:rPr>
        <w:t>با ڕاستگۆ بین لەسەر ئەم ژمارەیە، چونکە خۆی چیرۆکێک دەگێڕێتەوە.</w:t>
      </w:r>
    </w:p>
    <w:p>
      <w:pPr>
        <w:bidi/>
        <w:spacing w:before="0" w:after="100" w:lineRule="auto" w:line="331"/>
        <w:ind w:firstLine="283"/>
        <w:jc w:val="both"/>
      </w:pPr>
      <w:r>
        <w:rPr>
          <w:rFonts w:cs="Times New Roman" w:ascii="Times New Roman" w:hAnsi="Times New Roman"/>
          <w:b w:val="0"/>
          <w:i w:val="0"/>
          <w:color w:val="1A1A1A"/>
          <w:sz w:val="22"/>
          <w:szCs w:val="22"/>
          <w:rtl/>
        </w:rPr>
        <w:t>لە مۆندیالی ١٩٨٦دا، عێراق یەک گۆڵی تۆمار کرد. لە مۆندیالی ٢٠٢٦دا، عێراق گۆڵێکی تر تۆمار کرد. کۆی گشتی: دوو گۆڵ لە شەش یاریدا، بە فاسیلەی چل ساڵ.</w:t>
      </w:r>
    </w:p>
    <w:p>
      <w:pPr>
        <w:bidi/>
        <w:spacing w:before="0" w:after="100" w:lineRule="auto" w:line="331"/>
        <w:ind w:firstLine="283"/>
        <w:jc w:val="both"/>
      </w:pPr>
      <w:r>
        <w:rPr>
          <w:rFonts w:cs="Times New Roman" w:ascii="Times New Roman" w:hAnsi="Times New Roman"/>
          <w:b w:val="0"/>
          <w:i w:val="0"/>
          <w:color w:val="1A1A1A"/>
          <w:sz w:val="22"/>
          <w:szCs w:val="22"/>
          <w:rtl/>
        </w:rPr>
        <w:t>لە یەکەم نیگادا، ئەمە ژمارەیەکی بچووکە. بەڵام با بیر لەوە بکەینەوە کە لە نێوان ئەم دوو گۆڵەدا چی ڕوویدا: جەنگێکی هەشت ساڵە، داگیرکردنی کوێت، گەمارۆیەکی سیزدە ساڵە، سەردەمی ئەشکەنجەی زەیوونە، هەڵاتنی نەوەیەکی یاریزان، داگیرکردنێک، جەنگی ناوخۆیی، تیرۆر، و شەڕی داعش.</w:t>
      </w:r>
    </w:p>
    <w:p>
      <w:pPr>
        <w:keepNext w:val="1"/>
        <w:keepLines w:val="1"/>
        <w:pBdr>
          <w:right w:val="single" w:sz="18" w:space="8" w:color="1E6B3C"/>
        </w:pBdr>
        <w:shd w:val="clear" w:color="auto" w:fill="E9F1EB"/>
        <w:bidi/>
        <w:spacing w:before="240" w:after="40" w:lineRule="auto" w:line="348"/>
        <w:ind w:right="312" w:left="312"/>
        <w:jc w:val="both"/>
      </w:pPr>
      <w:r>
        <w:rPr>
          <w:rFonts w:cs="Times New Roman" w:ascii="Times New Roman" w:hAnsi="Times New Roman"/>
          <w:b w:val="0"/>
          <w:i/>
          <w:iCs w:val="1"/>
          <w:color w:val="0F3D26"/>
          <w:sz w:val="23"/>
          <w:szCs w:val="23"/>
          <w:rtl/>
        </w:rPr>
        <w:t>«هیچ وڵاتێکی تری جیهان نییە کە چل ساڵ لە نێوان دوو گۆڵی مۆندیالیدا ئەم هەموو شتەی بەسەر هاتبێت. بۆیە ئەو دوو گۆڵە، تەنها دوو گۆڵ نین. دوو نیشانەن لەوەی کە ئەم وڵاتە هێشتا بوونی هەیە.»</w:t>
      </w:r>
    </w:p>
    <w:p>
      <w:pPr>
        <w:keepLines w:val="1"/>
        <w:pBdr>
          <w:right w:val="single" w:sz="18" w:space="8" w:color="1E6B3C"/>
        </w:pBdr>
        <w:shd w:val="clear" w:color="auto" w:fill="E9F1EB"/>
        <w:bidi/>
        <w:spacing w:before="0" w:after="240" w:lineRule="auto" w:line="288"/>
        <w:ind w:right="312" w:left="312"/>
        <w:jc w:val="left"/>
      </w:pPr>
      <w:r>
        <w:rPr>
          <w:rFonts w:cs="Times New Roman" w:ascii="Times New Roman" w:hAnsi="Times New Roman"/>
          <w:b/>
          <w:bCs w:val="1"/>
          <w:i w:val="0"/>
          <w:color w:val="2D6A4F"/>
          <w:sz w:val="19"/>
          <w:szCs w:val="19"/>
          <w:rtl/>
        </w:rPr>
        <w:t>— بۆچوونی نووسەر</w:t>
      </w:r>
    </w:p>
    <w:p>
      <w:bookmarkStart w:id="1198" w:name="T197"/>
      <w:pPr>
        <w:keepNext w:val="1"/>
        <w:keepLines w:val="1"/>
        <w:bidi/>
        <w:spacing w:before="176" w:after="66" w:lineRule="auto" w:line="300"/>
        <w:jc w:val="right"/>
      </w:pPr>
      <w:r>
        <w:rPr>
          <w:rFonts w:cs="Times New Roman" w:ascii="Times New Roman" w:hAnsi="Times New Roman"/>
          <w:b/>
          <w:bCs w:val="1"/>
          <w:i w:val="0"/>
          <w:color w:val="1E6B3C"/>
          <w:sz w:val="27"/>
          <w:szCs w:val="27"/>
          <w:rtl/>
        </w:rPr>
        <w:t>ئەوەی دوای مۆندیال دێت</w:t>
      </w:r>
      <w:bookmarkEnd w:id="1198"/>
    </w:p>
    <w:p>
      <w:pPr>
        <w:bidi/>
        <w:spacing w:before="0" w:after="100" w:lineRule="auto" w:line="331"/>
        <w:ind w:firstLine="283"/>
        <w:jc w:val="both"/>
      </w:pPr>
      <w:r>
        <w:rPr>
          <w:rFonts w:cs="Times New Roman" w:ascii="Times New Roman" w:hAnsi="Times New Roman"/>
          <w:b w:val="0"/>
          <w:i w:val="0"/>
          <w:color w:val="1A1A1A"/>
          <w:sz w:val="22"/>
          <w:szCs w:val="22"/>
          <w:rtl/>
        </w:rPr>
        <w:t>کتێبێکی مێژوویی ناتوانێت پێشبینیی داهاتوو بکات، و منیش هەوڵی ئەوە نادەم. بەڵام دوو پرسیاری کراوە لێرەدا دادەنێم بۆ خوێنەر:</w:t>
      </w:r>
    </w:p>
    <w:p>
      <w:pPr>
        <w:bidi/>
        <w:spacing w:before="0" w:after="100" w:lineRule="auto" w:line="348"/>
        <w:ind w:right="425" w:hanging="255"/>
        <w:jc w:val="both"/>
      </w:pPr>
      <w:r>
        <w:rPr>
          <w:rFonts w:cs="Times New Roman" w:ascii="Times New Roman" w:hAnsi="Times New Roman"/>
          <w:b/>
          <w:bCs w:val="1"/>
          <w:i w:val="0"/>
          <w:color w:val="2D6A4F"/>
          <w:sz w:val="22"/>
          <w:szCs w:val="22"/>
          <w:rtl/>
        </w:rPr>
        <w:t xml:space="preserve">١. </w:t>
      </w:r>
      <w:r>
        <w:rPr>
          <w:rFonts w:cs="Times New Roman" w:ascii="Times New Roman" w:hAnsi="Times New Roman"/>
          <w:b w:val="0"/>
          <w:i w:val="0"/>
          <w:color w:val="1A1A1A"/>
          <w:sz w:val="23"/>
          <w:szCs w:val="23"/>
          <w:rtl/>
        </w:rPr>
        <w:t>ئایا گەیشتن بە مۆندیال دەبێتە هۆی وەبەرهێنانێکی ڕاستەقینە لە خولی گەنجاندا، یان تەنها دەبێتە بۆنەیەکی کاتی؟</w:t>
      </w:r>
    </w:p>
    <w:p>
      <w:pPr>
        <w:bidi/>
        <w:spacing w:before="0" w:after="100" w:lineRule="auto" w:line="348"/>
        <w:ind w:right="425" w:hanging="255"/>
        <w:jc w:val="both"/>
      </w:pPr>
      <w:r>
        <w:rPr>
          <w:rFonts w:cs="Times New Roman" w:ascii="Times New Roman" w:hAnsi="Times New Roman"/>
          <w:b/>
          <w:bCs w:val="1"/>
          <w:i w:val="0"/>
          <w:color w:val="2D6A4F"/>
          <w:sz w:val="22"/>
          <w:szCs w:val="22"/>
          <w:rtl/>
        </w:rPr>
        <w:t xml:space="preserve">٢. </w:t>
      </w:r>
      <w:r>
        <w:rPr>
          <w:rFonts w:cs="Times New Roman" w:ascii="Times New Roman" w:hAnsi="Times New Roman"/>
          <w:b w:val="0"/>
          <w:i w:val="0"/>
          <w:color w:val="1A1A1A"/>
          <w:sz w:val="23"/>
          <w:szCs w:val="23"/>
          <w:rtl/>
        </w:rPr>
        <w:t>ئایا ئەو سەقامگیرییە ئیدارییەی کە ئەم دەستکەوتەی هێنا، بەردەوام دەبێت — یان وەک جارانی پێشوو، دوای سەرکەوتنێک دووبارە ململانێی ئیداری دەست پێدەکاتەوە؟</w:t>
      </w:r>
    </w:p>
    <w:p>
      <w:pPr>
        <w:bidi/>
        <w:spacing w:before="0" w:after="100" w:lineRule="auto" w:line="331"/>
        <w:ind w:firstLine="283"/>
        <w:jc w:val="both"/>
      </w:pPr>
      <w:r>
        <w:rPr>
          <w:rFonts w:cs="Times New Roman" w:ascii="Times New Roman" w:hAnsi="Times New Roman"/>
          <w:b w:val="0"/>
          <w:i w:val="0"/>
          <w:color w:val="1A1A1A"/>
          <w:sz w:val="22"/>
          <w:szCs w:val="22"/>
          <w:rtl/>
        </w:rPr>
        <w:t>وەڵامی ئەم دوو پرسیارە، دەرئەنجامی بیست ساڵی داهاتووی وەرزشی عێراق دیاری دەکات.</w:t>
      </w:r>
    </w:p>
    <w:p>
      <w:pPr>
        <w:keepNext w:val="1"/>
        <w:keepLines w:val="1"/>
        <w:pBdr>
          <w:top w:val="single" w:sz="6" w:space="7" w:color="2D6A4F"/>
          <w:left w:val="single" w:sz="6" w:space="7" w:color="2D6A4F"/>
          <w:right w:val="single" w:sz="6" w:space="7" w:color="2D6A4F"/>
        </w:pBdr>
        <w:shd w:val="clear" w:color="auto" w:fill="F4F8F5"/>
        <w:bidi/>
        <w:spacing w:before="280" w:after="60" w:lineRule="auto" w:line="288"/>
        <w:ind w:right="170" w:left="170"/>
        <w:jc w:val="right"/>
      </w:pPr>
      <w:r>
        <w:rPr>
          <w:rFonts w:cs="Times New Roman" w:ascii="Times New Roman" w:hAnsi="Times New Roman"/>
          <w:b/>
          <w:bCs w:val="1"/>
          <w:i w:val="0"/>
          <w:color w:val="0F3D26"/>
          <w:sz w:val="19"/>
          <w:szCs w:val="19"/>
          <w:rtl/>
        </w:rPr>
        <w:t>▪ سەرچاوەکانی ئەم بەشە</w:t>
      </w:r>
    </w:p>
    <w:p>
      <w:pPr>
        <w:keepNext w:val="1"/>
        <w:keepLines w:val="1"/>
        <w:pBdr>
          <w:left w:val="single" w:sz="6" w:space="7" w:color="2D6A4F"/>
          <w:right w:val="single" w:sz="6" w:space="7" w:color="2D6A4F"/>
        </w:pBdr>
        <w:shd w:val="clear" w:color="auto" w:fill="F4F8F5"/>
        <w:bidi/>
        <w:spacing w:before="0" w:after="40" w:lineRule="auto" w:line="312"/>
        <w:ind w:right="425" w:left="170" w:hanging="238"/>
        <w:jc w:val="both"/>
      </w:pPr>
      <w:r>
        <w:rPr>
          <w:rFonts w:cs="Times New Roman" w:ascii="Times New Roman" w:hAnsi="Times New Roman"/>
          <w:b/>
          <w:bCs w:val="1"/>
          <w:i w:val="0"/>
          <w:color w:val="2D6A4F"/>
          <w:sz w:val="17"/>
          <w:szCs w:val="17"/>
          <w:rtl/>
        </w:rPr>
        <w:t xml:space="preserve">١. </w:t>
      </w:r>
      <w:r>
        <w:rPr>
          <w:rFonts w:cs="Times New Roman" w:ascii="Times New Roman" w:hAnsi="Times New Roman"/>
          <w:b w:val="0"/>
          <w:i w:val="0"/>
          <w:color w:val="4A5A50"/>
          <w:sz w:val="17"/>
          <w:szCs w:val="17"/>
          <w:rtl/>
        </w:rPr>
        <w:t>ڕۆژنامە — بردنەوەی عێراق بەسەر ئیماراتدا و چوونە یاریی نێوان-کیشوەری، beIN SPORTS، ١٨ی تشرینی دووەمی ٢٠٢٥.</w:t>
      </w:r>
    </w:p>
    <w:p>
      <w:pPr>
        <w:keepNext w:val="1"/>
        <w:keepLines w:val="1"/>
        <w:pBdr>
          <w:left w:val="single" w:sz="6" w:space="7" w:color="2D6A4F"/>
          <w:right w:val="single" w:sz="6" w:space="7" w:color="2D6A4F"/>
        </w:pBdr>
        <w:shd w:val="clear" w:color="auto" w:fill="F4F8F5"/>
        <w:bidi/>
        <w:spacing w:before="0" w:after="60" w:lineRule="auto" w:line="276"/>
        <w:ind w:right="624" w:left="170"/>
        <w:jc w:val="left"/>
      </w:pPr>
      <w:r>
        <w:rPr>
          <w:rFonts w:cs="Times New Roman" w:ascii="Times New Roman" w:hAnsi="Times New Roman"/>
          <w:b w:val="0"/>
          <w:i w:val="0"/>
          <w:color w:val="2D6A4F"/>
          <w:sz w:val="15"/>
          <w:szCs w:val="15"/>
          <w:rtl/>
        </w:rPr>
        <w:t xml:space="preserve">↗ </w:t>
      </w:r>
      <w:hyperlink r:id="rId49">
        <w:r>
          <w:rPr>
            <w:rFonts w:cs="Times New Roman" w:ascii="Times New Roman" w:hAnsi="Times New Roman"/>
            <w:color w:val="1F5C3A"/>
            <w:sz w:val="15"/>
            <w:szCs w:val="15"/>
            <w:u w:val="single" w:color="1F5C3A"/>
          </w:rPr>
          <w:t xml:space="preserve">⁦https://www.beinsports.com/en-us/soccer/afc-world-cup-qualifiers/articles/iraq-qualifies-for-intercontinental-world-cup-playoff-after-dramatic-win-against-united-arab-emirates-2025-11-18⁩</w:t>
        </w:r>
      </w:hyperlink>
    </w:p>
    <w:p>
      <w:pPr>
        <w:keepNext w:val="1"/>
        <w:keepLines w:val="1"/>
        <w:pBdr>
          <w:left w:val="single" w:sz="6" w:space="7" w:color="2D6A4F"/>
          <w:right w:val="single" w:sz="6" w:space="7" w:color="2D6A4F"/>
        </w:pBdr>
        <w:shd w:val="clear" w:color="auto" w:fill="F4F8F5"/>
        <w:bidi/>
        <w:spacing w:before="0" w:after="40" w:lineRule="auto" w:line="312"/>
        <w:ind w:right="425" w:left="170" w:hanging="238"/>
        <w:jc w:val="both"/>
      </w:pPr>
      <w:r>
        <w:rPr>
          <w:rFonts w:cs="Times New Roman" w:ascii="Times New Roman" w:hAnsi="Times New Roman"/>
          <w:b/>
          <w:bCs w:val="1"/>
          <w:i w:val="0"/>
          <w:color w:val="2D6A4F"/>
          <w:sz w:val="17"/>
          <w:szCs w:val="17"/>
          <w:rtl/>
        </w:rPr>
        <w:t xml:space="preserve">٢. </w:t>
      </w:r>
      <w:r>
        <w:rPr>
          <w:rFonts w:cs="Times New Roman" w:ascii="Times New Roman" w:hAnsi="Times New Roman"/>
          <w:b w:val="0"/>
          <w:i w:val="0"/>
          <w:color w:val="4A5A50"/>
          <w:sz w:val="17"/>
          <w:szCs w:val="17"/>
          <w:rtl/>
        </w:rPr>
        <w:t>ڕۆژنامە — «Iraq 2-1 Bolivia»، ESPN، ٣١ی ئازاری ٢٠٢٦ — بۆ خولەکی گۆڵەکان و ناوی تۆمارکەران.</w:t>
      </w:r>
    </w:p>
    <w:p>
      <w:pPr>
        <w:keepNext w:val="1"/>
        <w:keepLines w:val="1"/>
        <w:pBdr>
          <w:left w:val="single" w:sz="6" w:space="7" w:color="2D6A4F"/>
          <w:right w:val="single" w:sz="6" w:space="7" w:color="2D6A4F"/>
        </w:pBdr>
        <w:shd w:val="clear" w:color="auto" w:fill="F4F8F5"/>
        <w:bidi/>
        <w:spacing w:before="0" w:after="60" w:lineRule="auto" w:line="276"/>
        <w:ind w:right="624" w:left="170"/>
        <w:jc w:val="left"/>
      </w:pPr>
      <w:r>
        <w:rPr>
          <w:rFonts w:cs="Times New Roman" w:ascii="Times New Roman" w:hAnsi="Times New Roman"/>
          <w:b w:val="0"/>
          <w:i w:val="0"/>
          <w:color w:val="2D6A4F"/>
          <w:sz w:val="15"/>
          <w:szCs w:val="15"/>
          <w:rtl/>
        </w:rPr>
        <w:t xml:space="preserve">↗ </w:t>
      </w:r>
      <w:hyperlink r:id="rId50">
        <w:r>
          <w:rPr>
            <w:rFonts w:cs="Times New Roman" w:ascii="Times New Roman" w:hAnsi="Times New Roman"/>
            <w:color w:val="1F5C3A"/>
            <w:sz w:val="15"/>
            <w:szCs w:val="15"/>
            <w:u w:val="single" w:color="1F5C3A"/>
          </w:rPr>
          <w:t xml:space="preserve">⁦https://www.espn.com/soccer/match/_/gameId/761390/bolivia-iraq⁩</w:t>
        </w:r>
      </w:hyperlink>
    </w:p>
    <w:p>
      <w:pPr>
        <w:keepNext w:val="1"/>
        <w:keepLines w:val="1"/>
        <w:pBdr>
          <w:left w:val="single" w:sz="6" w:space="7" w:color="2D6A4F"/>
          <w:right w:val="single" w:sz="6" w:space="7" w:color="2D6A4F"/>
        </w:pBdr>
        <w:shd w:val="clear" w:color="auto" w:fill="F4F8F5"/>
        <w:bidi/>
        <w:spacing w:before="0" w:after="40" w:lineRule="auto" w:line="312"/>
        <w:ind w:right="425" w:left="170" w:hanging="238"/>
        <w:jc w:val="both"/>
      </w:pPr>
      <w:r>
        <w:rPr>
          <w:rFonts w:cs="Times New Roman" w:ascii="Times New Roman" w:hAnsi="Times New Roman"/>
          <w:b/>
          <w:bCs w:val="1"/>
          <w:i w:val="0"/>
          <w:color w:val="2D6A4F"/>
          <w:sz w:val="17"/>
          <w:szCs w:val="17"/>
          <w:rtl/>
        </w:rPr>
        <w:t xml:space="preserve">٣. </w:t>
      </w:r>
      <w:r>
        <w:rPr>
          <w:rFonts w:cs="Times New Roman" w:ascii="Times New Roman" w:hAnsi="Times New Roman"/>
          <w:b w:val="0"/>
          <w:i w:val="0"/>
          <w:color w:val="4A5A50"/>
          <w:sz w:val="17"/>
          <w:szCs w:val="17"/>
          <w:rtl/>
        </w:rPr>
        <w:t>ڕۆژنامە — «Iraq defeat Bolivia 2-1 to qualify for World Cup 2026»، الجزیرة، ١ی نیسانی ٢٠٢٦.</w:t>
      </w:r>
    </w:p>
    <w:p>
      <w:pPr>
        <w:keepNext w:val="1"/>
        <w:keepLines w:val="1"/>
        <w:pBdr>
          <w:left w:val="single" w:sz="6" w:space="7" w:color="2D6A4F"/>
          <w:right w:val="single" w:sz="6" w:space="7" w:color="2D6A4F"/>
        </w:pBdr>
        <w:shd w:val="clear" w:color="auto" w:fill="F4F8F5"/>
        <w:bidi/>
        <w:spacing w:before="0" w:after="60" w:lineRule="auto" w:line="276"/>
        <w:ind w:right="624" w:left="170"/>
        <w:jc w:val="left"/>
      </w:pPr>
      <w:r>
        <w:rPr>
          <w:rFonts w:cs="Times New Roman" w:ascii="Times New Roman" w:hAnsi="Times New Roman"/>
          <w:b w:val="0"/>
          <w:i w:val="0"/>
          <w:color w:val="2D6A4F"/>
          <w:sz w:val="15"/>
          <w:szCs w:val="15"/>
          <w:rtl/>
        </w:rPr>
        <w:t xml:space="preserve">↗ </w:t>
      </w:r>
      <w:hyperlink r:id="rId51">
        <w:r>
          <w:rPr>
            <w:rFonts w:cs="Times New Roman" w:ascii="Times New Roman" w:hAnsi="Times New Roman"/>
            <w:color w:val="1F5C3A"/>
            <w:sz w:val="15"/>
            <w:szCs w:val="15"/>
            <w:u w:val="single" w:color="1F5C3A"/>
          </w:rPr>
          <w:t xml:space="preserve">⁦https://www.aljazeera.com/sports/2026/4/1/iraq-defeat-bolivia-2-1-to-qualify-for-world-cup-2026⁩</w:t>
        </w:r>
      </w:hyperlink>
    </w:p>
    <w:p>
      <w:pPr>
        <w:keepNext w:val="1"/>
        <w:keepLines w:val="1"/>
        <w:pBdr>
          <w:left w:val="single" w:sz="6" w:space="7" w:color="2D6A4F"/>
          <w:right w:val="single" w:sz="6" w:space="7" w:color="2D6A4F"/>
        </w:pBdr>
        <w:shd w:val="clear" w:color="auto" w:fill="F4F8F5"/>
        <w:bidi/>
        <w:spacing w:before="0" w:after="40" w:lineRule="auto" w:line="312"/>
        <w:ind w:right="425" w:left="170" w:hanging="238"/>
        <w:jc w:val="both"/>
      </w:pPr>
      <w:r>
        <w:rPr>
          <w:rFonts w:cs="Times New Roman" w:ascii="Times New Roman" w:hAnsi="Times New Roman"/>
          <w:b/>
          <w:bCs w:val="1"/>
          <w:i w:val="0"/>
          <w:color w:val="2D6A4F"/>
          <w:sz w:val="17"/>
          <w:szCs w:val="17"/>
          <w:rtl/>
        </w:rPr>
        <w:t xml:space="preserve">٤. </w:t>
      </w:r>
      <w:r>
        <w:rPr>
          <w:rFonts w:cs="Times New Roman" w:ascii="Times New Roman" w:hAnsi="Times New Roman"/>
          <w:b w:val="0"/>
          <w:i w:val="0"/>
          <w:color w:val="4A5A50"/>
          <w:sz w:val="17"/>
          <w:szCs w:val="17"/>
          <w:rtl/>
        </w:rPr>
        <w:t>ڕۆژنامە — «Iraq qualify for first World Cup in 40 years»، Malay Mail، ١ی نیسانی ٢٠٢٦ — بۆ ئەوەی عێراق ٤٨ەمین وڵات بوو.</w:t>
      </w:r>
    </w:p>
    <w:p>
      <w:pPr>
        <w:keepNext w:val="1"/>
        <w:keepLines w:val="1"/>
        <w:pBdr>
          <w:left w:val="single" w:sz="6" w:space="7" w:color="2D6A4F"/>
          <w:right w:val="single" w:sz="6" w:space="7" w:color="2D6A4F"/>
        </w:pBdr>
        <w:shd w:val="clear" w:color="auto" w:fill="F4F8F5"/>
        <w:bidi/>
        <w:spacing w:before="0" w:after="60" w:lineRule="auto" w:line="276"/>
        <w:ind w:right="624" w:left="170"/>
        <w:jc w:val="left"/>
      </w:pPr>
      <w:r>
        <w:rPr>
          <w:rFonts w:cs="Times New Roman" w:ascii="Times New Roman" w:hAnsi="Times New Roman"/>
          <w:b w:val="0"/>
          <w:i w:val="0"/>
          <w:color w:val="2D6A4F"/>
          <w:sz w:val="15"/>
          <w:szCs w:val="15"/>
          <w:rtl/>
        </w:rPr>
        <w:t xml:space="preserve">↗ </w:t>
      </w:r>
      <w:hyperlink r:id="rId52">
        <w:r>
          <w:rPr>
            <w:rFonts w:cs="Times New Roman" w:ascii="Times New Roman" w:hAnsi="Times New Roman"/>
            <w:color w:val="1F5C3A"/>
            <w:sz w:val="15"/>
            <w:szCs w:val="15"/>
            <w:u w:val="single" w:color="1F5C3A"/>
          </w:rPr>
          <w:t xml:space="preserve">⁦https://www.malaymail.com/news/sports/2026/04/01/iraq-qualify-for-first-world-cup-in-40-years-clinch-tournaments-final-spot-with-2-1-win-over-bolivia/214650⁩</w:t>
        </w:r>
      </w:hyperlink>
    </w:p>
    <w:p>
      <w:pPr>
        <w:keepNext w:val="1"/>
        <w:keepLines w:val="1"/>
        <w:pBdr>
          <w:left w:val="single" w:sz="6" w:space="7" w:color="2D6A4F"/>
          <w:right w:val="single" w:sz="6" w:space="7" w:color="2D6A4F"/>
        </w:pBdr>
        <w:shd w:val="clear" w:color="auto" w:fill="F4F8F5"/>
        <w:bidi/>
        <w:spacing w:before="0" w:after="40" w:lineRule="auto" w:line="312"/>
        <w:ind w:right="425" w:left="170" w:hanging="238"/>
        <w:jc w:val="both"/>
      </w:pPr>
      <w:r>
        <w:rPr>
          <w:rFonts w:cs="Times New Roman" w:ascii="Times New Roman" w:hAnsi="Times New Roman"/>
          <w:b/>
          <w:bCs w:val="1"/>
          <w:i w:val="0"/>
          <w:color w:val="2D6A4F"/>
          <w:sz w:val="17"/>
          <w:szCs w:val="17"/>
          <w:rtl/>
        </w:rPr>
        <w:t xml:space="preserve">٥. </w:t>
      </w:r>
      <w:r>
        <w:rPr>
          <w:rFonts w:cs="Times New Roman" w:ascii="Times New Roman" w:hAnsi="Times New Roman"/>
          <w:b w:val="0"/>
          <w:i w:val="0"/>
          <w:color w:val="4A5A50"/>
          <w:sz w:val="17"/>
          <w:szCs w:val="17"/>
          <w:rtl/>
        </w:rPr>
        <w:t>ڕۆژنامە — یاریی عێراق و نەرویج (١–٤)، ١٦ی حوزەیرانی ٢٠٢٦.</w:t>
      </w:r>
    </w:p>
    <w:p>
      <w:pPr>
        <w:keepNext w:val="1"/>
        <w:keepLines w:val="1"/>
        <w:pBdr>
          <w:left w:val="single" w:sz="6" w:space="7" w:color="2D6A4F"/>
          <w:right w:val="single" w:sz="6" w:space="7" w:color="2D6A4F"/>
        </w:pBdr>
        <w:shd w:val="clear" w:color="auto" w:fill="F4F8F5"/>
        <w:bidi/>
        <w:spacing w:before="0" w:after="60" w:lineRule="auto" w:line="276"/>
        <w:ind w:right="624" w:left="170"/>
        <w:jc w:val="left"/>
      </w:pPr>
      <w:r>
        <w:rPr>
          <w:rFonts w:cs="Times New Roman" w:ascii="Times New Roman" w:hAnsi="Times New Roman"/>
          <w:b w:val="0"/>
          <w:i w:val="0"/>
          <w:color w:val="2D6A4F"/>
          <w:sz w:val="15"/>
          <w:szCs w:val="15"/>
          <w:rtl/>
        </w:rPr>
        <w:t xml:space="preserve">↗ </w:t>
      </w:r>
      <w:hyperlink r:id="rId48">
        <w:r>
          <w:rPr>
            <w:rFonts w:cs="Times New Roman" w:ascii="Times New Roman" w:hAnsi="Times New Roman"/>
            <w:color w:val="1F5C3A"/>
            <w:sz w:val="15"/>
            <w:szCs w:val="15"/>
            <w:u w:val="single" w:color="1F5C3A"/>
          </w:rPr>
          <w:t xml:space="preserve">⁦https://www.fifa.com/en/match-centre/match/17/285023/289273/400021488⁩</w:t>
        </w:r>
      </w:hyperlink>
    </w:p>
    <w:p>
      <w:pPr>
        <w:keepLines w:val="1"/>
        <w:pBdr>
          <w:left w:val="single" w:sz="6" w:space="7" w:color="2D6A4F"/>
          <w:bottom w:val="single" w:sz="6" w:space="7" w:color="2D6A4F"/>
          <w:right w:val="single" w:sz="6" w:space="7" w:color="2D6A4F"/>
        </w:pBdr>
        <w:shd w:val="clear" w:color="auto" w:fill="F4F8F5"/>
        <w:bidi/>
        <w:spacing w:before="0" w:after="120" w:lineRule="auto" w:line="312"/>
        <w:ind w:right="425" w:left="170" w:hanging="238"/>
        <w:jc w:val="both"/>
      </w:pPr>
      <w:r>
        <w:rPr>
          <w:rFonts w:cs="Times New Roman" w:ascii="Times New Roman" w:hAnsi="Times New Roman"/>
          <w:b/>
          <w:bCs w:val="1"/>
          <w:i w:val="0"/>
          <w:color w:val="2D6A4F"/>
          <w:sz w:val="17"/>
          <w:szCs w:val="17"/>
          <w:rtl/>
        </w:rPr>
        <w:t xml:space="preserve">٦. </w:t>
      </w:r>
      <w:r>
        <w:rPr>
          <w:rFonts w:cs="Times New Roman" w:ascii="Times New Roman" w:hAnsi="Times New Roman"/>
          <w:b w:val="0"/>
          <w:i w:val="0"/>
          <w:color w:val="4A5A50"/>
          <w:sz w:val="17"/>
          <w:szCs w:val="17"/>
          <w:rtl/>
        </w:rPr>
        <w:t>تێبینی — وردەکاریی ژمارەی خاڵ و گۆڵی قۆناغە سەرەتاییەکانی هەڵبژاردنەکان، لە خشتە فەرمییەکاندا بەردەستن؛ لەم بەشەدا تەنها ئاراستەی گشتی و ئەنجامە بڕیاردەرەکان نووسراون.</w:t>
      </w:r>
    </w:p>
    <w:p>
      <w:bookmarkStart w:id="1199" w:name="T198"/>
      <w:pPr>
        <w:keepNext w:val="1"/>
        <w:keepLines w:val="1"/>
        <w:pageBreakBefore w:val="1"/>
        <w:bidi/>
        <w:spacing w:before="242" w:after="40" w:lineRule="auto" w:line="288"/>
        <w:jc w:val="right"/>
      </w:pPr>
      <w:r>
        <w:rPr>
          <w:rFonts w:cs="Times New Roman" w:ascii="Times New Roman" w:hAnsi="Times New Roman"/>
          <w:b/>
          <w:bCs w:val="1"/>
          <w:i w:val="0"/>
          <w:color w:val="14532D"/>
          <w:sz w:val="33"/>
          <w:szCs w:val="33"/>
          <w:rtl/>
        </w:rPr>
        <w:t>وەرزش لە کوردستان: چیرۆکێکی هاوتەریب</w:t>
      </w:r>
      <w:bookmarkEnd w:id="1199"/>
    </w:p>
    <w:p>
      <w:pPr>
        <w:keepNext w:val="1"/>
        <w:bidi/>
        <w:spacing w:before="0" w:after="132" w:lineRule="auto" w:line="240"/>
        <w:jc w:val="right"/>
      </w:pPr>
      <w:r>
        <w:rPr>
          <w:rFonts w:cs="Times New Roman" w:ascii="Times New Roman" w:hAnsi="Times New Roman"/>
          <w:b w:val="0"/>
          <w:i w:val="0"/>
          <w:color w:val="9A7B2F"/>
          <w:sz w:val="14"/>
          <w:szCs w:val="14"/>
          <w:rtl/>
        </w:rPr>
        <w:t>▬▬▬▬</w:t>
      </w:r>
    </w:p>
    <w:p>
      <w:pPr>
        <w:bidi/>
        <w:spacing w:before="80" w:after="240" w:lineRule="auto" w:line="348"/>
        <w:ind w:right="113" w:left="113"/>
        <w:jc w:val="both"/>
      </w:pPr>
      <w:r>
        <w:rPr>
          <w:rFonts w:cs="Times New Roman" w:ascii="Times New Roman" w:hAnsi="Times New Roman"/>
          <w:b w:val="0"/>
          <w:i w:val="0"/>
          <w:color w:val="0F3D26"/>
          <w:sz w:val="25"/>
          <w:szCs w:val="25"/>
          <w:rtl/>
        </w:rPr>
        <w:t>تا ئێستا، ئەم کتێبە چیرۆکی وەرزشی عێراقی گێڕایەوە و لە چەند شوێنێکدا ئاماژەی بە کوردستان کردووە. لەم بەشەدا، دەمەوێت ئەم چیرۆکە بە تەواوی بگێڕمەوە — چونکە چیرۆکێکی هاوتەریبە کە شایستەی شوێنی خۆیەتی.</w:t>
      </w:r>
    </w:p>
    <w:p>
      <w:bookmarkStart w:id="1200" w:name="T199"/>
      <w:pPr>
        <w:keepNext w:val="1"/>
        <w:keepLines w:val="1"/>
        <w:bidi/>
        <w:spacing w:before="176" w:after="66" w:lineRule="auto" w:line="300"/>
        <w:jc w:val="right"/>
      </w:pPr>
      <w:r>
        <w:rPr>
          <w:rFonts w:cs="Times New Roman" w:ascii="Times New Roman" w:hAnsi="Times New Roman"/>
          <w:b/>
          <w:bCs w:val="1"/>
          <w:i w:val="0"/>
          <w:color w:val="1E6B3C"/>
          <w:sz w:val="27"/>
          <w:szCs w:val="27"/>
          <w:rtl/>
        </w:rPr>
        <w:t>بۆچی بەشێکی سەربەخۆ؟</w:t>
      </w:r>
      <w:bookmarkEnd w:id="1200"/>
    </w:p>
    <w:p>
      <w:pPr>
        <w:bidi/>
        <w:spacing w:before="0" w:after="100" w:lineRule="auto" w:line="331"/>
        <w:ind w:firstLine="283"/>
        <w:jc w:val="both"/>
      </w:pPr>
      <w:r>
        <w:rPr>
          <w:rFonts w:cs="Times New Roman" w:ascii="Times New Roman" w:hAnsi="Times New Roman"/>
          <w:b w:val="0"/>
          <w:i w:val="0"/>
          <w:color w:val="1A1A1A"/>
          <w:sz w:val="22"/>
          <w:szCs w:val="22"/>
          <w:rtl/>
        </w:rPr>
        <w:t>سێ هۆکار هەیە:</w:t>
      </w:r>
    </w:p>
    <w:p>
      <w:pPr>
        <w:bidi/>
        <w:spacing w:before="0" w:after="100" w:lineRule="auto" w:line="348"/>
        <w:ind w:right="425" w:hanging="255"/>
        <w:jc w:val="both"/>
      </w:pPr>
      <w:r>
        <w:rPr>
          <w:rFonts w:cs="Times New Roman" w:ascii="Times New Roman" w:hAnsi="Times New Roman"/>
          <w:b/>
          <w:bCs w:val="1"/>
          <w:i w:val="0"/>
          <w:color w:val="2D6A4F"/>
          <w:sz w:val="22"/>
          <w:szCs w:val="22"/>
          <w:rtl/>
        </w:rPr>
        <w:t xml:space="preserve">١. </w:t>
      </w:r>
      <w:r>
        <w:rPr>
          <w:rFonts w:cs="Times New Roman" w:ascii="Times New Roman" w:hAnsi="Times New Roman"/>
          <w:b w:val="0"/>
          <w:i w:val="0"/>
          <w:color w:val="1A1A1A"/>
          <w:sz w:val="23"/>
          <w:szCs w:val="23"/>
          <w:rtl/>
        </w:rPr>
        <w:t>جیاوازیی دۆخ — وەرزش لە کوردستاندا بە قۆناغی جیاوازدا تێپەڕیوە. کاتێک وەرزشی بەغدا لە ژێر یەک سیستەمدا بوو، وەرزشی کوردستان لە نێوان دوو یان زیاتر سیستەمدا بوو.</w:t>
      </w:r>
    </w:p>
    <w:p>
      <w:pPr>
        <w:bidi/>
        <w:spacing w:before="0" w:after="100" w:lineRule="auto" w:line="348"/>
        <w:ind w:right="425" w:hanging="255"/>
        <w:jc w:val="both"/>
      </w:pPr>
      <w:r>
        <w:rPr>
          <w:rFonts w:cs="Times New Roman" w:ascii="Times New Roman" w:hAnsi="Times New Roman"/>
          <w:b/>
          <w:bCs w:val="1"/>
          <w:i w:val="0"/>
          <w:color w:val="2D6A4F"/>
          <w:sz w:val="22"/>
          <w:szCs w:val="22"/>
          <w:rtl/>
        </w:rPr>
        <w:t xml:space="preserve">٢. </w:t>
      </w:r>
      <w:r>
        <w:rPr>
          <w:rFonts w:cs="Times New Roman" w:ascii="Times New Roman" w:hAnsi="Times New Roman"/>
          <w:b w:val="0"/>
          <w:i w:val="0"/>
          <w:color w:val="1A1A1A"/>
          <w:sz w:val="23"/>
          <w:szCs w:val="23"/>
          <w:rtl/>
        </w:rPr>
        <w:t>جیاوازیی ئەرک — بۆ وەرزشوانی کورد، وەرزش ماوەیەکی دوورودرێژ تەنها یاری نەبوو؛ بەشێک بوو لە پاراستنی ناسنامە.</w:t>
      </w:r>
    </w:p>
    <w:p>
      <w:pPr>
        <w:bidi/>
        <w:spacing w:before="0" w:after="100" w:lineRule="auto" w:line="348"/>
        <w:ind w:right="425" w:hanging="255"/>
        <w:jc w:val="both"/>
      </w:pPr>
      <w:r>
        <w:rPr>
          <w:rFonts w:cs="Times New Roman" w:ascii="Times New Roman" w:hAnsi="Times New Roman"/>
          <w:b/>
          <w:bCs w:val="1"/>
          <w:i w:val="0"/>
          <w:color w:val="2D6A4F"/>
          <w:sz w:val="22"/>
          <w:szCs w:val="22"/>
          <w:rtl/>
        </w:rPr>
        <w:t xml:space="preserve">٣. </w:t>
      </w:r>
      <w:r>
        <w:rPr>
          <w:rFonts w:cs="Times New Roman" w:ascii="Times New Roman" w:hAnsi="Times New Roman"/>
          <w:b w:val="0"/>
          <w:i w:val="0"/>
          <w:color w:val="1A1A1A"/>
          <w:sz w:val="23"/>
          <w:szCs w:val="23"/>
          <w:rtl/>
        </w:rPr>
        <w:t>کەمیی تۆمارکردن — مێژووی وەرزشی کوردستان زۆر کەمتر لە هی بەغدا تۆمار کراوە. ئەمە کەلێنێکە کە دەبێت دەستی پێبکرێت.</w:t>
      </w:r>
    </w:p>
    <w:p>
      <w:bookmarkStart w:id="1201" w:name="T200"/>
      <w:pPr>
        <w:keepNext w:val="1"/>
        <w:keepLines w:val="1"/>
        <w:pageBreakBefore w:val="1"/>
        <w:bidi/>
        <w:spacing w:before="242" w:after="40" w:lineRule="auto" w:line="288"/>
        <w:jc w:val="right"/>
      </w:pPr>
      <w:r>
        <w:rPr>
          <w:rFonts w:cs="Times New Roman" w:ascii="Times New Roman" w:hAnsi="Times New Roman"/>
          <w:b/>
          <w:bCs w:val="1"/>
          <w:i w:val="0"/>
          <w:color w:val="14532D"/>
          <w:sz w:val="33"/>
          <w:szCs w:val="33"/>
          <w:rtl/>
        </w:rPr>
        <w:t>قۆناغی یەکەم: پێش ١٩٩١ — وەرزش لە ژێر سێبەردا</w:t>
      </w:r>
      <w:bookmarkEnd w:id="1201"/>
    </w:p>
    <w:p>
      <w:pPr>
        <w:keepNext w:val="1"/>
        <w:bidi/>
        <w:spacing w:before="0" w:after="132" w:lineRule="auto" w:line="240"/>
        <w:jc w:val="right"/>
      </w:pPr>
      <w:r>
        <w:rPr>
          <w:rFonts w:cs="Times New Roman" w:ascii="Times New Roman" w:hAnsi="Times New Roman"/>
          <w:b w:val="0"/>
          <w:i w:val="0"/>
          <w:color w:val="9A7B2F"/>
          <w:sz w:val="14"/>
          <w:szCs w:val="14"/>
          <w:rtl/>
        </w:rPr>
        <w:t>▬▬▬▬</w:t>
      </w:r>
    </w:p>
    <w:p>
      <w:pPr>
        <w:bidi/>
        <w:spacing w:before="80" w:after="240" w:lineRule="auto" w:line="348"/>
        <w:ind w:right="113" w:left="113"/>
        <w:jc w:val="both"/>
      </w:pPr>
      <w:r>
        <w:rPr>
          <w:rFonts w:cs="Times New Roman" w:ascii="Times New Roman" w:hAnsi="Times New Roman"/>
          <w:b w:val="0"/>
          <w:i w:val="0"/>
          <w:color w:val="0F3D26"/>
          <w:sz w:val="25"/>
          <w:szCs w:val="25"/>
          <w:rtl/>
        </w:rPr>
        <w:t>لەو ماوەیەدا، وەرزشی کوردستان بەشێک بوو لە سیستەمی وەرزشیی عێراق — بەڵام بەشێکی پەراوێزخراو.</w:t>
      </w:r>
    </w:p>
    <w:p>
      <w:bookmarkStart w:id="1202" w:name="T201"/>
      <w:pPr>
        <w:keepNext w:val="1"/>
        <w:keepLines w:val="1"/>
        <w:bidi/>
        <w:spacing w:before="176" w:after="66" w:lineRule="auto" w:line="300"/>
        <w:jc w:val="right"/>
      </w:pPr>
      <w:r>
        <w:rPr>
          <w:rFonts w:cs="Times New Roman" w:ascii="Times New Roman" w:hAnsi="Times New Roman"/>
          <w:b/>
          <w:bCs w:val="1"/>
          <w:i w:val="0"/>
          <w:color w:val="1E6B3C"/>
          <w:sz w:val="27"/>
          <w:szCs w:val="27"/>
          <w:rtl/>
        </w:rPr>
        <w:t>دوو جۆر پەراوێزخستن</w:t>
      </w:r>
      <w:bookmarkEnd w:id="1202"/>
    </w:p>
    <w:p>
      <w:pPr>
        <w:keepNext w:val="1"/>
        <w:keepLines w:val="1"/>
        <w:bidi/>
        <w:spacing w:before="132" w:after="44" w:lineRule="auto" w:line="300"/>
        <w:jc w:val="right"/>
      </w:pPr>
      <w:r>
        <w:rPr>
          <w:rFonts w:cs="Times New Roman" w:ascii="Times New Roman" w:hAnsi="Times New Roman"/>
          <w:b/>
          <w:bCs w:val="1"/>
          <w:i w:val="0"/>
          <w:color w:val="2D6A4F"/>
          <w:sz w:val="24"/>
          <w:szCs w:val="24"/>
          <w:rtl/>
        </w:rPr>
        <w:t>یەکەم: پەراوێزخستنی داراییی و ژێرخانی</w:t>
      </w:r>
    </w:p>
    <w:p>
      <w:pPr>
        <w:bidi/>
        <w:spacing w:before="0" w:after="100" w:lineRule="auto" w:line="331"/>
        <w:ind w:firstLine="283"/>
        <w:jc w:val="both"/>
      </w:pPr>
      <w:r>
        <w:rPr>
          <w:rFonts w:cs="Times New Roman" w:ascii="Times New Roman" w:hAnsi="Times New Roman"/>
          <w:b w:val="0"/>
          <w:i w:val="0"/>
          <w:color w:val="1A1A1A"/>
          <w:sz w:val="22"/>
          <w:szCs w:val="22"/>
          <w:rtl/>
        </w:rPr>
        <w:t>بودجە و ژێرخانی وەرزشیی ناوچەکە، بەراورد بە پایتەخت و شارە گەورەکانی تر، زۆر کەمتر بوو. ئەمە تەنها لە کوردستان نەبوو — زۆربەی شارە دوورەکانی عێراق هەمان کێشەیان هەبوو. بەڵام لە کوردستاندا، ئەم کێشەیە لەگەڵ کێشەیەکی ترەوە تێکەڵ ببوو.</w:t>
      </w:r>
    </w:p>
    <w:p>
      <w:pPr>
        <w:keepNext w:val="1"/>
        <w:keepLines w:val="1"/>
        <w:bidi/>
        <w:spacing w:before="132" w:after="44" w:lineRule="auto" w:line="300"/>
        <w:jc w:val="right"/>
      </w:pPr>
      <w:r>
        <w:rPr>
          <w:rFonts w:cs="Times New Roman" w:ascii="Times New Roman" w:hAnsi="Times New Roman"/>
          <w:b/>
          <w:bCs w:val="1"/>
          <w:i w:val="0"/>
          <w:color w:val="2D6A4F"/>
          <w:sz w:val="24"/>
          <w:szCs w:val="24"/>
          <w:rtl/>
        </w:rPr>
        <w:t>دووەم: پەراوێزخستنی ناسنامەیی</w:t>
      </w:r>
    </w:p>
    <w:p>
      <w:pPr>
        <w:bidi/>
        <w:spacing w:before="0" w:after="100" w:lineRule="auto" w:line="331"/>
        <w:ind w:firstLine="283"/>
        <w:jc w:val="both"/>
      </w:pPr>
      <w:r>
        <w:rPr>
          <w:rFonts w:cs="Times New Roman" w:ascii="Times New Roman" w:hAnsi="Times New Roman"/>
          <w:b w:val="0"/>
          <w:i w:val="0"/>
          <w:color w:val="1A1A1A"/>
          <w:sz w:val="22"/>
          <w:szCs w:val="22"/>
          <w:rtl/>
        </w:rPr>
        <w:t>ئەمە جیاوازیی سەرەکییە. یانە و یاریزانی کورد، جگە لە کێشەی بودجە، ڕووبەڕووی چاودێریی ئەمنیش دەبوونەوە.</w:t>
      </w:r>
    </w:p>
    <w:p>
      <w:pPr>
        <w:bidi/>
        <w:spacing w:before="0" w:after="100" w:lineRule="auto" w:line="331"/>
        <w:ind w:firstLine="283"/>
        <w:jc w:val="both"/>
      </w:pPr>
      <w:r>
        <w:rPr>
          <w:rFonts w:cs="Times New Roman" w:ascii="Times New Roman" w:hAnsi="Times New Roman"/>
          <w:b w:val="0"/>
          <w:i w:val="0"/>
          <w:color w:val="1A1A1A"/>
          <w:sz w:val="22"/>
          <w:szCs w:val="22"/>
          <w:rtl/>
        </w:rPr>
        <w:t>هەر دەربڕینێکی ناسنامەی کوردی لە یاریگاکاندا — گۆرانی، زمان، ڕەنگ، یان تەنانەت هاوارێکی جەماوەری — دەکرا ببێتە هۆی لێپێچینەوە. یاریگا، کە دەبوو شوێنی ئازادی بێت، ببووە شوێنێکی چاودێریکراو.</w:t>
      </w:r>
    </w:p>
    <w:p>
      <w:pPr>
        <w:keepNext w:val="1"/>
        <w:pBdr>
          <w:top w:val="single" w:sz="8" w:space="7" w:color="1E6B3C"/>
          <w:left w:val="single" w:sz="8" w:space="7" w:color="1E6B3C"/>
          <w:right w:val="single" w:sz="8" w:space="7" w:color="1E6B3C"/>
        </w:pBdr>
        <w:shd w:val="clear" w:color="auto" w:fill="E9F1EB"/>
        <w:bidi/>
        <w:spacing w:before="240" w:after="60" w:lineRule="auto" w:line="288"/>
        <w:ind w:right="227" w:left="227"/>
        <w:jc w:val="right"/>
      </w:pPr>
      <w:r>
        <w:rPr>
          <w:rFonts w:cs="Times New Roman" w:ascii="Times New Roman" w:hAnsi="Times New Roman"/>
          <w:b/>
          <w:bCs w:val="1"/>
          <w:i w:val="0"/>
          <w:color w:val="0F3D26"/>
          <w:sz w:val="23"/>
          <w:szCs w:val="23"/>
          <w:rtl/>
        </w:rPr>
        <w:t>▪ یاریگا وەک شوێنی سیاسی</w:t>
      </w:r>
    </w:p>
    <w:p>
      <w:pPr>
        <w:keepNext w:val="1"/>
        <w:pBdr>
          <w:left w:val="single" w:sz="8" w:space="7" w:color="1E6B3C"/>
          <w:right w:val="single" w:sz="8" w:space="7" w:color="1E6B3C"/>
        </w:pBdr>
        <w:shd w:val="clear" w:color="auto" w:fill="E9F1EB"/>
        <w:bidi/>
        <w:spacing w:before="0" w:after="80" w:lineRule="auto" w:line="336"/>
        <w:ind w:right="227" w:left="227"/>
        <w:jc w:val="both"/>
      </w:pPr>
      <w:r>
        <w:rPr>
          <w:rFonts w:cs="Times New Roman" w:ascii="Times New Roman" w:hAnsi="Times New Roman"/>
          <w:b w:val="0"/>
          <w:i w:val="0"/>
          <w:color w:val="1A1A1A"/>
          <w:sz w:val="21"/>
          <w:szCs w:val="21"/>
          <w:rtl/>
        </w:rPr>
        <w:t>لە هەموو کۆمەڵگەیەکی ژێر فشاردا، یاریگا دەبێتە یەکێک لە کەم شوێنەکان کە تێیدا هەزاران کەس بە شێوەیەکی یاسایی کۆدەبنەوە.</w:t>
      </w:r>
    </w:p>
    <w:p>
      <w:pPr>
        <w:keepNext w:val="1"/>
        <w:pBdr>
          <w:left w:val="single" w:sz="8" w:space="7" w:color="1E6B3C"/>
          <w:right w:val="single" w:sz="8" w:space="7" w:color="1E6B3C"/>
        </w:pBdr>
        <w:shd w:val="clear" w:color="auto" w:fill="E9F1EB"/>
        <w:bidi/>
        <w:spacing w:before="0" w:after="80" w:lineRule="auto" w:line="336"/>
        <w:ind w:right="227" w:left="227"/>
        <w:jc w:val="both"/>
      </w:pPr>
      <w:r>
        <w:rPr>
          <w:rFonts w:cs="Times New Roman" w:ascii="Times New Roman" w:hAnsi="Times New Roman"/>
          <w:b w:val="0"/>
          <w:i w:val="0"/>
          <w:color w:val="1A1A1A"/>
          <w:sz w:val="21"/>
          <w:szCs w:val="21"/>
          <w:rtl/>
        </w:rPr>
        <w:t>بۆیە دەسەڵاتە ستەمکارەکان هەمیشە لە یاریگا دەترسن. ئەوان دەزانن کە هاوارێک کە بۆ گۆڵێک دەست پێبکات، دەتوانێت بگۆڕدرێت بۆ شتێکی تر.</w:t>
      </w:r>
    </w:p>
    <w:p>
      <w:pPr>
        <w:pBdr>
          <w:left w:val="single" w:sz="8" w:space="7" w:color="1E6B3C"/>
          <w:bottom w:val="single" w:sz="8" w:space="7" w:color="1E6B3C"/>
          <w:right w:val="single" w:sz="8" w:space="7" w:color="1E6B3C"/>
        </w:pBdr>
        <w:shd w:val="clear" w:color="auto" w:fill="E9F1EB"/>
        <w:bidi/>
        <w:spacing w:before="0" w:after="160" w:lineRule="auto" w:line="336"/>
        <w:ind w:right="227" w:left="227"/>
        <w:jc w:val="both"/>
      </w:pPr>
      <w:r>
        <w:rPr>
          <w:rFonts w:cs="Times New Roman" w:ascii="Times New Roman" w:hAnsi="Times New Roman"/>
          <w:b w:val="0"/>
          <w:i w:val="0"/>
          <w:color w:val="1A1A1A"/>
          <w:sz w:val="21"/>
          <w:szCs w:val="21"/>
          <w:rtl/>
        </w:rPr>
        <w:t>ئەمە بۆچی وەرزش لە کوردستاندا هەرگیز تەنها وەرزش نەبوو، ڕوون دەکاتەوە.</w:t>
      </w:r>
    </w:p>
    <w:p>
      <w:bookmarkStart w:id="1203" w:name="T202"/>
      <w:pPr>
        <w:keepNext w:val="1"/>
        <w:keepLines w:val="1"/>
        <w:bidi/>
        <w:spacing w:before="176" w:after="66" w:lineRule="auto" w:line="300"/>
        <w:jc w:val="right"/>
      </w:pPr>
      <w:r>
        <w:rPr>
          <w:rFonts w:cs="Times New Roman" w:ascii="Times New Roman" w:hAnsi="Times New Roman"/>
          <w:b/>
          <w:bCs w:val="1"/>
          <w:i w:val="0"/>
          <w:color w:val="1E6B3C"/>
          <w:sz w:val="27"/>
          <w:szCs w:val="27"/>
          <w:rtl/>
        </w:rPr>
        <w:t>یاریزانی کورد لە ناو سیستەمی عێراقیدا</w:t>
      </w:r>
      <w:bookmarkEnd w:id="1203"/>
    </w:p>
    <w:p>
      <w:pPr>
        <w:bidi/>
        <w:spacing w:before="0" w:after="100" w:lineRule="auto" w:line="331"/>
        <w:ind w:firstLine="283"/>
        <w:jc w:val="both"/>
      </w:pPr>
      <w:r>
        <w:rPr>
          <w:rFonts w:cs="Times New Roman" w:ascii="Times New Roman" w:hAnsi="Times New Roman"/>
          <w:b w:val="0"/>
          <w:i w:val="0"/>
          <w:color w:val="1A1A1A"/>
          <w:sz w:val="22"/>
          <w:szCs w:val="22"/>
          <w:rtl/>
        </w:rPr>
        <w:t>لەگەڵ هەموو ئەمانەشدا، یاریزانی کورد لە ناو سیستەمی وەرزشیی عێراقدا شوێنی خۆی هەبوو. چەندین یاریزانی کورد لە یانە گەورەکانی بەغدا یارییان کرد و گەیشتنە هەڵبژاردەی نیشتمانی.</w:t>
      </w:r>
    </w:p>
    <w:p>
      <w:pPr>
        <w:bidi/>
        <w:spacing w:before="0" w:after="100" w:lineRule="auto" w:line="331"/>
        <w:ind w:firstLine="283"/>
        <w:jc w:val="both"/>
      </w:pPr>
      <w:r>
        <w:rPr>
          <w:rFonts w:cs="Times New Roman" w:ascii="Times New Roman" w:hAnsi="Times New Roman"/>
          <w:b w:val="0"/>
          <w:i w:val="0"/>
          <w:color w:val="1A1A1A"/>
          <w:sz w:val="22"/>
          <w:szCs w:val="22"/>
          <w:rtl/>
        </w:rPr>
        <w:t>ئەمە دوو ڕووی هەبوو: لەلایەکەوە، ڕێگایەک بوو بۆ گەشەپێدانی بەهرە؛ لەلایەکی ترەوە، مانای ئەوە بوو کە باشترین بەهرەکان دەبوو ناوچەکە بەجێبهێڵن.</w:t>
      </w:r>
    </w:p>
    <w:p>
      <w:pPr>
        <w:keepNext w:val="1"/>
        <w:keepLines w:val="1"/>
        <w:pBdr>
          <w:right w:val="single" w:sz="18" w:space="8" w:color="1E6B3C"/>
        </w:pBdr>
        <w:shd w:val="clear" w:color="auto" w:fill="E9F1EB"/>
        <w:bidi/>
        <w:spacing w:before="240" w:after="40" w:lineRule="auto" w:line="348"/>
        <w:ind w:right="312" w:left="312"/>
        <w:jc w:val="both"/>
      </w:pPr>
      <w:r>
        <w:rPr>
          <w:rFonts w:cs="Times New Roman" w:ascii="Times New Roman" w:hAnsi="Times New Roman"/>
          <w:b w:val="0"/>
          <w:i/>
          <w:iCs w:val="1"/>
          <w:color w:val="0F3D26"/>
          <w:sz w:val="23"/>
          <w:szCs w:val="23"/>
          <w:rtl/>
        </w:rPr>
        <w:t>«هەر سیستەمێک کە داوا لە بەهرەیەک بکات شوێنی خۆی بەجێبهێڵێت بۆ ئەوەی گەشە بکات، لە درێژخایەندا ئەو شوێنە هەژار دەکات. ئەمە یاسایەکە کە لە هەموو کەرتەکاندا کار دەکات — لە وەرزشەوە تا پزیشکی و ئەندازیاری.»</w:t>
      </w:r>
    </w:p>
    <w:p>
      <w:pPr>
        <w:keepLines w:val="1"/>
        <w:pBdr>
          <w:right w:val="single" w:sz="18" w:space="8" w:color="1E6B3C"/>
        </w:pBdr>
        <w:shd w:val="clear" w:color="auto" w:fill="E9F1EB"/>
        <w:bidi/>
        <w:spacing w:before="0" w:after="240" w:lineRule="auto" w:line="288"/>
        <w:ind w:right="312" w:left="312"/>
        <w:jc w:val="left"/>
      </w:pPr>
      <w:r>
        <w:rPr>
          <w:rFonts w:cs="Times New Roman" w:ascii="Times New Roman" w:hAnsi="Times New Roman"/>
          <w:b/>
          <w:bCs w:val="1"/>
          <w:i w:val="0"/>
          <w:color w:val="2D6A4F"/>
          <w:sz w:val="19"/>
          <w:szCs w:val="19"/>
          <w:rtl/>
        </w:rPr>
        <w:t>— بۆچوونی نووسەر</w:t>
      </w:r>
    </w:p>
    <w:p>
      <w:pPr>
        <w:keepNext w:val="1"/>
        <w:keepLines w:val="1"/>
        <w:pBdr>
          <w:top w:val="single" w:sz="6" w:space="7" w:color="2D6A4F"/>
          <w:left w:val="single" w:sz="6" w:space="7" w:color="2D6A4F"/>
          <w:right w:val="single" w:sz="6" w:space="7" w:color="2D6A4F"/>
        </w:pBdr>
        <w:shd w:val="clear" w:color="auto" w:fill="F4F8F5"/>
        <w:bidi/>
        <w:spacing w:before="280" w:after="60" w:lineRule="auto" w:line="288"/>
        <w:ind w:right="170" w:left="170"/>
        <w:jc w:val="right"/>
      </w:pPr>
      <w:r>
        <w:rPr>
          <w:rFonts w:cs="Times New Roman" w:ascii="Times New Roman" w:hAnsi="Times New Roman"/>
          <w:b/>
          <w:bCs w:val="1"/>
          <w:i w:val="0"/>
          <w:color w:val="0F3D26"/>
          <w:sz w:val="19"/>
          <w:szCs w:val="19"/>
          <w:rtl/>
        </w:rPr>
        <w:t>▪ سەرچاوەکانی ئەم بەشە</w:t>
      </w:r>
    </w:p>
    <w:p>
      <w:pPr>
        <w:keepNext w:val="1"/>
        <w:keepLines w:val="1"/>
        <w:pBdr>
          <w:left w:val="single" w:sz="6" w:space="7" w:color="2D6A4F"/>
          <w:right w:val="single" w:sz="6" w:space="7" w:color="2D6A4F"/>
        </w:pBdr>
        <w:shd w:val="clear" w:color="auto" w:fill="F4F8F5"/>
        <w:bidi/>
        <w:spacing w:before="0" w:after="40" w:lineRule="auto" w:line="312"/>
        <w:ind w:right="425" w:left="170" w:hanging="238"/>
        <w:jc w:val="both"/>
      </w:pPr>
      <w:r>
        <w:rPr>
          <w:rFonts w:cs="Times New Roman" w:ascii="Times New Roman" w:hAnsi="Times New Roman"/>
          <w:b/>
          <w:bCs w:val="1"/>
          <w:i w:val="0"/>
          <w:color w:val="2D6A4F"/>
          <w:sz w:val="17"/>
          <w:szCs w:val="17"/>
          <w:rtl/>
        </w:rPr>
        <w:t xml:space="preserve">١. </w:t>
      </w:r>
      <w:r>
        <w:rPr>
          <w:rFonts w:cs="Times New Roman" w:ascii="Times New Roman" w:hAnsi="Times New Roman"/>
          <w:b w:val="0"/>
          <w:i w:val="0"/>
          <w:color w:val="4A5A50"/>
          <w:sz w:val="17"/>
          <w:szCs w:val="17"/>
          <w:rtl/>
        </w:rPr>
        <w:t>کتێب — Kanan Makiya (Samir al-Khalil)، «Republic of Fear: The Politics of Modern Iraq»، University of California Press، بێرکلی ١٩٨٩.</w:t>
      </w:r>
    </w:p>
    <w:p>
      <w:pPr>
        <w:keepNext w:val="1"/>
        <w:keepLines w:val="1"/>
        <w:pBdr>
          <w:left w:val="single" w:sz="6" w:space="7" w:color="2D6A4F"/>
          <w:right w:val="single" w:sz="6" w:space="7" w:color="2D6A4F"/>
        </w:pBdr>
        <w:shd w:val="clear" w:color="auto" w:fill="F4F8F5"/>
        <w:bidi/>
        <w:spacing w:before="0" w:after="40" w:lineRule="auto" w:line="312"/>
        <w:ind w:right="425" w:left="170" w:hanging="238"/>
        <w:jc w:val="both"/>
      </w:pPr>
      <w:r>
        <w:rPr>
          <w:rFonts w:cs="Times New Roman" w:ascii="Times New Roman" w:hAnsi="Times New Roman"/>
          <w:b/>
          <w:bCs w:val="1"/>
          <w:i w:val="0"/>
          <w:color w:val="2D6A4F"/>
          <w:sz w:val="17"/>
          <w:szCs w:val="17"/>
          <w:rtl/>
        </w:rPr>
        <w:t xml:space="preserve">٢. </w:t>
      </w:r>
      <w:r>
        <w:rPr>
          <w:rFonts w:cs="Times New Roman" w:ascii="Times New Roman" w:hAnsi="Times New Roman"/>
          <w:b w:val="0"/>
          <w:i w:val="0"/>
          <w:color w:val="4A5A50"/>
          <w:sz w:val="17"/>
          <w:szCs w:val="17"/>
          <w:rtl/>
        </w:rPr>
        <w:t>کتێب — Charles Tripp، «A History of Iraq»، چاپی سێیەم، Cambridge University Press، کەیمبریج ٢٠٠٧.</w:t>
      </w:r>
    </w:p>
    <w:p>
      <w:pPr>
        <w:keepLines w:val="1"/>
        <w:pBdr>
          <w:left w:val="single" w:sz="6" w:space="7" w:color="2D6A4F"/>
          <w:bottom w:val="single" w:sz="6" w:space="7" w:color="2D6A4F"/>
          <w:right w:val="single" w:sz="6" w:space="7" w:color="2D6A4F"/>
        </w:pBdr>
        <w:shd w:val="clear" w:color="auto" w:fill="F4F8F5"/>
        <w:bidi/>
        <w:spacing w:before="0" w:after="120" w:lineRule="auto" w:line="312"/>
        <w:ind w:right="425" w:left="170" w:hanging="238"/>
        <w:jc w:val="both"/>
      </w:pPr>
      <w:r>
        <w:rPr>
          <w:rFonts w:cs="Times New Roman" w:ascii="Times New Roman" w:hAnsi="Times New Roman"/>
          <w:b/>
          <w:bCs w:val="1"/>
          <w:i w:val="0"/>
          <w:color w:val="2D6A4F"/>
          <w:sz w:val="17"/>
          <w:szCs w:val="17"/>
          <w:rtl/>
        </w:rPr>
        <w:t xml:space="preserve">٣. </w:t>
      </w:r>
      <w:r>
        <w:rPr>
          <w:rFonts w:cs="Times New Roman" w:ascii="Times New Roman" w:hAnsi="Times New Roman"/>
          <w:b w:val="0"/>
          <w:i w:val="0"/>
          <w:color w:val="4A5A50"/>
          <w:sz w:val="17"/>
          <w:szCs w:val="17"/>
          <w:rtl/>
        </w:rPr>
        <w:t>تێبینی — هیچ سەرچاوەیەکی چاپکراوی تایبەت بە مێژووی وەرزشی کوردستان لەم قۆناغەدا نەدۆزرایەوە. ئەم بەشە لە چوارچێوەی گشتیی سیاسییەوە دانراوە، نەک لە بەڵگەی وەرزشییەوە.</w:t>
      </w:r>
    </w:p>
    <w:p>
      <w:bookmarkStart w:id="1204" w:name="T203"/>
      <w:pPr>
        <w:keepNext w:val="1"/>
        <w:keepLines w:val="1"/>
        <w:pageBreakBefore w:val="1"/>
        <w:bidi/>
        <w:spacing w:before="242" w:after="40" w:lineRule="auto" w:line="288"/>
        <w:jc w:val="right"/>
      </w:pPr>
      <w:r>
        <w:rPr>
          <w:rFonts w:cs="Times New Roman" w:ascii="Times New Roman" w:hAnsi="Times New Roman"/>
          <w:b/>
          <w:bCs w:val="1"/>
          <w:i w:val="0"/>
          <w:color w:val="14532D"/>
          <w:sz w:val="33"/>
          <w:szCs w:val="33"/>
          <w:rtl/>
        </w:rPr>
        <w:t>قۆناغی دووەم: ١٩٩١–٢٠٠٣ — سەربەخۆیی و گۆشەگیری</w:t>
      </w:r>
      <w:bookmarkEnd w:id="1204"/>
    </w:p>
    <w:p>
      <w:pPr>
        <w:keepNext w:val="1"/>
        <w:bidi/>
        <w:spacing w:before="0" w:after="132" w:lineRule="auto" w:line="240"/>
        <w:jc w:val="right"/>
      </w:pPr>
      <w:r>
        <w:rPr>
          <w:rFonts w:cs="Times New Roman" w:ascii="Times New Roman" w:hAnsi="Times New Roman"/>
          <w:b w:val="0"/>
          <w:i w:val="0"/>
          <w:color w:val="9A7B2F"/>
          <w:sz w:val="14"/>
          <w:szCs w:val="14"/>
          <w:rtl/>
        </w:rPr>
        <w:t>▬▬▬▬</w:t>
      </w:r>
    </w:p>
    <w:p>
      <w:pPr>
        <w:bidi/>
        <w:spacing w:before="80" w:after="240" w:lineRule="auto" w:line="348"/>
        <w:ind w:right="113" w:left="113"/>
        <w:jc w:val="both"/>
      </w:pPr>
      <w:r>
        <w:rPr>
          <w:rFonts w:cs="Times New Roman" w:ascii="Times New Roman" w:hAnsi="Times New Roman"/>
          <w:b w:val="0"/>
          <w:i w:val="0"/>
          <w:color w:val="0F3D26"/>
          <w:sz w:val="25"/>
          <w:szCs w:val="25"/>
          <w:rtl/>
        </w:rPr>
        <w:t>دوای ڕاپەڕینی ١٩٩١ و دروستبوونی دۆخێکی نوێ لە کوردستاندا، وەرزش بۆ یەکەمجار لە مێژوودا توانی لە خودی ناوچەکەدا ڕێکبخرێت. بەڵام ئەم ئازادییە، نرخێکی گرانی هەبوو.</w:t>
      </w:r>
    </w:p>
    <w:p>
      <w:bookmarkStart w:id="1205" w:name="T204"/>
      <w:pPr>
        <w:keepNext w:val="1"/>
        <w:keepLines w:val="1"/>
        <w:bidi/>
        <w:spacing w:before="176" w:after="66" w:lineRule="auto" w:line="300"/>
        <w:jc w:val="right"/>
      </w:pPr>
      <w:r>
        <w:rPr>
          <w:rFonts w:cs="Times New Roman" w:ascii="Times New Roman" w:hAnsi="Times New Roman"/>
          <w:b/>
          <w:bCs w:val="1"/>
          <w:i w:val="0"/>
          <w:color w:val="1E6B3C"/>
          <w:sz w:val="27"/>
          <w:szCs w:val="27"/>
          <w:rtl/>
        </w:rPr>
        <w:t>ئەوەی بەدەستهات</w:t>
      </w:r>
      <w:bookmarkEnd w:id="1205"/>
    </w:p>
    <w:p>
      <w:pPr>
        <w:bidi/>
        <w:spacing w:before="0" w:after="100" w:lineRule="auto" w:line="348"/>
        <w:ind w:right="425" w:hanging="255"/>
        <w:jc w:val="both"/>
      </w:pPr>
      <w:r>
        <w:rPr>
          <w:rFonts w:cs="Times New Roman" w:ascii="Times New Roman" w:hAnsi="Times New Roman"/>
          <w:b/>
          <w:bCs w:val="1"/>
          <w:i w:val="0"/>
          <w:color w:val="2D6A4F"/>
          <w:sz w:val="22"/>
          <w:szCs w:val="22"/>
          <w:rtl/>
        </w:rPr>
        <w:t xml:space="preserve">▪  </w:t>
      </w:r>
      <w:r>
        <w:rPr>
          <w:rFonts w:cs="Times New Roman" w:ascii="Times New Roman" w:hAnsi="Times New Roman"/>
          <w:b w:val="0"/>
          <w:i w:val="0"/>
          <w:color w:val="1A1A1A"/>
          <w:sz w:val="23"/>
          <w:szCs w:val="23"/>
          <w:rtl/>
        </w:rPr>
        <w:t>بڕیاری وەرزشی بۆ یەکەمجار لە هەولێر و سلێمانیدا دەدرا، نەک لە بەغدا.</w:t>
      </w:r>
    </w:p>
    <w:p>
      <w:pPr>
        <w:bidi/>
        <w:spacing w:before="0" w:after="100" w:lineRule="auto" w:line="348"/>
        <w:ind w:right="425" w:hanging="255"/>
        <w:jc w:val="both"/>
      </w:pPr>
      <w:r>
        <w:rPr>
          <w:rFonts w:cs="Times New Roman" w:ascii="Times New Roman" w:hAnsi="Times New Roman"/>
          <w:b/>
          <w:bCs w:val="1"/>
          <w:i w:val="0"/>
          <w:color w:val="2D6A4F"/>
          <w:sz w:val="22"/>
          <w:szCs w:val="22"/>
          <w:rtl/>
        </w:rPr>
        <w:t xml:space="preserve">▪  </w:t>
      </w:r>
      <w:r>
        <w:rPr>
          <w:rFonts w:cs="Times New Roman" w:ascii="Times New Roman" w:hAnsi="Times New Roman"/>
          <w:b w:val="0"/>
          <w:i w:val="0"/>
          <w:color w:val="1A1A1A"/>
          <w:sz w:val="23"/>
          <w:szCs w:val="23"/>
          <w:rtl/>
        </w:rPr>
        <w:t>یانە نوێیەکان دامەزران و خولی ناوخۆیی دەستیپێکرد.</w:t>
      </w:r>
    </w:p>
    <w:p>
      <w:pPr>
        <w:bidi/>
        <w:spacing w:before="0" w:after="100" w:lineRule="auto" w:line="348"/>
        <w:ind w:right="425" w:hanging="255"/>
        <w:jc w:val="both"/>
      </w:pPr>
      <w:r>
        <w:rPr>
          <w:rFonts w:cs="Times New Roman" w:ascii="Times New Roman" w:hAnsi="Times New Roman"/>
          <w:b/>
          <w:bCs w:val="1"/>
          <w:i w:val="0"/>
          <w:color w:val="2D6A4F"/>
          <w:sz w:val="22"/>
          <w:szCs w:val="22"/>
          <w:rtl/>
        </w:rPr>
        <w:t xml:space="preserve">▪  </w:t>
      </w:r>
      <w:r>
        <w:rPr>
          <w:rFonts w:cs="Times New Roman" w:ascii="Times New Roman" w:hAnsi="Times New Roman"/>
          <w:b w:val="0"/>
          <w:i w:val="0"/>
          <w:color w:val="1A1A1A"/>
          <w:sz w:val="23"/>
          <w:szCs w:val="23"/>
          <w:rtl/>
        </w:rPr>
        <w:t>وەرزش بە زمانی کوردی ڕێکخرا — لە ناوی یانەکانەوە تا زمانی ڕاهێنان و ڕاگەیاندن.</w:t>
      </w:r>
    </w:p>
    <w:p>
      <w:pPr>
        <w:bidi/>
        <w:spacing w:before="0" w:after="100" w:lineRule="auto" w:line="348"/>
        <w:ind w:right="425" w:hanging="255"/>
        <w:jc w:val="both"/>
      </w:pPr>
      <w:r>
        <w:rPr>
          <w:rFonts w:cs="Times New Roman" w:ascii="Times New Roman" w:hAnsi="Times New Roman"/>
          <w:b/>
          <w:bCs w:val="1"/>
          <w:i w:val="0"/>
          <w:color w:val="2D6A4F"/>
          <w:sz w:val="22"/>
          <w:szCs w:val="22"/>
          <w:rtl/>
        </w:rPr>
        <w:t xml:space="preserve">▪  </w:t>
      </w:r>
      <w:r>
        <w:rPr>
          <w:rFonts w:cs="Times New Roman" w:ascii="Times New Roman" w:hAnsi="Times New Roman"/>
          <w:b w:val="0"/>
          <w:i w:val="0"/>
          <w:color w:val="1A1A1A"/>
          <w:sz w:val="23"/>
          <w:szCs w:val="23"/>
          <w:rtl/>
        </w:rPr>
        <w:t>وەرزشی ژنان، کە پێشتر نزیک لە نەبوو بوو، سەرەتای هەنگاوەکانی نا.</w:t>
      </w:r>
    </w:p>
    <w:p>
      <w:bookmarkStart w:id="1206" w:name="T205"/>
      <w:pPr>
        <w:keepNext w:val="1"/>
        <w:keepLines w:val="1"/>
        <w:bidi/>
        <w:spacing w:before="176" w:after="66" w:lineRule="auto" w:line="300"/>
        <w:jc w:val="right"/>
      </w:pPr>
      <w:r>
        <w:rPr>
          <w:rFonts w:cs="Times New Roman" w:ascii="Times New Roman" w:hAnsi="Times New Roman"/>
          <w:b/>
          <w:bCs w:val="1"/>
          <w:i w:val="0"/>
          <w:color w:val="1E6B3C"/>
          <w:sz w:val="27"/>
          <w:szCs w:val="27"/>
          <w:rtl/>
        </w:rPr>
        <w:t>ئەوەی لەدەستچوو</w:t>
      </w:r>
      <w:bookmarkEnd w:id="1206"/>
    </w:p>
    <w:p>
      <w:pPr>
        <w:bidi/>
        <w:spacing w:before="0" w:after="100" w:lineRule="auto" w:line="331"/>
        <w:ind w:firstLine="283"/>
        <w:jc w:val="both"/>
      </w:pPr>
      <w:r>
        <w:rPr>
          <w:rFonts w:cs="Times New Roman" w:ascii="Times New Roman" w:hAnsi="Times New Roman"/>
          <w:b w:val="0"/>
          <w:i w:val="0"/>
          <w:color w:val="1A1A1A"/>
          <w:sz w:val="22"/>
          <w:szCs w:val="22"/>
          <w:rtl/>
        </w:rPr>
        <w:t>بەڵام لەگەڵ ئەم سەربەخۆییەدا، کێشەیەکی گەورە هات: گۆشەگیریی نێودەوڵەتی.</w:t>
      </w:r>
    </w:p>
    <w:p>
      <w:pPr>
        <w:bidi/>
        <w:spacing w:before="0" w:after="100" w:lineRule="auto" w:line="331"/>
        <w:ind w:firstLine="283"/>
        <w:jc w:val="both"/>
      </w:pPr>
      <w:r>
        <w:rPr>
          <w:rFonts w:cs="Times New Roman" w:ascii="Times New Roman" w:hAnsi="Times New Roman"/>
          <w:b w:val="0"/>
          <w:i w:val="0"/>
          <w:color w:val="1A1A1A"/>
          <w:sz w:val="22"/>
          <w:szCs w:val="22"/>
          <w:rtl/>
        </w:rPr>
        <w:t>دامەزراوە وەرزشییە نێودەوڵەتییەکان — وەک فیفا و کۆمیتەی ئۆڵۆمپیی نێودەوڵەتی — تەنها دەوڵەتە سەربەخۆکان وەک ئەندام وەردەگرن. مانای ئەمە ئەوە بوو کە یانە و یاریزانانی کوردستان نەیاندەتوانی لە هیچ کێبڕکێیەکی فەرمیی نێودەوڵەتیدا بەشداری بکەن.</w:t>
      </w:r>
    </w:p>
    <w:p>
      <w:pPr>
        <w:keepNext w:val="1"/>
        <w:pBdr>
          <w:top w:val="single" w:sz="8" w:space="7" w:color="1E6B3C"/>
          <w:left w:val="single" w:sz="8" w:space="7" w:color="1E6B3C"/>
          <w:right w:val="single" w:sz="8" w:space="7" w:color="1E6B3C"/>
        </w:pBdr>
        <w:shd w:val="clear" w:color="auto" w:fill="E9F1EB"/>
        <w:bidi/>
        <w:spacing w:before="240" w:after="60" w:lineRule="auto" w:line="288"/>
        <w:ind w:right="227" w:left="227"/>
        <w:jc w:val="right"/>
      </w:pPr>
      <w:r>
        <w:rPr>
          <w:rFonts w:cs="Times New Roman" w:ascii="Times New Roman" w:hAnsi="Times New Roman"/>
          <w:b/>
          <w:bCs w:val="1"/>
          <w:i w:val="0"/>
          <w:color w:val="0F3D26"/>
          <w:sz w:val="23"/>
          <w:szCs w:val="23"/>
          <w:rtl/>
        </w:rPr>
        <w:t>▪ دۆخێکی دژوار</w:t>
      </w:r>
    </w:p>
    <w:p>
      <w:pPr>
        <w:keepNext w:val="1"/>
        <w:pBdr>
          <w:left w:val="single" w:sz="8" w:space="7" w:color="1E6B3C"/>
          <w:right w:val="single" w:sz="8" w:space="7" w:color="1E6B3C"/>
        </w:pBdr>
        <w:shd w:val="clear" w:color="auto" w:fill="E9F1EB"/>
        <w:bidi/>
        <w:spacing w:before="0" w:after="80" w:lineRule="auto" w:line="336"/>
        <w:ind w:right="227" w:left="227"/>
        <w:jc w:val="both"/>
      </w:pPr>
      <w:r>
        <w:rPr>
          <w:rFonts w:cs="Times New Roman" w:ascii="Times New Roman" w:hAnsi="Times New Roman"/>
          <w:b w:val="0"/>
          <w:i w:val="0"/>
          <w:color w:val="1A1A1A"/>
          <w:sz w:val="21"/>
          <w:szCs w:val="21"/>
          <w:rtl/>
        </w:rPr>
        <w:t>یاریزانێکی بەهرەمەندی کورد لە ساڵانی نەوەدەکاندا، لە بەردەم سێ ڕێگادا بوو:</w:t>
      </w:r>
    </w:p>
    <w:p>
      <w:pPr>
        <w:keepNext w:val="1"/>
        <w:pBdr>
          <w:left w:val="single" w:sz="8" w:space="7" w:color="1E6B3C"/>
          <w:right w:val="single" w:sz="8" w:space="7" w:color="1E6B3C"/>
        </w:pBdr>
        <w:shd w:val="clear" w:color="auto" w:fill="E9F1EB"/>
        <w:bidi/>
        <w:spacing w:before="0" w:after="80" w:lineRule="auto" w:line="336"/>
        <w:ind w:right="227" w:left="227"/>
        <w:jc w:val="both"/>
      </w:pPr>
      <w:r>
        <w:rPr>
          <w:rFonts w:cs="Times New Roman" w:ascii="Times New Roman" w:hAnsi="Times New Roman"/>
          <w:b w:val="0"/>
          <w:i w:val="0"/>
          <w:color w:val="1A1A1A"/>
          <w:sz w:val="21"/>
          <w:szCs w:val="21"/>
          <w:rtl/>
        </w:rPr>
        <w:t>یەکەم — بمێنێتەوە لە کوردستان و تەنها لە خولی ناوخۆییدا یاری بکات، بەبێ هیچ دەرفەتێکی نێودەوڵەتی.</w:t>
      </w:r>
    </w:p>
    <w:p>
      <w:pPr>
        <w:keepNext w:val="1"/>
        <w:pBdr>
          <w:left w:val="single" w:sz="8" w:space="7" w:color="1E6B3C"/>
          <w:right w:val="single" w:sz="8" w:space="7" w:color="1E6B3C"/>
        </w:pBdr>
        <w:shd w:val="clear" w:color="auto" w:fill="E9F1EB"/>
        <w:bidi/>
        <w:spacing w:before="0" w:after="80" w:lineRule="auto" w:line="336"/>
        <w:ind w:right="227" w:left="227"/>
        <w:jc w:val="both"/>
      </w:pPr>
      <w:r>
        <w:rPr>
          <w:rFonts w:cs="Times New Roman" w:ascii="Times New Roman" w:hAnsi="Times New Roman"/>
          <w:b w:val="0"/>
          <w:i w:val="0"/>
          <w:color w:val="1A1A1A"/>
          <w:sz w:val="21"/>
          <w:szCs w:val="21"/>
          <w:rtl/>
        </w:rPr>
        <w:t>دووەم — بچێتەوە بۆ بەغدا و لە ژێر سیستەمێکدا یاری بکات کە تێیدا ترس و چاودێری هەبوو.</w:t>
      </w:r>
    </w:p>
    <w:p>
      <w:pPr>
        <w:keepNext w:val="1"/>
        <w:pBdr>
          <w:left w:val="single" w:sz="8" w:space="7" w:color="1E6B3C"/>
          <w:right w:val="single" w:sz="8" w:space="7" w:color="1E6B3C"/>
        </w:pBdr>
        <w:shd w:val="clear" w:color="auto" w:fill="E9F1EB"/>
        <w:bidi/>
        <w:spacing w:before="0" w:after="80" w:lineRule="auto" w:line="336"/>
        <w:ind w:right="227" w:left="227"/>
        <w:jc w:val="both"/>
      </w:pPr>
      <w:r>
        <w:rPr>
          <w:rFonts w:cs="Times New Roman" w:ascii="Times New Roman" w:hAnsi="Times New Roman"/>
          <w:b w:val="0"/>
          <w:i w:val="0"/>
          <w:color w:val="1A1A1A"/>
          <w:sz w:val="21"/>
          <w:szCs w:val="21"/>
          <w:rtl/>
        </w:rPr>
        <w:t>سێیەم — وڵات بەجێبهێڵێت.</w:t>
      </w:r>
    </w:p>
    <w:p>
      <w:pPr>
        <w:pBdr>
          <w:left w:val="single" w:sz="8" w:space="7" w:color="1E6B3C"/>
          <w:bottom w:val="single" w:sz="8" w:space="7" w:color="1E6B3C"/>
          <w:right w:val="single" w:sz="8" w:space="7" w:color="1E6B3C"/>
        </w:pBdr>
        <w:shd w:val="clear" w:color="auto" w:fill="E9F1EB"/>
        <w:bidi/>
        <w:spacing w:before="0" w:after="160" w:lineRule="auto" w:line="336"/>
        <w:ind w:right="227" w:left="227"/>
        <w:jc w:val="both"/>
      </w:pPr>
      <w:r>
        <w:rPr>
          <w:rFonts w:cs="Times New Roman" w:ascii="Times New Roman" w:hAnsi="Times New Roman"/>
          <w:b w:val="0"/>
          <w:i w:val="0"/>
          <w:color w:val="1A1A1A"/>
          <w:sz w:val="21"/>
          <w:szCs w:val="21"/>
          <w:rtl/>
        </w:rPr>
        <w:t>هیچ کام لەم سێ ڕێگایە، ڕێگایەکی باش نەبوو.</w:t>
      </w:r>
    </w:p>
    <w:p>
      <w:pPr>
        <w:keepNext w:val="1"/>
        <w:keepLines w:val="1"/>
        <w:pBdr>
          <w:right w:val="single" w:sz="18" w:space="8" w:color="1E6B3C"/>
        </w:pBdr>
        <w:shd w:val="clear" w:color="auto" w:fill="E9F1EB"/>
        <w:bidi/>
        <w:spacing w:before="240" w:after="40" w:lineRule="auto" w:line="348"/>
        <w:ind w:right="312" w:left="312"/>
        <w:jc w:val="both"/>
      </w:pPr>
      <w:r>
        <w:rPr>
          <w:rFonts w:cs="Times New Roman" w:ascii="Times New Roman" w:hAnsi="Times New Roman"/>
          <w:b w:val="0"/>
          <w:i/>
          <w:iCs w:val="1"/>
          <w:color w:val="0F3D26"/>
          <w:sz w:val="23"/>
          <w:szCs w:val="23"/>
          <w:rtl/>
        </w:rPr>
        <w:t>«ئەمە یەکێکە لە تاڵترین وردەکارییەکانی ئەو قۆناغە: نەوەیەکی تەواو لە بەهرەی وەرزشیی کوردستان، لە باشترین ساڵانی تەمەنیاندا، لە مەیدانی جیهانی دوور خرانەوە — نەک بەهۆی کەمیی توانا، بەڵکو بەهۆی دۆخێکی یاسایی و سیاسی کە هیچ پەیوەندییەکی بە وەرزشەوە نەبوو.»</w:t>
      </w:r>
    </w:p>
    <w:p>
      <w:pPr>
        <w:keepLines w:val="1"/>
        <w:pBdr>
          <w:right w:val="single" w:sz="18" w:space="8" w:color="1E6B3C"/>
        </w:pBdr>
        <w:shd w:val="clear" w:color="auto" w:fill="E9F1EB"/>
        <w:bidi/>
        <w:spacing w:before="0" w:after="240" w:lineRule="auto" w:line="288"/>
        <w:ind w:right="312" w:left="312"/>
        <w:jc w:val="left"/>
      </w:pPr>
      <w:r>
        <w:rPr>
          <w:rFonts w:cs="Times New Roman" w:ascii="Times New Roman" w:hAnsi="Times New Roman"/>
          <w:b/>
          <w:bCs w:val="1"/>
          <w:i w:val="0"/>
          <w:color w:val="2D6A4F"/>
          <w:sz w:val="19"/>
          <w:szCs w:val="19"/>
          <w:rtl/>
        </w:rPr>
        <w:t>— بۆچوونی نووسەر</w:t>
      </w:r>
    </w:p>
    <w:p>
      <w:pPr>
        <w:keepNext w:val="1"/>
        <w:keepLines w:val="1"/>
        <w:pBdr>
          <w:top w:val="single" w:sz="6" w:space="7" w:color="2D6A4F"/>
          <w:left w:val="single" w:sz="6" w:space="7" w:color="2D6A4F"/>
          <w:right w:val="single" w:sz="6" w:space="7" w:color="2D6A4F"/>
        </w:pBdr>
        <w:shd w:val="clear" w:color="auto" w:fill="F4F8F5"/>
        <w:bidi/>
        <w:spacing w:before="280" w:after="60" w:lineRule="auto" w:line="288"/>
        <w:ind w:right="170" w:left="170"/>
        <w:jc w:val="right"/>
      </w:pPr>
      <w:r>
        <w:rPr>
          <w:rFonts w:cs="Times New Roman" w:ascii="Times New Roman" w:hAnsi="Times New Roman"/>
          <w:b/>
          <w:bCs w:val="1"/>
          <w:i w:val="0"/>
          <w:color w:val="0F3D26"/>
          <w:sz w:val="19"/>
          <w:szCs w:val="19"/>
          <w:rtl/>
        </w:rPr>
        <w:t>▪ سەرچاوەکانی ئەم بەشە</w:t>
      </w:r>
    </w:p>
    <w:p>
      <w:pPr>
        <w:keepNext w:val="1"/>
        <w:keepLines w:val="1"/>
        <w:pBdr>
          <w:left w:val="single" w:sz="6" w:space="7" w:color="2D6A4F"/>
          <w:right w:val="single" w:sz="6" w:space="7" w:color="2D6A4F"/>
        </w:pBdr>
        <w:shd w:val="clear" w:color="auto" w:fill="F4F8F5"/>
        <w:bidi/>
        <w:spacing w:before="0" w:after="40" w:lineRule="auto" w:line="312"/>
        <w:ind w:right="425" w:left="170" w:hanging="238"/>
        <w:jc w:val="both"/>
      </w:pPr>
      <w:r>
        <w:rPr>
          <w:rFonts w:cs="Times New Roman" w:ascii="Times New Roman" w:hAnsi="Times New Roman"/>
          <w:b/>
          <w:bCs w:val="1"/>
          <w:i w:val="0"/>
          <w:color w:val="2D6A4F"/>
          <w:sz w:val="17"/>
          <w:szCs w:val="17"/>
          <w:rtl/>
        </w:rPr>
        <w:t xml:space="preserve">١. </w:t>
      </w:r>
      <w:r>
        <w:rPr>
          <w:rFonts w:cs="Times New Roman" w:ascii="Times New Roman" w:hAnsi="Times New Roman"/>
          <w:b w:val="0"/>
          <w:i w:val="0"/>
          <w:color w:val="4A5A50"/>
          <w:sz w:val="17"/>
          <w:szCs w:val="17"/>
          <w:rtl/>
        </w:rPr>
        <w:t>کتێب — Charles Tripp، «A History of Iraq»، چاپی سێیەم، Cambridge University Press، کەیمبریج ٢٠٠٧.</w:t>
      </w:r>
    </w:p>
    <w:p>
      <w:pPr>
        <w:keepLines w:val="1"/>
        <w:pBdr>
          <w:left w:val="single" w:sz="6" w:space="7" w:color="2D6A4F"/>
          <w:bottom w:val="single" w:sz="6" w:space="7" w:color="2D6A4F"/>
          <w:right w:val="single" w:sz="6" w:space="7" w:color="2D6A4F"/>
        </w:pBdr>
        <w:shd w:val="clear" w:color="auto" w:fill="F4F8F5"/>
        <w:bidi/>
        <w:spacing w:before="0" w:after="120" w:lineRule="auto" w:line="312"/>
        <w:ind w:right="425" w:left="170" w:hanging="238"/>
        <w:jc w:val="both"/>
      </w:pPr>
      <w:r>
        <w:rPr>
          <w:rFonts w:cs="Times New Roman" w:ascii="Times New Roman" w:hAnsi="Times New Roman"/>
          <w:b/>
          <w:bCs w:val="1"/>
          <w:i w:val="0"/>
          <w:color w:val="2D6A4F"/>
          <w:sz w:val="17"/>
          <w:szCs w:val="17"/>
          <w:rtl/>
        </w:rPr>
        <w:t xml:space="preserve">٢. </w:t>
      </w:r>
      <w:r>
        <w:rPr>
          <w:rFonts w:cs="Times New Roman" w:ascii="Times New Roman" w:hAnsi="Times New Roman"/>
          <w:b w:val="0"/>
          <w:i w:val="0"/>
          <w:color w:val="4A5A50"/>
          <w:sz w:val="17"/>
          <w:szCs w:val="17"/>
          <w:rtl/>
        </w:rPr>
        <w:t>تێبینی — زانیارییەکانی ئەم بەشە زیاتر لە ئەرشیفی ڕۆژنامە خۆجێییەکان و لە یادەوەریی کەسیدا ماونەتەوە. ئەمە کەلێنێکی ڕاستەقینەیە کە لە پاشکۆی چوارەمدا ئاماژەی پێ کراوە.</w:t>
      </w:r>
    </w:p>
    <w:p>
      <w:bookmarkStart w:id="1207" w:name="T206"/>
      <w:pPr>
        <w:keepNext w:val="1"/>
        <w:keepLines w:val="1"/>
        <w:pageBreakBefore w:val="1"/>
        <w:bidi/>
        <w:spacing w:before="242" w:after="40" w:lineRule="auto" w:line="288"/>
        <w:jc w:val="right"/>
      </w:pPr>
      <w:r>
        <w:rPr>
          <w:rFonts w:cs="Times New Roman" w:ascii="Times New Roman" w:hAnsi="Times New Roman"/>
          <w:b/>
          <w:bCs w:val="1"/>
          <w:i w:val="0"/>
          <w:color w:val="14532D"/>
          <w:sz w:val="33"/>
          <w:szCs w:val="33"/>
          <w:rtl/>
        </w:rPr>
        <w:t>قۆناغی سێیەم: دوای ٢٠٠٣ — گەڕانەوە بۆ ناو سیستەم</w:t>
      </w:r>
      <w:bookmarkEnd w:id="1207"/>
    </w:p>
    <w:p>
      <w:pPr>
        <w:keepNext w:val="1"/>
        <w:bidi/>
        <w:spacing w:before="0" w:after="132" w:lineRule="auto" w:line="240"/>
        <w:jc w:val="right"/>
      </w:pPr>
      <w:r>
        <w:rPr>
          <w:rFonts w:cs="Times New Roman" w:ascii="Times New Roman" w:hAnsi="Times New Roman"/>
          <w:b w:val="0"/>
          <w:i w:val="0"/>
          <w:color w:val="9A7B2F"/>
          <w:sz w:val="14"/>
          <w:szCs w:val="14"/>
          <w:rtl/>
        </w:rPr>
        <w:t>▬▬▬▬</w:t>
      </w:r>
    </w:p>
    <w:p>
      <w:pPr>
        <w:bidi/>
        <w:spacing w:before="80" w:after="240" w:lineRule="auto" w:line="348"/>
        <w:ind w:right="113" w:left="113"/>
        <w:jc w:val="both"/>
      </w:pPr>
      <w:r>
        <w:rPr>
          <w:rFonts w:cs="Times New Roman" w:ascii="Times New Roman" w:hAnsi="Times New Roman"/>
          <w:b w:val="0"/>
          <w:i w:val="0"/>
          <w:color w:val="0F3D26"/>
          <w:sz w:val="25"/>
          <w:szCs w:val="25"/>
          <w:rtl/>
        </w:rPr>
        <w:t>دوای ٢٠٠٣، و بەتایبەت دوای ٢٠٠٥، دۆخەکە بە تەواوی گۆڕا.</w:t>
      </w:r>
    </w:p>
    <w:p>
      <w:bookmarkStart w:id="1208" w:name="T207"/>
      <w:pPr>
        <w:keepNext w:val="1"/>
        <w:keepLines w:val="1"/>
        <w:bidi/>
        <w:spacing w:before="176" w:after="66" w:lineRule="auto" w:line="300"/>
        <w:jc w:val="right"/>
      </w:pPr>
      <w:r>
        <w:rPr>
          <w:rFonts w:cs="Times New Roman" w:ascii="Times New Roman" w:hAnsi="Times New Roman"/>
          <w:b/>
          <w:bCs w:val="1"/>
          <w:i w:val="0"/>
          <w:color w:val="1E6B3C"/>
          <w:sz w:val="27"/>
          <w:szCs w:val="27"/>
          <w:rtl/>
        </w:rPr>
        <w:t>هەڵبژاردنی ستراتیژی</w:t>
      </w:r>
      <w:bookmarkEnd w:id="1208"/>
    </w:p>
    <w:p>
      <w:pPr>
        <w:bidi/>
        <w:spacing w:before="0" w:after="100" w:lineRule="auto" w:line="331"/>
        <w:ind w:firstLine="283"/>
        <w:jc w:val="both"/>
      </w:pPr>
      <w:r>
        <w:rPr>
          <w:rFonts w:cs="Times New Roman" w:ascii="Times New Roman" w:hAnsi="Times New Roman"/>
          <w:b w:val="0"/>
          <w:i w:val="0"/>
          <w:color w:val="1A1A1A"/>
          <w:sz w:val="22"/>
          <w:szCs w:val="22"/>
          <w:rtl/>
        </w:rPr>
        <w:t>وەک لە بەشی سێیەمدا باسمان کرد، هەڵبژاردنێکی ستراتیژی کرا: بەشداریی چالاک لە ناو سیستەمی وەرزشیی عێراقدا، بۆ ئەوەی دەرگای کێبڕکێ نێودەوڵەتییەکان بکرێتەوە.</w:t>
      </w:r>
    </w:p>
    <w:p>
      <w:bookmarkStart w:id="1209" w:name="T208"/>
      <w:pPr>
        <w:keepNext w:val="1"/>
        <w:keepLines w:val="1"/>
        <w:bidi/>
        <w:spacing w:before="176" w:after="66" w:lineRule="auto" w:line="300"/>
        <w:jc w:val="right"/>
      </w:pPr>
      <w:r>
        <w:rPr>
          <w:rFonts w:cs="Times New Roman" w:ascii="Times New Roman" w:hAnsi="Times New Roman"/>
          <w:b/>
          <w:bCs w:val="1"/>
          <w:i w:val="0"/>
          <w:color w:val="1E6B3C"/>
          <w:sz w:val="27"/>
          <w:szCs w:val="27"/>
          <w:rtl/>
        </w:rPr>
        <w:t>ئەنجامە کردەییەکان</w:t>
      </w:r>
      <w:bookmarkEnd w:id="1209"/>
    </w:p>
    <w:p>
      <w:pPr>
        <w:bidi/>
        <w:spacing w:before="0" w:after="100" w:lineRule="auto" w:line="348"/>
        <w:ind w:right="425" w:hanging="255"/>
        <w:jc w:val="both"/>
      </w:pPr>
      <w:r>
        <w:rPr>
          <w:rFonts w:cs="Times New Roman" w:ascii="Times New Roman" w:hAnsi="Times New Roman"/>
          <w:b/>
          <w:bCs w:val="1"/>
          <w:i w:val="0"/>
          <w:color w:val="2D6A4F"/>
          <w:sz w:val="22"/>
          <w:szCs w:val="22"/>
          <w:rtl/>
        </w:rPr>
        <w:t xml:space="preserve">▪  </w:t>
      </w:r>
      <w:r>
        <w:rPr>
          <w:rFonts w:cs="Times New Roman" w:ascii="Times New Roman" w:hAnsi="Times New Roman"/>
          <w:b w:val="0"/>
          <w:i w:val="0"/>
          <w:color w:val="1A1A1A"/>
          <w:sz w:val="23"/>
          <w:szCs w:val="23"/>
          <w:rtl/>
        </w:rPr>
        <w:t>یانەکانی کوردستان بوونە بەشێکی جێگیری خولی پێشەنگی عێراق، و هەندێکیان گەیشتنە پلەکانی پێشەوە.</w:t>
      </w:r>
    </w:p>
    <w:p>
      <w:pPr>
        <w:bidi/>
        <w:spacing w:before="0" w:after="100" w:lineRule="auto" w:line="348"/>
        <w:ind w:right="425" w:hanging="255"/>
        <w:jc w:val="both"/>
      </w:pPr>
      <w:r>
        <w:rPr>
          <w:rFonts w:cs="Times New Roman" w:ascii="Times New Roman" w:hAnsi="Times New Roman"/>
          <w:b/>
          <w:bCs w:val="1"/>
          <w:i w:val="0"/>
          <w:color w:val="2D6A4F"/>
          <w:sz w:val="22"/>
          <w:szCs w:val="22"/>
          <w:rtl/>
        </w:rPr>
        <w:t xml:space="preserve">▪  </w:t>
      </w:r>
      <w:r>
        <w:rPr>
          <w:rFonts w:cs="Times New Roman" w:ascii="Times New Roman" w:hAnsi="Times New Roman"/>
          <w:b w:val="0"/>
          <w:i w:val="0"/>
          <w:color w:val="1A1A1A"/>
          <w:sz w:val="23"/>
          <w:szCs w:val="23"/>
          <w:rtl/>
        </w:rPr>
        <w:t>یاریزانی کورد بوو بە ئەندامی ئاساییی هەڵبژاردەی نیشتمانی — لەوانە لە تیمی ٢٠٠٧دا.</w:t>
      </w:r>
    </w:p>
    <w:p>
      <w:pPr>
        <w:bidi/>
        <w:spacing w:before="0" w:after="100" w:lineRule="auto" w:line="348"/>
        <w:ind w:right="425" w:hanging="255"/>
        <w:jc w:val="both"/>
      </w:pPr>
      <w:r>
        <w:rPr>
          <w:rFonts w:cs="Times New Roman" w:ascii="Times New Roman" w:hAnsi="Times New Roman"/>
          <w:b/>
          <w:bCs w:val="1"/>
          <w:i w:val="0"/>
          <w:color w:val="2D6A4F"/>
          <w:sz w:val="22"/>
          <w:szCs w:val="22"/>
          <w:rtl/>
        </w:rPr>
        <w:t xml:space="preserve">▪  </w:t>
      </w:r>
      <w:r>
        <w:rPr>
          <w:rFonts w:cs="Times New Roman" w:ascii="Times New Roman" w:hAnsi="Times New Roman"/>
          <w:b w:val="0"/>
          <w:i w:val="0"/>
          <w:color w:val="1A1A1A"/>
          <w:sz w:val="23"/>
          <w:szCs w:val="23"/>
          <w:rtl/>
        </w:rPr>
        <w:t>یانەکانی کوردستان توانییان لە ڕێگەی خولی عێراقییەوە بگەنە کێبڕکێ ئاسیاییەکان.</w:t>
      </w:r>
    </w:p>
    <w:p>
      <w:pPr>
        <w:bidi/>
        <w:spacing w:before="0" w:after="100" w:lineRule="auto" w:line="348"/>
        <w:ind w:right="425" w:hanging="255"/>
        <w:jc w:val="both"/>
      </w:pPr>
      <w:r>
        <w:rPr>
          <w:rFonts w:cs="Times New Roman" w:ascii="Times New Roman" w:hAnsi="Times New Roman"/>
          <w:b/>
          <w:bCs w:val="1"/>
          <w:i w:val="0"/>
          <w:color w:val="2D6A4F"/>
          <w:sz w:val="22"/>
          <w:szCs w:val="22"/>
          <w:rtl/>
        </w:rPr>
        <w:t xml:space="preserve">▪  </w:t>
      </w:r>
      <w:r>
        <w:rPr>
          <w:rFonts w:cs="Times New Roman" w:ascii="Times New Roman" w:hAnsi="Times New Roman"/>
          <w:b w:val="0"/>
          <w:i w:val="0"/>
          <w:color w:val="1A1A1A"/>
          <w:sz w:val="23"/>
          <w:szCs w:val="23"/>
          <w:rtl/>
        </w:rPr>
        <w:t>شارەکانی کوردستان بوونە میوانداری چەندین یاریی نێودەوڵەتی و کێبڕکێی هەرێمی.</w:t>
      </w:r>
    </w:p>
    <w:p>
      <w:bookmarkStart w:id="1210" w:name="T209"/>
      <w:pPr>
        <w:keepNext w:val="1"/>
        <w:keepLines w:val="1"/>
        <w:bidi/>
        <w:spacing w:before="176" w:after="66" w:lineRule="auto" w:line="300"/>
        <w:jc w:val="right"/>
      </w:pPr>
      <w:r>
        <w:rPr>
          <w:rFonts w:cs="Times New Roman" w:ascii="Times New Roman" w:hAnsi="Times New Roman"/>
          <w:b/>
          <w:bCs w:val="1"/>
          <w:i w:val="0"/>
          <w:color w:val="1E6B3C"/>
          <w:sz w:val="27"/>
          <w:szCs w:val="27"/>
          <w:rtl/>
        </w:rPr>
        <w:t>پرسێکی کراوە</w:t>
      </w:r>
      <w:bookmarkEnd w:id="1210"/>
    </w:p>
    <w:p>
      <w:pPr>
        <w:bidi/>
        <w:spacing w:before="0" w:after="100" w:lineRule="auto" w:line="331"/>
        <w:ind w:firstLine="283"/>
        <w:jc w:val="both"/>
      </w:pPr>
      <w:r>
        <w:rPr>
          <w:rFonts w:cs="Times New Roman" w:ascii="Times New Roman" w:hAnsi="Times New Roman"/>
          <w:b w:val="0"/>
          <w:i w:val="0"/>
          <w:color w:val="1A1A1A"/>
          <w:sz w:val="22"/>
          <w:szCs w:val="22"/>
          <w:rtl/>
        </w:rPr>
        <w:t>بەڵام ئەمانەت داوامان لێدەکات ئەمەش بڵێین: ئەم چارەسەرە، چارەسەرێکی تەواو نییە و هێشتا گفتوگۆی لەسەرە.</w:t>
      </w:r>
    </w:p>
    <w:p>
      <w:pPr>
        <w:bidi/>
        <w:spacing w:before="0" w:after="100" w:lineRule="auto" w:line="331"/>
        <w:ind w:firstLine="283"/>
        <w:jc w:val="both"/>
      </w:pPr>
      <w:r>
        <w:rPr>
          <w:rFonts w:cs="Times New Roman" w:ascii="Times New Roman" w:hAnsi="Times New Roman"/>
          <w:b w:val="0"/>
          <w:i w:val="0"/>
          <w:color w:val="1A1A1A"/>
          <w:sz w:val="22"/>
          <w:szCs w:val="22"/>
          <w:rtl/>
        </w:rPr>
        <w:t>هەندێک پێیان وایە کە ئەمە باشترین ڕێگا بوو بۆ گەیشتنی وەرزشوانی کورد بە جیهان. هەندێکی تر پێیان وایە کە ئەمە بووە هۆی ئەوەی وەرزشی کوردستان نەتوانێت ناسنامەیەکی وەرزشیی سەربەخۆی خۆی دروست بکات.</w:t>
      </w:r>
    </w:p>
    <w:p>
      <w:pPr>
        <w:keepNext w:val="1"/>
        <w:keepLines w:val="1"/>
        <w:pBdr>
          <w:right w:val="single" w:sz="18" w:space="8" w:color="1E6B3C"/>
        </w:pBdr>
        <w:shd w:val="clear" w:color="auto" w:fill="E9F1EB"/>
        <w:bidi/>
        <w:spacing w:before="240" w:after="40" w:lineRule="auto" w:line="348"/>
        <w:ind w:right="312" w:left="312"/>
        <w:jc w:val="both"/>
      </w:pPr>
      <w:r>
        <w:rPr>
          <w:rFonts w:cs="Times New Roman" w:ascii="Times New Roman" w:hAnsi="Times New Roman"/>
          <w:b w:val="0"/>
          <w:i/>
          <w:iCs w:val="1"/>
          <w:color w:val="0F3D26"/>
          <w:sz w:val="23"/>
          <w:szCs w:val="23"/>
          <w:rtl/>
        </w:rPr>
        <w:t>«من وەک نووسەر، بۆچوونی خۆم دەڵێم و دانی پێدادەنێم کە هەموو کەس لەگەڵمدا کۆک نییە: تەمەنی یاریزانێک پانزە ساڵە. سیاسەت دەتوانێت چاوەڕێ بکات؛ یاریزان ناتوانێت. هەر ڕێگایەک کە یاریزانی کورد بگەیەنێتە ئاستی جیهانی لە ماوەی ئەو پانزە ساڵەدا، ڕێگایەکی پێویستە. ئەمە وازهێنان لە هیچ شتێک نییە؛ ئەمە ڕێزگرتنە لە کاتی مرۆڤەکان.»</w:t>
      </w:r>
    </w:p>
    <w:p>
      <w:pPr>
        <w:keepLines w:val="1"/>
        <w:pBdr>
          <w:right w:val="single" w:sz="18" w:space="8" w:color="1E6B3C"/>
        </w:pBdr>
        <w:shd w:val="clear" w:color="auto" w:fill="E9F1EB"/>
        <w:bidi/>
        <w:spacing w:before="0" w:after="240" w:lineRule="auto" w:line="288"/>
        <w:ind w:right="312" w:left="312"/>
        <w:jc w:val="left"/>
      </w:pPr>
      <w:r>
        <w:rPr>
          <w:rFonts w:cs="Times New Roman" w:ascii="Times New Roman" w:hAnsi="Times New Roman"/>
          <w:b/>
          <w:bCs w:val="1"/>
          <w:i w:val="0"/>
          <w:color w:val="2D6A4F"/>
          <w:sz w:val="19"/>
          <w:szCs w:val="19"/>
          <w:rtl/>
        </w:rPr>
        <w:t>— سۆلینی قەرەخەرمان</w:t>
      </w:r>
    </w:p>
    <w:p>
      <w:pPr>
        <w:keepNext w:val="1"/>
        <w:keepLines w:val="1"/>
        <w:pBdr>
          <w:top w:val="single" w:sz="6" w:space="7" w:color="2D6A4F"/>
          <w:left w:val="single" w:sz="6" w:space="7" w:color="2D6A4F"/>
          <w:right w:val="single" w:sz="6" w:space="7" w:color="2D6A4F"/>
        </w:pBdr>
        <w:shd w:val="clear" w:color="auto" w:fill="F4F8F5"/>
        <w:bidi/>
        <w:spacing w:before="280" w:after="60" w:lineRule="auto" w:line="288"/>
        <w:ind w:right="170" w:left="170"/>
        <w:jc w:val="right"/>
      </w:pPr>
      <w:r>
        <w:rPr>
          <w:rFonts w:cs="Times New Roman" w:ascii="Times New Roman" w:hAnsi="Times New Roman"/>
          <w:b/>
          <w:bCs w:val="1"/>
          <w:i w:val="0"/>
          <w:color w:val="0F3D26"/>
          <w:sz w:val="19"/>
          <w:szCs w:val="19"/>
          <w:rtl/>
        </w:rPr>
        <w:t>▪ سەرچاوەکانی ئەم بەشە</w:t>
      </w:r>
    </w:p>
    <w:p>
      <w:pPr>
        <w:keepNext w:val="1"/>
        <w:keepLines w:val="1"/>
        <w:pBdr>
          <w:left w:val="single" w:sz="6" w:space="7" w:color="2D6A4F"/>
          <w:right w:val="single" w:sz="6" w:space="7" w:color="2D6A4F"/>
        </w:pBdr>
        <w:shd w:val="clear" w:color="auto" w:fill="F4F8F5"/>
        <w:bidi/>
        <w:spacing w:before="0" w:after="40" w:lineRule="auto" w:line="312"/>
        <w:ind w:right="425" w:left="170" w:hanging="238"/>
        <w:jc w:val="both"/>
      </w:pPr>
      <w:r>
        <w:rPr>
          <w:rFonts w:cs="Times New Roman" w:ascii="Times New Roman" w:hAnsi="Times New Roman"/>
          <w:b/>
          <w:bCs w:val="1"/>
          <w:i w:val="0"/>
          <w:color w:val="2D6A4F"/>
          <w:sz w:val="17"/>
          <w:szCs w:val="17"/>
          <w:rtl/>
        </w:rPr>
        <w:t xml:space="preserve">١. </w:t>
      </w:r>
      <w:r>
        <w:rPr>
          <w:rFonts w:cs="Times New Roman" w:ascii="Times New Roman" w:hAnsi="Times New Roman"/>
          <w:b w:val="0"/>
          <w:i w:val="0"/>
          <w:color w:val="4A5A50"/>
          <w:sz w:val="17"/>
          <w:szCs w:val="17"/>
          <w:rtl/>
        </w:rPr>
        <w:t>ڕۆژنامە — ڕاپۆرتەکانی بەشداریی یانەکانی کوردستان لە خولی پێشەنگی عێراقدا، ٢٠٠٤ بەرەو دواوە.</w:t>
      </w:r>
    </w:p>
    <w:p>
      <w:pPr>
        <w:keepLines w:val="1"/>
        <w:pBdr>
          <w:left w:val="single" w:sz="6" w:space="7" w:color="2D6A4F"/>
          <w:bottom w:val="single" w:sz="6" w:space="7" w:color="2D6A4F"/>
          <w:right w:val="single" w:sz="6" w:space="7" w:color="2D6A4F"/>
        </w:pBdr>
        <w:shd w:val="clear" w:color="auto" w:fill="F4F8F5"/>
        <w:bidi/>
        <w:spacing w:before="0" w:after="120" w:lineRule="auto" w:line="312"/>
        <w:ind w:right="425" w:left="170" w:hanging="238"/>
        <w:jc w:val="both"/>
      </w:pPr>
      <w:r>
        <w:rPr>
          <w:rFonts w:cs="Times New Roman" w:ascii="Times New Roman" w:hAnsi="Times New Roman"/>
          <w:b/>
          <w:bCs w:val="1"/>
          <w:i w:val="0"/>
          <w:color w:val="2D6A4F"/>
          <w:sz w:val="17"/>
          <w:szCs w:val="17"/>
          <w:rtl/>
        </w:rPr>
        <w:t xml:space="preserve">٢. </w:t>
      </w:r>
      <w:r>
        <w:rPr>
          <w:rFonts w:cs="Times New Roman" w:ascii="Times New Roman" w:hAnsi="Times New Roman"/>
          <w:b w:val="0"/>
          <w:i w:val="0"/>
          <w:color w:val="4A5A50"/>
          <w:sz w:val="17"/>
          <w:szCs w:val="17"/>
          <w:rtl/>
        </w:rPr>
        <w:t>بۆچوونەکانی کۆتایی ئەم بەشە، بۆچوونی نووسەرن و خوێنەر ئازادە لەگەڵیاندا کۆک نەبێت.</w:t>
      </w:r>
    </w:p>
    <w:p>
      <w:bookmarkStart w:id="1211" w:name="T210"/>
      <w:pPr>
        <w:keepNext w:val="1"/>
        <w:keepLines w:val="1"/>
        <w:pageBreakBefore w:val="1"/>
        <w:bidi/>
        <w:spacing w:before="242" w:after="40" w:lineRule="auto" w:line="288"/>
        <w:jc w:val="right"/>
      </w:pPr>
      <w:r>
        <w:rPr>
          <w:rFonts w:cs="Times New Roman" w:ascii="Times New Roman" w:hAnsi="Times New Roman"/>
          <w:b/>
          <w:bCs w:val="1"/>
          <w:i w:val="0"/>
          <w:color w:val="14532D"/>
          <w:sz w:val="33"/>
          <w:szCs w:val="33"/>
          <w:rtl/>
        </w:rPr>
        <w:t>وەرزشی ژنان لە کوردستان: چیرۆکێکی نوێ</w:t>
      </w:r>
      <w:bookmarkEnd w:id="1211"/>
    </w:p>
    <w:p>
      <w:pPr>
        <w:keepNext w:val="1"/>
        <w:bidi/>
        <w:spacing w:before="0" w:after="132" w:lineRule="auto" w:line="240"/>
        <w:jc w:val="right"/>
      </w:pPr>
      <w:r>
        <w:rPr>
          <w:rFonts w:cs="Times New Roman" w:ascii="Times New Roman" w:hAnsi="Times New Roman"/>
          <w:b w:val="0"/>
          <w:i w:val="0"/>
          <w:color w:val="9A7B2F"/>
          <w:sz w:val="14"/>
          <w:szCs w:val="14"/>
          <w:rtl/>
        </w:rPr>
        <w:t>▬▬▬▬</w:t>
      </w:r>
    </w:p>
    <w:p>
      <w:pPr>
        <w:bidi/>
        <w:spacing w:before="80" w:after="240" w:lineRule="auto" w:line="348"/>
        <w:ind w:right="113" w:left="113"/>
        <w:jc w:val="both"/>
      </w:pPr>
      <w:r>
        <w:rPr>
          <w:rFonts w:cs="Times New Roman" w:ascii="Times New Roman" w:hAnsi="Times New Roman"/>
          <w:b w:val="0"/>
          <w:i w:val="0"/>
          <w:color w:val="0F3D26"/>
          <w:sz w:val="25"/>
          <w:szCs w:val="25"/>
          <w:rtl/>
        </w:rPr>
        <w:t>ئەگەر یەک بوار هەبێت کە تێیدا وەرزشی کوردستان لە زۆربەی عێراق پێشکەوتووتر بێت، ئەو بوارە وەرزشی ژنانە.</w:t>
      </w:r>
    </w:p>
    <w:p>
      <w:bookmarkStart w:id="1212" w:name="T211"/>
      <w:pPr>
        <w:keepNext w:val="1"/>
        <w:keepLines w:val="1"/>
        <w:bidi/>
        <w:spacing w:before="176" w:after="66" w:lineRule="auto" w:line="300"/>
        <w:jc w:val="right"/>
      </w:pPr>
      <w:r>
        <w:rPr>
          <w:rFonts w:cs="Times New Roman" w:ascii="Times New Roman" w:hAnsi="Times New Roman"/>
          <w:b/>
          <w:bCs w:val="1"/>
          <w:i w:val="0"/>
          <w:color w:val="1E6B3C"/>
          <w:sz w:val="27"/>
          <w:szCs w:val="27"/>
          <w:rtl/>
        </w:rPr>
        <w:t>ئەوەی ڕوویدا</w:t>
      </w:r>
      <w:bookmarkEnd w:id="1212"/>
    </w:p>
    <w:p>
      <w:pPr>
        <w:bidi/>
        <w:spacing w:before="0" w:after="100" w:lineRule="auto" w:line="331"/>
        <w:ind w:firstLine="283"/>
        <w:jc w:val="both"/>
      </w:pPr>
      <w:r>
        <w:rPr>
          <w:rFonts w:cs="Times New Roman" w:ascii="Times New Roman" w:hAnsi="Times New Roman"/>
          <w:b w:val="0"/>
          <w:i w:val="0"/>
          <w:color w:val="1A1A1A"/>
          <w:sz w:val="22"/>
          <w:szCs w:val="22"/>
          <w:rtl/>
        </w:rPr>
        <w:t>دوای نەوەدەکان، و بەتایبەت دوای ٢٠٠٣، وەرزشی ژنان لە کوردستاندا بە شێوەیەکی بەرچاو گەشەی کرد. یانەکانی ژنان لە سلێمانی، هەولێر و دهۆک دامەزران، و کچانی وەرزشوان توانییان لە کێبڕکێ ناوخۆیی و دەرەکییەکاندا بەشداری بکەن.</w:t>
      </w:r>
    </w:p>
    <w:p>
      <w:pPr>
        <w:bidi/>
        <w:spacing w:before="0" w:after="100" w:lineRule="auto" w:line="331"/>
        <w:ind w:firstLine="283"/>
        <w:jc w:val="both"/>
      </w:pPr>
      <w:r>
        <w:rPr>
          <w:rFonts w:cs="Times New Roman" w:ascii="Times New Roman" w:hAnsi="Times New Roman"/>
          <w:b w:val="0"/>
          <w:i w:val="0"/>
          <w:color w:val="1A1A1A"/>
          <w:sz w:val="22"/>
          <w:szCs w:val="22"/>
          <w:rtl/>
        </w:rPr>
        <w:t>ئەمە تەنها ڕووداوێکی وەرزشی نەبوو؛ ڕووداوێکی کۆمەڵایەتی بوو. هەر کچێک کە دەچووە مەشق، دەرگایەکی دەکردەوە بۆ دەیان کچی تر.</w:t>
      </w:r>
    </w:p>
    <w:p>
      <w:bookmarkStart w:id="1213" w:name="T212"/>
      <w:pPr>
        <w:keepNext w:val="1"/>
        <w:keepLines w:val="1"/>
        <w:bidi/>
        <w:spacing w:before="176" w:after="66" w:lineRule="auto" w:line="300"/>
        <w:jc w:val="right"/>
      </w:pPr>
      <w:r>
        <w:rPr>
          <w:rFonts w:cs="Times New Roman" w:ascii="Times New Roman" w:hAnsi="Times New Roman"/>
          <w:b/>
          <w:bCs w:val="1"/>
          <w:i w:val="0"/>
          <w:color w:val="1E6B3C"/>
          <w:sz w:val="27"/>
          <w:szCs w:val="27"/>
          <w:rtl/>
        </w:rPr>
        <w:t>ئەوەی هێشتا ماوە</w:t>
      </w:r>
      <w:bookmarkEnd w:id="1213"/>
    </w:p>
    <w:p>
      <w:pPr>
        <w:bidi/>
        <w:spacing w:before="0" w:after="100" w:lineRule="auto" w:line="331"/>
        <w:ind w:firstLine="283"/>
        <w:jc w:val="both"/>
      </w:pPr>
      <w:r>
        <w:rPr>
          <w:rFonts w:cs="Times New Roman" w:ascii="Times New Roman" w:hAnsi="Times New Roman"/>
          <w:b w:val="0"/>
          <w:i w:val="0"/>
          <w:color w:val="1A1A1A"/>
          <w:sz w:val="22"/>
          <w:szCs w:val="22"/>
          <w:rtl/>
        </w:rPr>
        <w:t>بەڵام ئەم گەشەیە هێشتا لە سەرەتادایە و ڕووبەڕووی کێشەی جدی دەبێتەوە:</w:t>
      </w:r>
    </w:p>
    <w:p>
      <w:pPr>
        <w:bidi/>
        <w:spacing w:before="0" w:after="100" w:lineRule="auto" w:line="348"/>
        <w:ind w:right="425" w:hanging="255"/>
        <w:jc w:val="both"/>
      </w:pPr>
      <w:r>
        <w:rPr>
          <w:rFonts w:cs="Times New Roman" w:ascii="Times New Roman" w:hAnsi="Times New Roman"/>
          <w:b/>
          <w:bCs w:val="1"/>
          <w:i w:val="0"/>
          <w:color w:val="2D6A4F"/>
          <w:sz w:val="22"/>
          <w:szCs w:val="22"/>
          <w:rtl/>
        </w:rPr>
        <w:t xml:space="preserve">▪  </w:t>
      </w:r>
      <w:r>
        <w:rPr>
          <w:rFonts w:cs="Times New Roman" w:ascii="Times New Roman" w:hAnsi="Times New Roman"/>
          <w:b w:val="0"/>
          <w:i w:val="0"/>
          <w:color w:val="1A1A1A"/>
          <w:sz w:val="23"/>
          <w:szCs w:val="23"/>
          <w:rtl/>
        </w:rPr>
        <w:t>پاڵپشتیی داراییی کەم، بەراورد بە وەرزشی نێران.</w:t>
      </w:r>
    </w:p>
    <w:p>
      <w:pPr>
        <w:bidi/>
        <w:spacing w:before="0" w:after="100" w:lineRule="auto" w:line="348"/>
        <w:ind w:right="425" w:hanging="255"/>
        <w:jc w:val="both"/>
      </w:pPr>
      <w:r>
        <w:rPr>
          <w:rFonts w:cs="Times New Roman" w:ascii="Times New Roman" w:hAnsi="Times New Roman"/>
          <w:b/>
          <w:bCs w:val="1"/>
          <w:i w:val="0"/>
          <w:color w:val="2D6A4F"/>
          <w:sz w:val="22"/>
          <w:szCs w:val="22"/>
          <w:rtl/>
        </w:rPr>
        <w:t xml:space="preserve">▪  </w:t>
      </w:r>
      <w:r>
        <w:rPr>
          <w:rFonts w:cs="Times New Roman" w:ascii="Times New Roman" w:hAnsi="Times New Roman"/>
          <w:b w:val="0"/>
          <w:i w:val="0"/>
          <w:color w:val="1A1A1A"/>
          <w:sz w:val="23"/>
          <w:szCs w:val="23"/>
          <w:rtl/>
        </w:rPr>
        <w:t>نەبوونی هۆڵی داخراو و کەرەستەی گونجاو لە زۆربەی شارەکاندا.</w:t>
      </w:r>
    </w:p>
    <w:p>
      <w:pPr>
        <w:bidi/>
        <w:spacing w:before="0" w:after="100" w:lineRule="auto" w:line="348"/>
        <w:ind w:right="425" w:hanging="255"/>
        <w:jc w:val="both"/>
      </w:pPr>
      <w:r>
        <w:rPr>
          <w:rFonts w:cs="Times New Roman" w:ascii="Times New Roman" w:hAnsi="Times New Roman"/>
          <w:b/>
          <w:bCs w:val="1"/>
          <w:i w:val="0"/>
          <w:color w:val="2D6A4F"/>
          <w:sz w:val="22"/>
          <w:szCs w:val="22"/>
          <w:rtl/>
        </w:rPr>
        <w:t xml:space="preserve">▪  </w:t>
      </w:r>
      <w:r>
        <w:rPr>
          <w:rFonts w:cs="Times New Roman" w:ascii="Times New Roman" w:hAnsi="Times New Roman"/>
          <w:b w:val="0"/>
          <w:i w:val="0"/>
          <w:color w:val="1A1A1A"/>
          <w:sz w:val="23"/>
          <w:szCs w:val="23"/>
          <w:rtl/>
        </w:rPr>
        <w:t>بەرهەڵستیی کۆمەڵایەتی لە هەندێک ناوچەدا، بەتایبەت لە دەرەوەی شارە گەورەکان.</w:t>
      </w:r>
    </w:p>
    <w:p>
      <w:pPr>
        <w:bidi/>
        <w:spacing w:before="0" w:after="100" w:lineRule="auto" w:line="348"/>
        <w:ind w:right="425" w:hanging="255"/>
        <w:jc w:val="both"/>
      </w:pPr>
      <w:r>
        <w:rPr>
          <w:rFonts w:cs="Times New Roman" w:ascii="Times New Roman" w:hAnsi="Times New Roman"/>
          <w:b/>
          <w:bCs w:val="1"/>
          <w:i w:val="0"/>
          <w:color w:val="2D6A4F"/>
          <w:sz w:val="22"/>
          <w:szCs w:val="22"/>
          <w:rtl/>
        </w:rPr>
        <w:t xml:space="preserve">▪  </w:t>
      </w:r>
      <w:r>
        <w:rPr>
          <w:rFonts w:cs="Times New Roman" w:ascii="Times New Roman" w:hAnsi="Times New Roman"/>
          <w:b w:val="0"/>
          <w:i w:val="0"/>
          <w:color w:val="1A1A1A"/>
          <w:sz w:val="23"/>
          <w:szCs w:val="23"/>
          <w:rtl/>
        </w:rPr>
        <w:t>نەبوونی ڕێگایەکی ڕوون بۆ یاریزانێکی ژن کە دەیەوێت وەرزش بکاتە پیشە.</w:t>
      </w:r>
    </w:p>
    <w:p>
      <w:pPr>
        <w:bidi/>
        <w:spacing w:before="0" w:after="100" w:lineRule="auto" w:line="348"/>
        <w:ind w:right="425" w:hanging="255"/>
        <w:jc w:val="both"/>
      </w:pPr>
      <w:r>
        <w:rPr>
          <w:rFonts w:cs="Times New Roman" w:ascii="Times New Roman" w:hAnsi="Times New Roman"/>
          <w:b/>
          <w:bCs w:val="1"/>
          <w:i w:val="0"/>
          <w:color w:val="2D6A4F"/>
          <w:sz w:val="22"/>
          <w:szCs w:val="22"/>
          <w:rtl/>
        </w:rPr>
        <w:t xml:space="preserve">▪  </w:t>
      </w:r>
      <w:r>
        <w:rPr>
          <w:rFonts w:cs="Times New Roman" w:ascii="Times New Roman" w:hAnsi="Times New Roman"/>
          <w:b w:val="0"/>
          <w:i w:val="0"/>
          <w:color w:val="1A1A1A"/>
          <w:sz w:val="23"/>
          <w:szCs w:val="23"/>
          <w:rtl/>
        </w:rPr>
        <w:t>کەمیی ڕاهێنەر و بەڕێوەبەری ژن.</w:t>
      </w:r>
    </w:p>
    <w:p>
      <w:pPr>
        <w:keepNext w:val="1"/>
        <w:keepLines w:val="1"/>
        <w:pBdr>
          <w:right w:val="single" w:sz="18" w:space="8" w:color="1E6B3C"/>
        </w:pBdr>
        <w:shd w:val="clear" w:color="auto" w:fill="E9F1EB"/>
        <w:bidi/>
        <w:spacing w:before="240" w:after="40" w:lineRule="auto" w:line="348"/>
        <w:ind w:right="312" w:left="312"/>
        <w:jc w:val="both"/>
      </w:pPr>
      <w:r>
        <w:rPr>
          <w:rFonts w:cs="Times New Roman" w:ascii="Times New Roman" w:hAnsi="Times New Roman"/>
          <w:b w:val="0"/>
          <w:i/>
          <w:iCs w:val="1"/>
          <w:color w:val="0F3D26"/>
          <w:sz w:val="23"/>
          <w:szCs w:val="23"/>
          <w:rtl/>
        </w:rPr>
        <w:t>«گەشەکردنی وەرزشی ژنان لە کوردستاندا، دەستکەوتێکی ڕاستەقینەیە و نابێت کەمی بکەینەوە. بەڵام ئەگەر بیسەلمێنین کە ئەمە بەسە، ئەوا ستەم لە نەوەی داهاتوو دەکەین. دەستکەوت، دەستپێکە — نەک کۆتایی.»</w:t>
      </w:r>
    </w:p>
    <w:p>
      <w:pPr>
        <w:keepLines w:val="1"/>
        <w:pBdr>
          <w:right w:val="single" w:sz="18" w:space="8" w:color="1E6B3C"/>
        </w:pBdr>
        <w:shd w:val="clear" w:color="auto" w:fill="E9F1EB"/>
        <w:bidi/>
        <w:spacing w:before="0" w:after="240" w:lineRule="auto" w:line="288"/>
        <w:ind w:right="312" w:left="312"/>
        <w:jc w:val="left"/>
      </w:pPr>
      <w:r>
        <w:rPr>
          <w:rFonts w:cs="Times New Roman" w:ascii="Times New Roman" w:hAnsi="Times New Roman"/>
          <w:b/>
          <w:bCs w:val="1"/>
          <w:i w:val="0"/>
          <w:color w:val="2D6A4F"/>
          <w:sz w:val="19"/>
          <w:szCs w:val="19"/>
          <w:rtl/>
        </w:rPr>
        <w:t>— بۆچوونی نووسەر</w:t>
      </w:r>
    </w:p>
    <w:p>
      <w:bookmarkStart w:id="1214" w:name="T213"/>
      <w:pPr>
        <w:keepNext w:val="1"/>
        <w:keepLines w:val="1"/>
        <w:pageBreakBefore w:val="1"/>
        <w:bidi/>
        <w:spacing w:before="242" w:after="40" w:lineRule="auto" w:line="288"/>
        <w:jc w:val="right"/>
      </w:pPr>
      <w:r>
        <w:rPr>
          <w:rFonts w:cs="Times New Roman" w:ascii="Times New Roman" w:hAnsi="Times New Roman"/>
          <w:b/>
          <w:bCs w:val="1"/>
          <w:i w:val="0"/>
          <w:color w:val="14532D"/>
          <w:sz w:val="33"/>
          <w:szCs w:val="33"/>
          <w:rtl/>
        </w:rPr>
        <w:t>ئەوەی پێویستە بکرێت: پێشنیار بۆ وەرزشی کوردستان</w:t>
      </w:r>
      <w:bookmarkEnd w:id="1214"/>
    </w:p>
    <w:p>
      <w:pPr>
        <w:keepNext w:val="1"/>
        <w:bidi/>
        <w:spacing w:before="0" w:after="132" w:lineRule="auto" w:line="240"/>
        <w:jc w:val="right"/>
      </w:pPr>
      <w:r>
        <w:rPr>
          <w:rFonts w:cs="Times New Roman" w:ascii="Times New Roman" w:hAnsi="Times New Roman"/>
          <w:b w:val="0"/>
          <w:i w:val="0"/>
          <w:color w:val="9A7B2F"/>
          <w:sz w:val="14"/>
          <w:szCs w:val="14"/>
          <w:rtl/>
        </w:rPr>
        <w:t>▬▬▬▬</w:t>
      </w:r>
    </w:p>
    <w:p>
      <w:pPr>
        <w:bidi/>
        <w:spacing w:before="80" w:after="240" w:lineRule="auto" w:line="348"/>
        <w:ind w:right="113" w:left="113"/>
        <w:jc w:val="both"/>
      </w:pPr>
      <w:r>
        <w:rPr>
          <w:rFonts w:cs="Times New Roman" w:ascii="Times New Roman" w:hAnsi="Times New Roman"/>
          <w:b w:val="0"/>
          <w:i w:val="0"/>
          <w:color w:val="0F3D26"/>
          <w:sz w:val="25"/>
          <w:szCs w:val="25"/>
          <w:rtl/>
        </w:rPr>
        <w:t>لە کۆتایی ئەم بەشەدا، چەند پێشنیارێک پێشکەش دەکەم کە بە تایبەتی بۆ کەرتی وەرزشی هەرێمی کوردستانن.</w:t>
      </w:r>
    </w:p>
    <w:p>
      <w:bookmarkStart w:id="1215" w:name="T214"/>
      <w:pPr>
        <w:keepNext w:val="1"/>
        <w:keepLines w:val="1"/>
        <w:bidi/>
        <w:spacing w:before="176" w:after="66" w:lineRule="auto" w:line="300"/>
        <w:jc w:val="right"/>
      </w:pPr>
      <w:r>
        <w:rPr>
          <w:rFonts w:cs="Times New Roman" w:ascii="Times New Roman" w:hAnsi="Times New Roman"/>
          <w:b/>
          <w:bCs w:val="1"/>
          <w:i w:val="0"/>
          <w:color w:val="1E6B3C"/>
          <w:sz w:val="27"/>
          <w:szCs w:val="27"/>
          <w:rtl/>
        </w:rPr>
        <w:t>یەکەم: ئەرشیفی مێژووی وەرزشی کوردستان</w:t>
      </w:r>
      <w:bookmarkEnd w:id="1215"/>
    </w:p>
    <w:p>
      <w:pPr>
        <w:bidi/>
        <w:spacing w:before="0" w:after="100" w:lineRule="auto" w:line="331"/>
        <w:ind w:firstLine="283"/>
        <w:jc w:val="both"/>
      </w:pPr>
      <w:r>
        <w:rPr>
          <w:rFonts w:cs="Times New Roman" w:ascii="Times New Roman" w:hAnsi="Times New Roman"/>
          <w:b w:val="0"/>
          <w:i w:val="0"/>
          <w:color w:val="1A1A1A"/>
          <w:sz w:val="22"/>
          <w:szCs w:val="22"/>
          <w:rtl/>
        </w:rPr>
        <w:t>مێژووی وەرزشی کوردستان بە شێوەیەکی سیستەماتیک تۆمار نەکراوە. پێویستە پڕۆژەیەک دەست پێبکات بۆ کۆکردنەوەی بەڵگەنامە، وێنە، و شایەتحاڵیی ئەو نەوەیەی کە هێشتا لە ژیاندایە.</w:t>
      </w:r>
    </w:p>
    <w:p>
      <w:pPr>
        <w:bidi/>
        <w:spacing w:before="0" w:after="100" w:lineRule="auto" w:line="331"/>
        <w:ind w:firstLine="283"/>
        <w:jc w:val="both"/>
      </w:pPr>
      <w:r>
        <w:rPr>
          <w:rFonts w:cs="Times New Roman" w:ascii="Times New Roman" w:hAnsi="Times New Roman"/>
          <w:b w:val="0"/>
          <w:i w:val="0"/>
          <w:color w:val="1A1A1A"/>
          <w:sz w:val="22"/>
          <w:szCs w:val="22"/>
          <w:rtl/>
        </w:rPr>
        <w:t>ئەمە کارێکی خێرایە: هەر ساڵێک کە تێدەپەڕێت، چەند دەنگێک بۆ هەمیشە لەدەست دەچن.</w:t>
      </w:r>
    </w:p>
    <w:p>
      <w:bookmarkStart w:id="1216" w:name="T215"/>
      <w:pPr>
        <w:keepNext w:val="1"/>
        <w:keepLines w:val="1"/>
        <w:bidi/>
        <w:spacing w:before="176" w:after="66" w:lineRule="auto" w:line="300"/>
        <w:jc w:val="right"/>
      </w:pPr>
      <w:r>
        <w:rPr>
          <w:rFonts w:cs="Times New Roman" w:ascii="Times New Roman" w:hAnsi="Times New Roman"/>
          <w:b/>
          <w:bCs w:val="1"/>
          <w:i w:val="0"/>
          <w:color w:val="1E6B3C"/>
          <w:sz w:val="27"/>
          <w:szCs w:val="27"/>
          <w:rtl/>
        </w:rPr>
        <w:t>دووەم: سیستەمی خولی گەنجان لە ئاستی هەرێمدا</w:t>
      </w:r>
      <w:bookmarkEnd w:id="1216"/>
    </w:p>
    <w:p>
      <w:pPr>
        <w:bidi/>
        <w:spacing w:before="0" w:after="100" w:lineRule="auto" w:line="331"/>
        <w:ind w:firstLine="283"/>
        <w:jc w:val="both"/>
      </w:pPr>
      <w:r>
        <w:rPr>
          <w:rFonts w:cs="Times New Roman" w:ascii="Times New Roman" w:hAnsi="Times New Roman"/>
          <w:b w:val="0"/>
          <w:i w:val="0"/>
          <w:color w:val="1A1A1A"/>
          <w:sz w:val="22"/>
          <w:szCs w:val="22"/>
          <w:rtl/>
        </w:rPr>
        <w:t>ئەمە گرنگترین پێشنیارە. یاریگای نوێ دروستکردن ئاسانە؛ سیستەمێکی پەروەردەی وەرزشی دروستکردن سەختە — بەڵام تەنها ئەمە ئەنجامی بەردەوام دەهێنێت.</w:t>
      </w:r>
    </w:p>
    <w:p>
      <w:bookmarkStart w:id="1217" w:name="T216"/>
      <w:pPr>
        <w:keepNext w:val="1"/>
        <w:keepLines w:val="1"/>
        <w:bidi/>
        <w:spacing w:before="176" w:after="66" w:lineRule="auto" w:line="300"/>
        <w:jc w:val="right"/>
      </w:pPr>
      <w:r>
        <w:rPr>
          <w:rFonts w:cs="Times New Roman" w:ascii="Times New Roman" w:hAnsi="Times New Roman"/>
          <w:b/>
          <w:bCs w:val="1"/>
          <w:i w:val="0"/>
          <w:color w:val="1E6B3C"/>
          <w:sz w:val="27"/>
          <w:szCs w:val="27"/>
          <w:rtl/>
        </w:rPr>
        <w:t>سێیەم: پسپۆڕیی بەڕێوەبردن</w:t>
      </w:r>
      <w:bookmarkEnd w:id="1217"/>
    </w:p>
    <w:p>
      <w:pPr>
        <w:bidi/>
        <w:spacing w:before="0" w:after="100" w:lineRule="auto" w:line="331"/>
        <w:ind w:firstLine="283"/>
        <w:jc w:val="both"/>
      </w:pPr>
      <w:r>
        <w:rPr>
          <w:rFonts w:cs="Times New Roman" w:ascii="Times New Roman" w:hAnsi="Times New Roman"/>
          <w:b w:val="0"/>
          <w:i w:val="0"/>
          <w:color w:val="1A1A1A"/>
          <w:sz w:val="22"/>
          <w:szCs w:val="22"/>
          <w:rtl/>
        </w:rPr>
        <w:t>کەرتی وەرزش پێویستی بە بەڕێوەبەری پسپۆڕ هەیە — کەسانێک کە لە بەڕێوەبردنی وەرزشی، یاسای وەرزشی، و بازاڕکردنی وەرزشیدا خوێندوویانە. ئەمە بوارێکە کە زانکۆکانی کوردستان دەتوانن ڕۆڵێکی گەورەی تێدا ببینن.</w:t>
      </w:r>
    </w:p>
    <w:p>
      <w:bookmarkStart w:id="1218" w:name="T217"/>
      <w:pPr>
        <w:keepNext w:val="1"/>
        <w:keepLines w:val="1"/>
        <w:bidi/>
        <w:spacing w:before="176" w:after="66" w:lineRule="auto" w:line="300"/>
        <w:jc w:val="right"/>
      </w:pPr>
      <w:r>
        <w:rPr>
          <w:rFonts w:cs="Times New Roman" w:ascii="Times New Roman" w:hAnsi="Times New Roman"/>
          <w:b/>
          <w:bCs w:val="1"/>
          <w:i w:val="0"/>
          <w:color w:val="1E6B3C"/>
          <w:sz w:val="27"/>
          <w:szCs w:val="27"/>
          <w:rtl/>
        </w:rPr>
        <w:t>چوارەم: وەرزشی ژنان وەک ئەولەوییەت</w:t>
      </w:r>
      <w:bookmarkEnd w:id="1218"/>
    </w:p>
    <w:p>
      <w:pPr>
        <w:bidi/>
        <w:spacing w:before="0" w:after="100" w:lineRule="auto" w:line="331"/>
        <w:ind w:firstLine="283"/>
        <w:jc w:val="both"/>
      </w:pPr>
      <w:r>
        <w:rPr>
          <w:rFonts w:cs="Times New Roman" w:ascii="Times New Roman" w:hAnsi="Times New Roman"/>
          <w:b w:val="0"/>
          <w:i w:val="0"/>
          <w:color w:val="1A1A1A"/>
          <w:sz w:val="22"/>
          <w:szCs w:val="22"/>
          <w:rtl/>
        </w:rPr>
        <w:t>بە بودجەیەکی دیاریکراو، پلانێکی کاتی، و ئامانجی ژماردراو — نەک تەنها بە قسە.</w:t>
      </w:r>
    </w:p>
    <w:p>
      <w:bookmarkStart w:id="1219" w:name="T218"/>
      <w:pPr>
        <w:keepNext w:val="1"/>
        <w:keepLines w:val="1"/>
        <w:bidi/>
        <w:spacing w:before="176" w:after="66" w:lineRule="auto" w:line="300"/>
        <w:jc w:val="right"/>
      </w:pPr>
      <w:r>
        <w:rPr>
          <w:rFonts w:cs="Times New Roman" w:ascii="Times New Roman" w:hAnsi="Times New Roman"/>
          <w:b/>
          <w:bCs w:val="1"/>
          <w:i w:val="0"/>
          <w:color w:val="1E6B3C"/>
          <w:sz w:val="27"/>
          <w:szCs w:val="27"/>
          <w:rtl/>
        </w:rPr>
        <w:t>پێنجەم: پەیوەندیی هاوسەنگ لەگەڵ بەغدا</w:t>
      </w:r>
      <w:bookmarkEnd w:id="1219"/>
    </w:p>
    <w:p>
      <w:pPr>
        <w:bidi/>
        <w:spacing w:before="0" w:after="100" w:lineRule="auto" w:line="331"/>
        <w:ind w:firstLine="283"/>
        <w:jc w:val="both"/>
      </w:pPr>
      <w:r>
        <w:rPr>
          <w:rFonts w:cs="Times New Roman" w:ascii="Times New Roman" w:hAnsi="Times New Roman"/>
          <w:b w:val="0"/>
          <w:i w:val="0"/>
          <w:color w:val="1A1A1A"/>
          <w:sz w:val="22"/>
          <w:szCs w:val="22"/>
          <w:rtl/>
        </w:rPr>
        <w:t>بەردەوامبوون لە بەشداریی چالاک لە سیستەمی نیشتمانیدا، لەگەڵ پاراستنی ژێرخان و سیستەمی خۆجێیی. ئەم دوو شتە دژی یەکتری نین؛ تەواوکەری یەکترین.</w:t>
      </w:r>
    </w:p>
    <w:p>
      <w:pPr>
        <w:keepNext w:val="1"/>
        <w:pBdr>
          <w:top w:val="single" w:sz="8" w:space="7" w:color="1E6B3C"/>
          <w:left w:val="single" w:sz="8" w:space="7" w:color="1E6B3C"/>
          <w:right w:val="single" w:sz="8" w:space="7" w:color="1E6B3C"/>
        </w:pBdr>
        <w:shd w:val="clear" w:color="auto" w:fill="E9F1EB"/>
        <w:bidi/>
        <w:spacing w:before="240" w:after="60" w:lineRule="auto" w:line="288"/>
        <w:ind w:right="227" w:left="227"/>
        <w:jc w:val="right"/>
      </w:pPr>
      <w:r>
        <w:rPr>
          <w:rFonts w:cs="Times New Roman" w:ascii="Times New Roman" w:hAnsi="Times New Roman"/>
          <w:b/>
          <w:bCs w:val="1"/>
          <w:i w:val="0"/>
          <w:color w:val="0F3D26"/>
          <w:sz w:val="23"/>
          <w:szCs w:val="23"/>
          <w:rtl/>
        </w:rPr>
        <w:t>▪ پوختەی پێشنیارەکان بۆ کوردستان</w:t>
      </w:r>
    </w:p>
    <w:p>
      <w:pPr>
        <w:keepNext w:val="1"/>
        <w:pBdr>
          <w:left w:val="single" w:sz="8" w:space="7" w:color="1E6B3C"/>
          <w:right w:val="single" w:sz="8" w:space="7" w:color="1E6B3C"/>
        </w:pBdr>
        <w:shd w:val="clear" w:color="auto" w:fill="E9F1EB"/>
        <w:bidi/>
        <w:spacing w:before="0" w:after="80" w:lineRule="auto" w:line="336"/>
        <w:ind w:right="227" w:left="227"/>
        <w:jc w:val="both"/>
      </w:pPr>
      <w:r>
        <w:rPr>
          <w:rFonts w:cs="Times New Roman" w:ascii="Times New Roman" w:hAnsi="Times New Roman"/>
          <w:b w:val="0"/>
          <w:i w:val="0"/>
          <w:color w:val="1A1A1A"/>
          <w:sz w:val="21"/>
          <w:szCs w:val="21"/>
          <w:rtl/>
        </w:rPr>
        <w:t>١. ئەرشیفێکی مێژوویی بۆ وەرزشی کوردستان.</w:t>
      </w:r>
    </w:p>
    <w:p>
      <w:pPr>
        <w:keepNext w:val="1"/>
        <w:pBdr>
          <w:left w:val="single" w:sz="8" w:space="7" w:color="1E6B3C"/>
          <w:right w:val="single" w:sz="8" w:space="7" w:color="1E6B3C"/>
        </w:pBdr>
        <w:shd w:val="clear" w:color="auto" w:fill="E9F1EB"/>
        <w:bidi/>
        <w:spacing w:before="0" w:after="80" w:lineRule="auto" w:line="336"/>
        <w:ind w:right="227" w:left="227"/>
        <w:jc w:val="both"/>
      </w:pPr>
      <w:r>
        <w:rPr>
          <w:rFonts w:cs="Times New Roman" w:ascii="Times New Roman" w:hAnsi="Times New Roman"/>
          <w:b w:val="0"/>
          <w:i w:val="0"/>
          <w:color w:val="1A1A1A"/>
          <w:sz w:val="21"/>
          <w:szCs w:val="21"/>
          <w:rtl/>
        </w:rPr>
        <w:t>٢. سیستەمی خولی گەنجان لە ئاستی هەرێمدا.</w:t>
      </w:r>
    </w:p>
    <w:p>
      <w:pPr>
        <w:keepNext w:val="1"/>
        <w:pBdr>
          <w:left w:val="single" w:sz="8" w:space="7" w:color="1E6B3C"/>
          <w:right w:val="single" w:sz="8" w:space="7" w:color="1E6B3C"/>
        </w:pBdr>
        <w:shd w:val="clear" w:color="auto" w:fill="E9F1EB"/>
        <w:bidi/>
        <w:spacing w:before="0" w:after="80" w:lineRule="auto" w:line="336"/>
        <w:ind w:right="227" w:left="227"/>
        <w:jc w:val="both"/>
      </w:pPr>
      <w:r>
        <w:rPr>
          <w:rFonts w:cs="Times New Roman" w:ascii="Times New Roman" w:hAnsi="Times New Roman"/>
          <w:b w:val="0"/>
          <w:i w:val="0"/>
          <w:color w:val="1A1A1A"/>
          <w:sz w:val="21"/>
          <w:szCs w:val="21"/>
          <w:rtl/>
        </w:rPr>
        <w:t>٣. پەروەردەکردنی بەڕێوەبەری پسپۆڕ لە زانکۆکاندا.</w:t>
      </w:r>
    </w:p>
    <w:p>
      <w:pPr>
        <w:keepNext w:val="1"/>
        <w:pBdr>
          <w:left w:val="single" w:sz="8" w:space="7" w:color="1E6B3C"/>
          <w:right w:val="single" w:sz="8" w:space="7" w:color="1E6B3C"/>
        </w:pBdr>
        <w:shd w:val="clear" w:color="auto" w:fill="E9F1EB"/>
        <w:bidi/>
        <w:spacing w:before="0" w:after="80" w:lineRule="auto" w:line="336"/>
        <w:ind w:right="227" w:left="227"/>
        <w:jc w:val="both"/>
      </w:pPr>
      <w:r>
        <w:rPr>
          <w:rFonts w:cs="Times New Roman" w:ascii="Times New Roman" w:hAnsi="Times New Roman"/>
          <w:b w:val="0"/>
          <w:i w:val="0"/>
          <w:color w:val="1A1A1A"/>
          <w:sz w:val="21"/>
          <w:szCs w:val="21"/>
          <w:rtl/>
        </w:rPr>
        <w:t>٤. وەرزشی ژنان وەک ئەولەوییەتێکی بودجەدار.</w:t>
      </w:r>
    </w:p>
    <w:p>
      <w:pPr>
        <w:pBdr>
          <w:left w:val="single" w:sz="8" w:space="7" w:color="1E6B3C"/>
          <w:bottom w:val="single" w:sz="8" w:space="7" w:color="1E6B3C"/>
          <w:right w:val="single" w:sz="8" w:space="7" w:color="1E6B3C"/>
        </w:pBdr>
        <w:shd w:val="clear" w:color="auto" w:fill="E9F1EB"/>
        <w:bidi/>
        <w:spacing w:before="0" w:after="160" w:lineRule="auto" w:line="336"/>
        <w:ind w:right="227" w:left="227"/>
        <w:jc w:val="both"/>
      </w:pPr>
      <w:r>
        <w:rPr>
          <w:rFonts w:cs="Times New Roman" w:ascii="Times New Roman" w:hAnsi="Times New Roman"/>
          <w:b w:val="0"/>
          <w:i w:val="0"/>
          <w:color w:val="1A1A1A"/>
          <w:sz w:val="21"/>
          <w:szCs w:val="21"/>
          <w:rtl/>
        </w:rPr>
        <w:t>٥. پەیوەندییەکی هاوسەنگ و چالاک لەگەڵ سیستەمی نیشتمانیدا.</w:t>
      </w:r>
    </w:p>
    <w:p>
      <w:pPr>
        <w:keepNext w:val="1"/>
        <w:keepLines w:val="1"/>
        <w:pBdr>
          <w:right w:val="single" w:sz="18" w:space="8" w:color="1E6B3C"/>
        </w:pBdr>
        <w:shd w:val="clear" w:color="auto" w:fill="E9F1EB"/>
        <w:bidi/>
        <w:spacing w:before="240" w:after="40" w:lineRule="auto" w:line="348"/>
        <w:ind w:right="312" w:left="312"/>
        <w:jc w:val="both"/>
      </w:pPr>
      <w:r>
        <w:rPr>
          <w:rFonts w:cs="Times New Roman" w:ascii="Times New Roman" w:hAnsi="Times New Roman"/>
          <w:b w:val="0"/>
          <w:i/>
          <w:iCs w:val="1"/>
          <w:color w:val="0F3D26"/>
          <w:sz w:val="23"/>
          <w:szCs w:val="23"/>
          <w:rtl/>
        </w:rPr>
        <w:t>«ئەو ڕێگایەی هەڵبژێردرا، نەیویست وەرزشی کوردستان دوور بخاتەوە، و نەیویستیش بیتوێنێتەوە. ویستی ببێتە پردێک. ئەرکی ئێمە ئەوەیە کە ئەم پردە بپارێزین و بەهێزتری بکەین — چونکە پرد تەنها بۆ ڕۆیشتن نییە؛ بۆ گەڕانەوەشە.»</w:t>
      </w:r>
    </w:p>
    <w:p>
      <w:pPr>
        <w:keepLines w:val="1"/>
        <w:pBdr>
          <w:right w:val="single" w:sz="18" w:space="8" w:color="1E6B3C"/>
        </w:pBdr>
        <w:shd w:val="clear" w:color="auto" w:fill="E9F1EB"/>
        <w:bidi/>
        <w:spacing w:before="0" w:after="240" w:lineRule="auto" w:line="288"/>
        <w:ind w:right="312" w:left="312"/>
        <w:jc w:val="left"/>
      </w:pPr>
      <w:r>
        <w:rPr>
          <w:rFonts w:cs="Times New Roman" w:ascii="Times New Roman" w:hAnsi="Times New Roman"/>
          <w:b/>
          <w:bCs w:val="1"/>
          <w:i w:val="0"/>
          <w:color w:val="2D6A4F"/>
          <w:sz w:val="19"/>
          <w:szCs w:val="19"/>
          <w:rtl/>
        </w:rPr>
        <w:t>— سۆلینی قەرەخەرمان</w:t>
      </w:r>
    </w:p>
    <w:p>
      <w:pPr>
        <w:pageBreakBefore w:val="1"/>
        <w:bidi/>
        <w:spacing w:after="0" w:before="0" w:lineRule="exact" w:line="2200"/>
      </w:pPr>
      <w:r>
        <w:rPr>
          <w:rFonts w:cs="Times New Roman" w:ascii="Times New Roman" w:hAnsi="Times New Roman"/>
          <w:b w:val="0"/>
          <w:i w:val="0"/>
          <w:color w:val="1A1A1A"/>
          <w:sz w:val="2"/>
          <w:szCs w:val="2"/>
          <w:rtl/>
        </w:rPr>
        <w:t xml:space="preserve"> </w:t>
      </w:r>
    </w:p>
    <w:p>
      <w:pPr>
        <w:bidi/>
        <w:spacing w:before="0" w:after="0" w:lineRule="auto" w:line="240"/>
        <w:jc w:val="center"/>
      </w:pPr>
      <w:r>
        <w:rPr>
          <w:rFonts w:cs="Times New Roman" w:ascii="Times New Roman" w:hAnsi="Times New Roman"/>
          <w:b w:val="0"/>
          <w:i w:val="0"/>
          <w:color w:val="9A7B2F"/>
          <w:sz w:val="26"/>
          <w:szCs w:val="26"/>
          <w:rtl/>
        </w:rPr>
        <w:t>◆</w:t>
      </w:r>
    </w:p>
    <w:p>
      <w:bookmarkStart w:id="1220" w:name="T219"/>
      <w:pPr>
        <w:bidi/>
        <w:spacing w:before="200" w:after="80" w:lineRule="auto" w:line="264"/>
        <w:jc w:val="center"/>
      </w:pPr>
      <w:r>
        <w:rPr>
          <w:rFonts w:cs="Times New Roman" w:ascii="Times New Roman" w:hAnsi="Times New Roman"/>
          <w:b w:val="0"/>
          <w:i w:val="0"/>
          <w:color w:val="2D6A4F"/>
          <w:sz w:val="26"/>
          <w:szCs w:val="26"/>
          <w:rtl/>
        </w:rPr>
        <w:t>بەشی پێنجەم</w:t>
      </w:r>
      <w:bookmarkEnd w:id="1220"/>
    </w:p>
    <w:p>
      <w:pPr>
        <w:bidi/>
        <w:spacing w:before="120" w:after="160" w:lineRule="auto" w:line="300"/>
        <w:jc w:val="center"/>
      </w:pPr>
      <w:r>
        <w:rPr>
          <w:rFonts w:cs="Times New Roman" w:ascii="Times New Roman" w:hAnsi="Times New Roman"/>
          <w:b/>
          <w:bCs w:val="1"/>
          <w:i w:val="0"/>
          <w:color w:val="0F3D26"/>
          <w:sz w:val="42"/>
          <w:szCs w:val="42"/>
          <w:rtl/>
        </w:rPr>
        <w:t>پۆرترێتەکان</w:t>
      </w:r>
    </w:p>
    <w:p>
      <w:pPr>
        <w:bidi/>
        <w:spacing w:before="0" w:after="0" w:lineRule="auto" w:line="240"/>
        <w:jc w:val="center"/>
      </w:pPr>
      <w:r>
        <w:rPr>
          <w:rFonts w:cs="Times New Roman" w:ascii="Times New Roman" w:hAnsi="Times New Roman"/>
          <w:b w:val="0"/>
          <w:i w:val="0"/>
          <w:color w:val="9A7B2F"/>
          <w:sz w:val="18"/>
          <w:szCs w:val="18"/>
          <w:rtl/>
        </w:rPr>
        <w:t>▬▬▬▬▬</w:t>
      </w:r>
    </w:p>
    <w:p>
      <w:pPr>
        <w:bidi/>
        <w:spacing w:before="240" w:after="0" w:lineRule="auto" w:line="360"/>
        <w:ind w:right="454" w:left="454"/>
        <w:jc w:val="center"/>
      </w:pPr>
      <w:r>
        <w:rPr>
          <w:rFonts w:cs="Times New Roman" w:ascii="Times New Roman" w:hAnsi="Times New Roman"/>
          <w:b w:val="0"/>
          <w:i/>
          <w:iCs w:val="1"/>
          <w:color w:val="4A5A50"/>
          <w:sz w:val="23"/>
          <w:szCs w:val="23"/>
          <w:rtl/>
        </w:rPr>
        <w:t>ئەو ناوانەی مێژووی یاریگاکانیان نووسی</w:t>
      </w:r>
    </w:p>
    <w:p>
      <w:bookmarkStart w:id="1221" w:name="T220"/>
      <w:pPr>
        <w:keepNext w:val="1"/>
        <w:keepLines w:val="1"/>
        <w:pageBreakBefore w:val="1"/>
        <w:bidi/>
        <w:spacing w:before="242" w:after="40" w:lineRule="auto" w:line="288"/>
        <w:jc w:val="right"/>
      </w:pPr>
      <w:r>
        <w:rPr>
          <w:rFonts w:cs="Times New Roman" w:ascii="Times New Roman" w:hAnsi="Times New Roman"/>
          <w:b/>
          <w:bCs w:val="1"/>
          <w:i w:val="0"/>
          <w:color w:val="14532D"/>
          <w:sz w:val="33"/>
          <w:szCs w:val="33"/>
          <w:rtl/>
        </w:rPr>
        <w:t>پێشەکی: چیرۆک بە ناو دەگێڕدرێتەوە</w:t>
      </w:r>
      <w:bookmarkEnd w:id="1221"/>
    </w:p>
    <w:p>
      <w:pPr>
        <w:keepNext w:val="1"/>
        <w:bidi/>
        <w:spacing w:before="0" w:after="132" w:lineRule="auto" w:line="240"/>
        <w:jc w:val="right"/>
      </w:pPr>
      <w:r>
        <w:rPr>
          <w:rFonts w:cs="Times New Roman" w:ascii="Times New Roman" w:hAnsi="Times New Roman"/>
          <w:b w:val="0"/>
          <w:i w:val="0"/>
          <w:color w:val="9A7B2F"/>
          <w:sz w:val="14"/>
          <w:szCs w:val="14"/>
          <w:rtl/>
        </w:rPr>
        <w:t>▬▬▬▬</w:t>
      </w:r>
    </w:p>
    <w:p>
      <w:pPr>
        <w:bidi/>
        <w:spacing w:before="80" w:after="240" w:lineRule="auto" w:line="348"/>
        <w:ind w:right="113" w:left="113"/>
        <w:jc w:val="both"/>
      </w:pPr>
      <w:r>
        <w:rPr>
          <w:rFonts w:cs="Times New Roman" w:ascii="Times New Roman" w:hAnsi="Times New Roman"/>
          <w:b w:val="0"/>
          <w:i w:val="0"/>
          <w:color w:val="0F3D26"/>
          <w:sz w:val="25"/>
          <w:szCs w:val="25"/>
          <w:rtl/>
        </w:rPr>
        <w:t>مێژوو بە ساڵ و ژمارە نانووسرێت؛ بە ناو دەنووسرێت. لەم بەشەدا چەند پۆرترێتێک پێشکەش دەکەم لەو کەسانەی کە بەبێ ئەوان، ئەم کتێبە هیچ مانایەکی نەدەبوو.</w:t>
      </w:r>
    </w:p>
    <w:p>
      <w:pPr>
        <w:bidi/>
        <w:spacing w:before="0" w:after="100" w:lineRule="auto" w:line="331"/>
        <w:ind w:firstLine="283"/>
        <w:jc w:val="both"/>
      </w:pPr>
      <w:r>
        <w:rPr>
          <w:rFonts w:cs="Times New Roman" w:ascii="Times New Roman" w:hAnsi="Times New Roman"/>
          <w:b w:val="0"/>
          <w:i w:val="0"/>
          <w:color w:val="1A1A1A"/>
          <w:sz w:val="22"/>
          <w:szCs w:val="22"/>
          <w:rtl/>
        </w:rPr>
        <w:t>هەر پۆرترێتێک لەمانە، دەکرا ببێتە کتێبێکی سەربەخۆ. ئەوەی لێرەدا دەیکەم، تەنها پێشکەشکردنی چوارچێوەیەکە بۆ ئەو کەسەی دەیەوێت زیاتر بگەڕێت.</w:t>
      </w:r>
    </w:p>
    <w:p>
      <w:bookmarkStart w:id="1222" w:name="T221"/>
      <w:pPr>
        <w:keepNext w:val="1"/>
        <w:keepLines w:val="1"/>
        <w:pageBreakBefore w:val="1"/>
        <w:bidi/>
        <w:spacing w:before="242" w:after="40" w:lineRule="auto" w:line="288"/>
        <w:jc w:val="right"/>
      </w:pPr>
      <w:r>
        <w:rPr>
          <w:rFonts w:cs="Times New Roman" w:ascii="Times New Roman" w:hAnsi="Times New Roman"/>
          <w:b/>
          <w:bCs w:val="1"/>
          <w:i w:val="0"/>
          <w:color w:val="14532D"/>
          <w:sz w:val="33"/>
          <w:szCs w:val="33"/>
          <w:rtl/>
        </w:rPr>
        <w:t>عەمۆ بابا: وژدانی وەرزشی عێراق</w:t>
      </w:r>
      <w:bookmarkEnd w:id="1222"/>
    </w:p>
    <w:p>
      <w:pPr>
        <w:keepNext w:val="1"/>
        <w:bidi/>
        <w:spacing w:before="0" w:after="132" w:lineRule="auto" w:line="240"/>
        <w:jc w:val="right"/>
      </w:pPr>
      <w:r>
        <w:rPr>
          <w:rFonts w:cs="Times New Roman" w:ascii="Times New Roman" w:hAnsi="Times New Roman"/>
          <w:b w:val="0"/>
          <w:i w:val="0"/>
          <w:color w:val="9A7B2F"/>
          <w:sz w:val="14"/>
          <w:szCs w:val="14"/>
          <w:rtl/>
        </w:rPr>
        <w:t>▬▬▬▬</w:t>
      </w:r>
    </w:p>
    <w:p>
      <w:pPr>
        <w:bidi/>
        <w:spacing w:before="80" w:after="240" w:lineRule="auto" w:line="348"/>
        <w:ind w:right="113" w:left="113"/>
        <w:jc w:val="both"/>
      </w:pPr>
      <w:r>
        <w:rPr>
          <w:rFonts w:cs="Times New Roman" w:ascii="Times New Roman" w:hAnsi="Times New Roman"/>
          <w:b w:val="0"/>
          <w:i w:val="0"/>
          <w:color w:val="0F3D26"/>
          <w:sz w:val="25"/>
          <w:szCs w:val="25"/>
          <w:rtl/>
        </w:rPr>
        <w:t>ئەگەر بمانەوێت یەک کەس هەڵبژێرین کە هەموو مێژووی وەرزشی عێراقی تێدا پوخت بێتەوە، ئەو کەسە عەمۆ بابایە.</w:t>
      </w:r>
    </w:p>
    <w:p>
      <w:bookmarkStart w:id="1223" w:name="T222"/>
      <w:pPr>
        <w:keepNext w:val="1"/>
        <w:keepLines w:val="1"/>
        <w:bidi/>
        <w:spacing w:before="176" w:after="66" w:lineRule="auto" w:line="300"/>
        <w:jc w:val="right"/>
      </w:pPr>
      <w:r>
        <w:rPr>
          <w:rFonts w:cs="Times New Roman" w:ascii="Times New Roman" w:hAnsi="Times New Roman"/>
          <w:b/>
          <w:bCs w:val="1"/>
          <w:i w:val="0"/>
          <w:color w:val="1E6B3C"/>
          <w:sz w:val="27"/>
          <w:szCs w:val="27"/>
          <w:rtl/>
        </w:rPr>
        <w:t>ناوەکە و ڕەگەزەکە</w:t>
      </w:r>
      <w:bookmarkEnd w:id="1223"/>
    </w:p>
    <w:p>
      <w:pPr>
        <w:bidi/>
        <w:spacing w:before="0" w:after="100" w:lineRule="auto" w:line="331"/>
        <w:ind w:firstLine="283"/>
        <w:jc w:val="both"/>
      </w:pPr>
      <w:r>
        <w:rPr>
          <w:rFonts w:cs="Times New Roman" w:ascii="Times New Roman" w:hAnsi="Times New Roman"/>
          <w:b w:val="0"/>
          <w:i w:val="0"/>
          <w:color w:val="1A1A1A"/>
          <w:sz w:val="22"/>
          <w:szCs w:val="22"/>
          <w:rtl/>
        </w:rPr>
        <w:t>ناوی ڕاستەقینەی ئەمانوئێل بابا داود بوو. لە ساڵی ١٩٣٤دا لەدایک بوو و سەر بە پێکهاتەی ئاشووریی عێراق بوو.</w:t>
      </w:r>
    </w:p>
    <w:p>
      <w:pPr>
        <w:bidi/>
        <w:spacing w:before="0" w:after="100" w:lineRule="auto" w:line="331"/>
        <w:ind w:firstLine="283"/>
        <w:jc w:val="both"/>
      </w:pPr>
      <w:r>
        <w:rPr>
          <w:rFonts w:cs="Times New Roman" w:ascii="Times New Roman" w:hAnsi="Times New Roman"/>
          <w:b w:val="0"/>
          <w:i w:val="0"/>
          <w:color w:val="1A1A1A"/>
          <w:sz w:val="22"/>
          <w:szCs w:val="22"/>
          <w:rtl/>
        </w:rPr>
        <w:t>ئەم وردەکارییە گرنگە: گەورەترین هێمای وەرزشیی عێراق، لە بچووکترین پێکهاتەکانی وڵاتەوە هات. ئەم ڕاستییە بە خۆی، بەڵگەیەکە لەسەر ئەوەی کە وەرزش دەتوانێت ئەوە بکات کە سیاسەت نەیتوانی.</w:t>
      </w:r>
    </w:p>
    <w:p>
      <w:bookmarkStart w:id="1224" w:name="T223"/>
      <w:pPr>
        <w:keepNext w:val="1"/>
        <w:keepLines w:val="1"/>
        <w:bidi/>
        <w:spacing w:before="176" w:after="66" w:lineRule="auto" w:line="300"/>
        <w:jc w:val="right"/>
      </w:pPr>
      <w:r>
        <w:rPr>
          <w:rFonts w:cs="Times New Roman" w:ascii="Times New Roman" w:hAnsi="Times New Roman"/>
          <w:b/>
          <w:bCs w:val="1"/>
          <w:i w:val="0"/>
          <w:color w:val="1E6B3C"/>
          <w:sz w:val="27"/>
          <w:szCs w:val="27"/>
          <w:rtl/>
        </w:rPr>
        <w:t>یاریزانەکە</w:t>
      </w:r>
      <w:bookmarkEnd w:id="1224"/>
    </w:p>
    <w:p>
      <w:pPr>
        <w:bidi/>
        <w:spacing w:before="0" w:after="100" w:lineRule="auto" w:line="331"/>
        <w:ind w:firstLine="283"/>
        <w:jc w:val="both"/>
      </w:pPr>
      <w:r>
        <w:rPr>
          <w:rFonts w:cs="Times New Roman" w:ascii="Times New Roman" w:hAnsi="Times New Roman"/>
          <w:b w:val="0"/>
          <w:i w:val="0"/>
          <w:color w:val="1A1A1A"/>
          <w:sz w:val="22"/>
          <w:szCs w:val="22"/>
          <w:rtl/>
        </w:rPr>
        <w:t>وەک یاریزان، عەمۆ بابا خاوەنی توانایەکی جەستەیی و تەکنیکیی بێوێنە بوو بۆ ئەو سەردەمە. لە ساڵی ١٩٥٧دا، بەپێی ئەوەی لە زۆربەی سەرچاوەکاندا هاتووە، یەکەمین گۆڵی نێودەوڵەتیی هەڵبژاردەی عێراقی تۆمار کرد.</w:t>
      </w:r>
    </w:p>
    <w:p>
      <w:bookmarkStart w:id="1225" w:name="T224"/>
      <w:pPr>
        <w:keepNext w:val="1"/>
        <w:keepLines w:val="1"/>
        <w:bidi/>
        <w:spacing w:before="176" w:after="66" w:lineRule="auto" w:line="300"/>
        <w:jc w:val="right"/>
      </w:pPr>
      <w:r>
        <w:rPr>
          <w:rFonts w:cs="Times New Roman" w:ascii="Times New Roman" w:hAnsi="Times New Roman"/>
          <w:b/>
          <w:bCs w:val="1"/>
          <w:i w:val="0"/>
          <w:color w:val="1E6B3C"/>
          <w:sz w:val="27"/>
          <w:szCs w:val="27"/>
          <w:rtl/>
        </w:rPr>
        <w:t>ڕاهێنەرەکە</w:t>
      </w:r>
      <w:bookmarkEnd w:id="1225"/>
    </w:p>
    <w:p>
      <w:pPr>
        <w:bidi/>
        <w:spacing w:before="0" w:after="100" w:lineRule="auto" w:line="331"/>
        <w:ind w:firstLine="283"/>
        <w:jc w:val="both"/>
      </w:pPr>
      <w:r>
        <w:rPr>
          <w:rFonts w:cs="Times New Roman" w:ascii="Times New Roman" w:hAnsi="Times New Roman"/>
          <w:b w:val="0"/>
          <w:i w:val="0"/>
          <w:color w:val="1A1A1A"/>
          <w:sz w:val="22"/>
          <w:szCs w:val="22"/>
          <w:rtl/>
        </w:rPr>
        <w:t>بەڵام ئەوەی ناوی نەمر کرد، ڕاهێنەرایەتییەکەی بوو. عەمۆ بابا سەرکەوتووترین ڕاهێنەری مێژووی وەرزشی عێراقە. لە ژێر ڕاهێنانی ئەودا، عێراق چەندین نازناوی هەرێمیی بەدەستهێنا و بوو بە هێزێکی ڕاستەقینە لە ناوچەکەدا.</w:t>
      </w:r>
    </w:p>
    <w:p>
      <w:bookmarkStart w:id="1226" w:name="T225"/>
      <w:pPr>
        <w:keepNext w:val="1"/>
        <w:keepLines w:val="1"/>
        <w:bidi/>
        <w:spacing w:before="176" w:after="66" w:lineRule="auto" w:line="300"/>
        <w:jc w:val="right"/>
      </w:pPr>
      <w:r>
        <w:rPr>
          <w:rFonts w:cs="Times New Roman" w:ascii="Times New Roman" w:hAnsi="Times New Roman"/>
          <w:b/>
          <w:bCs w:val="1"/>
          <w:i w:val="0"/>
          <w:color w:val="1E6B3C"/>
          <w:sz w:val="27"/>
          <w:szCs w:val="27"/>
          <w:rtl/>
        </w:rPr>
        <w:t>پیاوەکە</w:t>
      </w:r>
      <w:bookmarkEnd w:id="1226"/>
    </w:p>
    <w:p>
      <w:pPr>
        <w:bidi/>
        <w:spacing w:before="0" w:after="100" w:lineRule="auto" w:line="331"/>
        <w:ind w:firstLine="283"/>
        <w:jc w:val="both"/>
      </w:pPr>
      <w:r>
        <w:rPr>
          <w:rFonts w:cs="Times New Roman" w:ascii="Times New Roman" w:hAnsi="Times New Roman"/>
          <w:b w:val="0"/>
          <w:i w:val="0"/>
          <w:color w:val="1A1A1A"/>
          <w:sz w:val="22"/>
          <w:szCs w:val="22"/>
          <w:rtl/>
        </w:rPr>
        <w:t>ئەوەی عەمۆ بابا جیاواز دەکات لە هەموو ناوەکانی تر، ئەوە نییە کە چەند جامی بردووەتەوە. ئەوەیە کە لە بەردەم دەسەڵاتدا سەری دانەنواند.</w:t>
      </w:r>
    </w:p>
    <w:p>
      <w:pPr>
        <w:bidi/>
        <w:spacing w:before="0" w:after="100" w:lineRule="auto" w:line="331"/>
        <w:ind w:firstLine="283"/>
        <w:jc w:val="both"/>
      </w:pPr>
      <w:r>
        <w:rPr>
          <w:rFonts w:cs="Times New Roman" w:ascii="Times New Roman" w:hAnsi="Times New Roman"/>
          <w:b w:val="0"/>
          <w:i w:val="0"/>
          <w:color w:val="1A1A1A"/>
          <w:sz w:val="22"/>
          <w:szCs w:val="22"/>
          <w:rtl/>
        </w:rPr>
        <w:t>لە سەردەمێکدا کە بێدەنگی تاقە ڕێگای ژیان بوو، عەمۆ بابا بە ڕاشکاوی قسەی دەکرد. بۆیە چەندین جار لە پۆستەکەی لابرا، چەندین جار گەڕایەوە، و چەندین جار سووکایەتیی پێکرا.</w:t>
      </w:r>
    </w:p>
    <w:p>
      <w:pPr>
        <w:keepNext w:val="1"/>
        <w:pBdr>
          <w:top w:val="single" w:sz="8" w:space="7" w:color="1E6B3C"/>
          <w:left w:val="single" w:sz="8" w:space="7" w:color="1E6B3C"/>
          <w:right w:val="single" w:sz="8" w:space="7" w:color="1E6B3C"/>
        </w:pBdr>
        <w:shd w:val="clear" w:color="auto" w:fill="E9F1EB"/>
        <w:bidi/>
        <w:spacing w:before="240" w:after="60" w:lineRule="auto" w:line="288"/>
        <w:ind w:right="227" w:left="227"/>
        <w:jc w:val="right"/>
      </w:pPr>
      <w:r>
        <w:rPr>
          <w:rFonts w:cs="Times New Roman" w:ascii="Times New Roman" w:hAnsi="Times New Roman"/>
          <w:b/>
          <w:bCs w:val="1"/>
          <w:i w:val="0"/>
          <w:color w:val="0F3D26"/>
          <w:sz w:val="23"/>
          <w:szCs w:val="23"/>
          <w:rtl/>
        </w:rPr>
        <w:t>▪ دوایین ساڵەکان</w:t>
      </w:r>
    </w:p>
    <w:p>
      <w:pPr>
        <w:keepNext w:val="1"/>
        <w:pBdr>
          <w:left w:val="single" w:sz="8" w:space="7" w:color="1E6B3C"/>
          <w:right w:val="single" w:sz="8" w:space="7" w:color="1E6B3C"/>
        </w:pBdr>
        <w:shd w:val="clear" w:color="auto" w:fill="E9F1EB"/>
        <w:bidi/>
        <w:spacing w:before="0" w:after="80" w:lineRule="auto" w:line="336"/>
        <w:ind w:right="227" w:left="227"/>
        <w:jc w:val="both"/>
      </w:pPr>
      <w:r>
        <w:rPr>
          <w:rFonts w:cs="Times New Roman" w:ascii="Times New Roman" w:hAnsi="Times New Roman"/>
          <w:b w:val="0"/>
          <w:i w:val="0"/>
          <w:color w:val="1A1A1A"/>
          <w:sz w:val="21"/>
          <w:szCs w:val="21"/>
          <w:rtl/>
        </w:rPr>
        <w:t>دوای ٢٠٠٣، لە کاتێکدا زۆر کەس وڵاتیان بەجێهێشت، عەمۆ بابا لە بەغدا مایەوە.</w:t>
      </w:r>
    </w:p>
    <w:p>
      <w:pPr>
        <w:keepNext w:val="1"/>
        <w:pBdr>
          <w:left w:val="single" w:sz="8" w:space="7" w:color="1E6B3C"/>
          <w:right w:val="single" w:sz="8" w:space="7" w:color="1E6B3C"/>
        </w:pBdr>
        <w:shd w:val="clear" w:color="auto" w:fill="E9F1EB"/>
        <w:bidi/>
        <w:spacing w:before="0" w:after="80" w:lineRule="auto" w:line="336"/>
        <w:ind w:right="227" w:left="227"/>
        <w:jc w:val="both"/>
      </w:pPr>
      <w:r>
        <w:rPr>
          <w:rFonts w:cs="Times New Roman" w:ascii="Times New Roman" w:hAnsi="Times New Roman"/>
          <w:b w:val="0"/>
          <w:i w:val="0"/>
          <w:color w:val="1A1A1A"/>
          <w:sz w:val="21"/>
          <w:szCs w:val="21"/>
          <w:rtl/>
        </w:rPr>
        <w:t>لە ئەو ساڵانەی توندوتیژیدا، قوتابخانەیەکی تۆپی پێی بۆ منداڵان بەڕێوە دەبرد.</w:t>
      </w:r>
    </w:p>
    <w:p>
      <w:pPr>
        <w:keepNext w:val="1"/>
        <w:pBdr>
          <w:left w:val="single" w:sz="8" w:space="7" w:color="1E6B3C"/>
          <w:right w:val="single" w:sz="8" w:space="7" w:color="1E6B3C"/>
        </w:pBdr>
        <w:shd w:val="clear" w:color="auto" w:fill="E9F1EB"/>
        <w:bidi/>
        <w:spacing w:before="0" w:after="80" w:lineRule="auto" w:line="336"/>
        <w:ind w:right="227" w:left="227"/>
        <w:jc w:val="both"/>
      </w:pPr>
      <w:r>
        <w:rPr>
          <w:rFonts w:cs="Times New Roman" w:ascii="Times New Roman" w:hAnsi="Times New Roman"/>
          <w:b w:val="0"/>
          <w:i w:val="0"/>
          <w:color w:val="1A1A1A"/>
          <w:sz w:val="21"/>
          <w:szCs w:val="21"/>
          <w:rtl/>
        </w:rPr>
        <w:t>لە ساڵی ٢٠٠٩دا کۆچی دوایی کرد.</w:t>
      </w:r>
    </w:p>
    <w:p>
      <w:pPr>
        <w:pBdr>
          <w:left w:val="single" w:sz="8" w:space="7" w:color="1E6B3C"/>
          <w:bottom w:val="single" w:sz="8" w:space="7" w:color="1E6B3C"/>
          <w:right w:val="single" w:sz="8" w:space="7" w:color="1E6B3C"/>
        </w:pBdr>
        <w:shd w:val="clear" w:color="auto" w:fill="E9F1EB"/>
        <w:bidi/>
        <w:spacing w:before="0" w:after="160" w:lineRule="auto" w:line="336"/>
        <w:ind w:right="227" w:left="227"/>
        <w:jc w:val="both"/>
      </w:pPr>
      <w:r>
        <w:rPr>
          <w:rFonts w:cs="Times New Roman" w:ascii="Times New Roman" w:hAnsi="Times New Roman"/>
          <w:b w:val="0"/>
          <w:i w:val="0"/>
          <w:color w:val="1A1A1A"/>
          <w:sz w:val="21"/>
          <w:szCs w:val="21"/>
          <w:rtl/>
        </w:rPr>
        <w:t>ئەو پیاوەی ژیانی بە خزمەتکردنی وەرزشی عێراق بەسەربرد، لە دوایین ساڵەکانیدا هێشتا خەریکی ڕاهێنانی منداڵان بوو لە وڵاتێکدا کە بۆمبی تێدا دەتەقییەوە.</w:t>
      </w:r>
    </w:p>
    <w:p>
      <w:pPr>
        <w:keepNext w:val="1"/>
        <w:keepLines w:val="1"/>
        <w:pBdr>
          <w:right w:val="single" w:sz="18" w:space="8" w:color="1E6B3C"/>
        </w:pBdr>
        <w:shd w:val="clear" w:color="auto" w:fill="E9F1EB"/>
        <w:bidi/>
        <w:spacing w:before="240" w:after="40" w:lineRule="auto" w:line="348"/>
        <w:ind w:right="312" w:left="312"/>
        <w:jc w:val="both"/>
      </w:pPr>
      <w:r>
        <w:rPr>
          <w:rFonts w:cs="Times New Roman" w:ascii="Times New Roman" w:hAnsi="Times New Roman"/>
          <w:b w:val="0"/>
          <w:i/>
          <w:iCs w:val="1"/>
          <w:color w:val="0F3D26"/>
          <w:sz w:val="23"/>
          <w:szCs w:val="23"/>
          <w:rtl/>
        </w:rPr>
        <w:t>«عەمۆ بابا تەنها ڕاهێنەرێک نەبوو. ئەو وژدانی وەرزشی عێراق بوو. لە هەر سەردەمێکدا کە دەسەڵات ویستی وەرزش بگۆڕێت بۆ ئامرازێک، عەمۆ بابا لەوێ بوو و دەیگوت نەخێر. ئەم «نەخێر»ە، گەورەترین میراتییەتی.»</w:t>
      </w:r>
    </w:p>
    <w:p>
      <w:pPr>
        <w:keepLines w:val="1"/>
        <w:pBdr>
          <w:right w:val="single" w:sz="18" w:space="8" w:color="1E6B3C"/>
        </w:pBdr>
        <w:shd w:val="clear" w:color="auto" w:fill="E9F1EB"/>
        <w:bidi/>
        <w:spacing w:before="0" w:after="240" w:lineRule="auto" w:line="288"/>
        <w:ind w:right="312" w:left="312"/>
        <w:jc w:val="left"/>
      </w:pPr>
      <w:r>
        <w:rPr>
          <w:rFonts w:cs="Times New Roman" w:ascii="Times New Roman" w:hAnsi="Times New Roman"/>
          <w:b/>
          <w:bCs w:val="1"/>
          <w:i w:val="0"/>
          <w:color w:val="2D6A4F"/>
          <w:sz w:val="19"/>
          <w:szCs w:val="19"/>
          <w:rtl/>
        </w:rPr>
        <w:t>— سۆلینی قەرەخەرمان</w:t>
      </w:r>
    </w:p>
    <w:p>
      <w:pPr>
        <w:keepNext w:val="1"/>
        <w:pBdr>
          <w:top w:val="single" w:sz="6" w:space="10" w:color="B9CFC0"/>
          <w:left w:val="single" w:sz="6" w:space="10" w:color="B9CFC0"/>
          <w:right w:val="single" w:sz="6" w:space="10" w:color="B9CFC0"/>
        </w:pBdr>
        <w:shd w:val="clear" w:color="auto" w:fill="F5F9F6"/>
        <w:bidi/>
        <w:spacing w:before="240" w:after="0" w:lineRule="auto" w:line="312"/>
        <w:ind w:right="510" w:left="510"/>
        <w:jc w:val="center"/>
      </w:pPr>
      <w:r>
        <w:rPr>
          <w:rFonts w:cs="Times New Roman" w:ascii="Times New Roman" w:hAnsi="Times New Roman"/>
          <w:b w:val="0"/>
          <w:i w:val="0"/>
          <w:color w:val="A9C3B3"/>
          <w:sz w:val="44"/>
          <w:szCs w:val="44"/>
          <w:rtl/>
        </w:rPr>
        <w:t>⬚</w:t>
      </w:r>
    </w:p>
    <w:p>
      <w:pPr>
        <w:keepNext w:val="1"/>
        <w:pBdr>
          <w:left w:val="single" w:sz="6" w:space="10" w:color="B9CFC0"/>
          <w:right w:val="single" w:sz="6" w:space="10" w:color="B9CFC0"/>
        </w:pBdr>
        <w:shd w:val="clear" w:color="auto" w:fill="F5F9F6"/>
        <w:bidi/>
        <w:spacing w:before="0" w:after="0" w:lineRule="auto" w:line="324"/>
        <w:ind w:right="510" w:left="510"/>
        <w:jc w:val="center"/>
      </w:pPr>
      <w:r>
        <w:rPr>
          <w:rFonts w:cs="Times New Roman" w:ascii="Times New Roman" w:hAnsi="Times New Roman"/>
          <w:b w:val="0"/>
          <w:i w:val="0"/>
          <w:color w:val="4A5A50"/>
          <w:sz w:val="17"/>
          <w:szCs w:val="17"/>
          <w:rtl/>
        </w:rPr>
        <w:t>شوێنی وێنە — ئەم فایلە دابنێ:</w:t>
      </w:r>
    </w:p>
    <w:p>
      <w:pPr>
        <w:keepNext w:val="1"/>
        <w:pBdr>
          <w:left w:val="single" w:sz="6" w:space="10" w:color="B9CFC0"/>
          <w:bottom w:val="single" w:sz="6" w:space="10" w:color="B9CFC0"/>
          <w:right w:val="single" w:sz="6" w:space="10" w:color="B9CFC0"/>
        </w:pBdr>
        <w:shd w:val="clear" w:color="auto" w:fill="F5F9F6"/>
        <w:bidi/>
        <w:spacing w:before="0" w:after="60" w:lineRule="auto" w:line="324"/>
        <w:ind w:right="510" w:left="510"/>
        <w:jc w:val="center"/>
      </w:pPr>
      <w:r>
        <w:rPr>
          <w:rFonts w:cs="Times New Roman" w:ascii="Times New Roman" w:hAnsi="Times New Roman"/>
          <w:b/>
          <w:bCs w:val="1"/>
          <w:i w:val="0"/>
          <w:color w:val="2D6A4F"/>
          <w:sz w:val="17"/>
          <w:szCs w:val="17"/>
        </w:rPr>
        <w:t>book/images/21_ammo_baba_coach.jpg</w:t>
      </w:r>
    </w:p>
    <w:p>
      <w:pPr>
        <w:bidi/>
        <w:spacing w:before="40" w:after="40" w:lineRule="auto" w:line="324"/>
        <w:ind w:right="283" w:left="283"/>
        <w:jc w:val="center"/>
      </w:pPr>
      <w:r>
        <w:rPr>
          <w:rFonts w:cs="Times New Roman" w:ascii="Times New Roman" w:hAnsi="Times New Roman"/>
          <w:b/>
          <w:bCs w:val="1"/>
          <w:i w:val="0"/>
          <w:color w:val="2D6A4F"/>
          <w:sz w:val="18"/>
          <w:szCs w:val="18"/>
          <w:rtl/>
        </w:rPr>
        <w:t xml:space="preserve">وێنە: </w:t>
      </w:r>
      <w:r>
        <w:rPr>
          <w:rFonts w:cs="Times New Roman" w:ascii="Times New Roman" w:hAnsi="Times New Roman"/>
          <w:b w:val="0"/>
          <w:i/>
          <w:iCs w:val="1"/>
          <w:color w:val="4A5A50"/>
          <w:sz w:val="18"/>
          <w:szCs w:val="18"/>
          <w:rtl/>
        </w:rPr>
        <w:t>عەمۆ بابا لە کاتی ڕاهێنانی نەوەیەکی نوێ.</w:t>
      </w:r>
      <w:r>
        <w:rPr>
          <w:rFonts w:cs="Times New Roman" w:ascii="Times New Roman" w:hAnsi="Times New Roman"/>
          <w:b w:val="0"/>
          <w:i w:val="0"/>
          <w:color w:val="7C8C82"/>
          <w:sz w:val="16"/>
          <w:szCs w:val="16"/>
        </w:rPr>
        <w:t xml:space="preserve">  ⁦(ئەرشیفی وەرزشیی عێراق)⁩</w:t>
      </w:r>
    </w:p>
    <w:p>
      <w:pPr>
        <w:pBdr>
          <w:bottom w:val="single" w:sz="4" w:space="6" w:color="D6E6DB"/>
        </w:pBdr>
        <w:bidi/>
        <w:spacing w:before="0" w:after="280" w:lineRule="auto" w:line="276"/>
        <w:ind w:right="227" w:left="227"/>
        <w:jc w:val="center"/>
      </w:pPr>
      <w:r>
        <w:rPr>
          <w:rFonts w:cs="Times New Roman" w:ascii="Times New Roman" w:hAnsi="Times New Roman"/>
          <w:b w:val="0"/>
          <w:i w:val="0"/>
          <w:color w:val="2D6A4F"/>
          <w:sz w:val="15"/>
          <w:szCs w:val="15"/>
          <w:rtl/>
        </w:rPr>
        <w:t xml:space="preserve">بۆ دۆزینەوەی وێنەکە: </w:t>
      </w:r>
      <w:hyperlink r:id="rId27">
        <w:r>
          <w:rPr>
            <w:rFonts w:cs="Times New Roman" w:ascii="Times New Roman" w:hAnsi="Times New Roman"/>
            <w:color w:val="1F5C3A"/>
            <w:sz w:val="15"/>
            <w:szCs w:val="15"/>
            <w:u w:val="single" w:color="1F5C3A"/>
          </w:rPr>
          <w:t xml:space="preserve">⁦https://commons.wikimedia.org/wiki/Category:Ammo_Baba⁩</w:t>
        </w:r>
      </w:hyperlink>
    </w:p>
    <w:p>
      <w:pPr>
        <w:keepNext w:val="1"/>
        <w:keepLines w:val="1"/>
        <w:pBdr>
          <w:top w:val="single" w:sz="6" w:space="7" w:color="2D6A4F"/>
          <w:left w:val="single" w:sz="6" w:space="7" w:color="2D6A4F"/>
          <w:right w:val="single" w:sz="6" w:space="7" w:color="2D6A4F"/>
        </w:pBdr>
        <w:shd w:val="clear" w:color="auto" w:fill="F4F8F5"/>
        <w:bidi/>
        <w:spacing w:before="280" w:after="60" w:lineRule="auto" w:line="288"/>
        <w:ind w:right="170" w:left="170"/>
        <w:jc w:val="right"/>
      </w:pPr>
      <w:r>
        <w:rPr>
          <w:rFonts w:cs="Times New Roman" w:ascii="Times New Roman" w:hAnsi="Times New Roman"/>
          <w:b/>
          <w:bCs w:val="1"/>
          <w:i w:val="0"/>
          <w:color w:val="0F3D26"/>
          <w:sz w:val="19"/>
          <w:szCs w:val="19"/>
          <w:rtl/>
        </w:rPr>
        <w:t>▪ سەرچاوەکانی ئەم بەشە</w:t>
      </w:r>
    </w:p>
    <w:p>
      <w:pPr>
        <w:keepNext w:val="1"/>
        <w:keepLines w:val="1"/>
        <w:pBdr>
          <w:left w:val="single" w:sz="6" w:space="7" w:color="2D6A4F"/>
          <w:right w:val="single" w:sz="6" w:space="7" w:color="2D6A4F"/>
        </w:pBdr>
        <w:shd w:val="clear" w:color="auto" w:fill="F4F8F5"/>
        <w:bidi/>
        <w:spacing w:before="0" w:after="40" w:lineRule="auto" w:line="312"/>
        <w:ind w:right="425" w:left="170" w:hanging="238"/>
        <w:jc w:val="both"/>
      </w:pPr>
      <w:r>
        <w:rPr>
          <w:rFonts w:cs="Times New Roman" w:ascii="Times New Roman" w:hAnsi="Times New Roman"/>
          <w:b/>
          <w:bCs w:val="1"/>
          <w:i w:val="0"/>
          <w:color w:val="2D6A4F"/>
          <w:sz w:val="17"/>
          <w:szCs w:val="17"/>
          <w:rtl/>
        </w:rPr>
        <w:t xml:space="preserve">١. </w:t>
      </w:r>
      <w:r>
        <w:rPr>
          <w:rFonts w:cs="Times New Roman" w:ascii="Times New Roman" w:hAnsi="Times New Roman"/>
          <w:b w:val="0"/>
          <w:i w:val="0"/>
          <w:color w:val="4A5A50"/>
          <w:sz w:val="17"/>
          <w:szCs w:val="17"/>
          <w:rtl/>
        </w:rPr>
        <w:t>کتێب — Simon Freeman، «Baghdad FC: Iraq's Football Story»، John Murray، لەندەن ٢٠٠٥ (ISBN 9780719567940).</w:t>
      </w:r>
    </w:p>
    <w:p>
      <w:pPr>
        <w:keepNext w:val="1"/>
        <w:keepLines w:val="1"/>
        <w:pBdr>
          <w:left w:val="single" w:sz="6" w:space="7" w:color="2D6A4F"/>
          <w:right w:val="single" w:sz="6" w:space="7" w:color="2D6A4F"/>
        </w:pBdr>
        <w:shd w:val="clear" w:color="auto" w:fill="F4F8F5"/>
        <w:bidi/>
        <w:spacing w:before="0" w:after="60" w:lineRule="auto" w:line="276"/>
        <w:ind w:right="624" w:left="170"/>
        <w:jc w:val="left"/>
      </w:pPr>
      <w:r>
        <w:rPr>
          <w:rFonts w:cs="Times New Roman" w:ascii="Times New Roman" w:hAnsi="Times New Roman"/>
          <w:b w:val="0"/>
          <w:i w:val="0"/>
          <w:color w:val="2D6A4F"/>
          <w:sz w:val="15"/>
          <w:szCs w:val="15"/>
          <w:rtl/>
        </w:rPr>
        <w:t xml:space="preserve">↗ </w:t>
      </w:r>
      <w:hyperlink r:id="rId14">
        <w:r>
          <w:rPr>
            <w:rFonts w:cs="Times New Roman" w:ascii="Times New Roman" w:hAnsi="Times New Roman"/>
            <w:color w:val="1F5C3A"/>
            <w:sz w:val="15"/>
            <w:szCs w:val="15"/>
            <w:u w:val="single" w:color="1F5C3A"/>
          </w:rPr>
          <w:t xml:space="preserve">⁦https://archive.org/details/baghdadfciraqsfo0000free⁩</w:t>
        </w:r>
      </w:hyperlink>
    </w:p>
    <w:p>
      <w:pPr>
        <w:keepNext w:val="1"/>
        <w:keepLines w:val="1"/>
        <w:pBdr>
          <w:left w:val="single" w:sz="6" w:space="7" w:color="2D6A4F"/>
          <w:right w:val="single" w:sz="6" w:space="7" w:color="2D6A4F"/>
        </w:pBdr>
        <w:shd w:val="clear" w:color="auto" w:fill="F4F8F5"/>
        <w:bidi/>
        <w:spacing w:before="0" w:after="40" w:lineRule="auto" w:line="312"/>
        <w:ind w:right="425" w:left="170" w:hanging="238"/>
        <w:jc w:val="both"/>
      </w:pPr>
      <w:r>
        <w:rPr>
          <w:rFonts w:cs="Times New Roman" w:ascii="Times New Roman" w:hAnsi="Times New Roman"/>
          <w:b/>
          <w:bCs w:val="1"/>
          <w:i w:val="0"/>
          <w:color w:val="2D6A4F"/>
          <w:sz w:val="17"/>
          <w:szCs w:val="17"/>
          <w:rtl/>
        </w:rPr>
        <w:t xml:space="preserve">٢. </w:t>
      </w:r>
      <w:r>
        <w:rPr>
          <w:rFonts w:cs="Times New Roman" w:ascii="Times New Roman" w:hAnsi="Times New Roman"/>
          <w:b w:val="0"/>
          <w:i w:val="0"/>
          <w:color w:val="4A5A50"/>
          <w:sz w:val="17"/>
          <w:szCs w:val="17"/>
          <w:rtl/>
        </w:rPr>
        <w:t>ڕۆژنامە — ڕاپۆرتەکانی کۆچی دوایی عەمۆ بابا لە ڕۆژنامە نێودەوڵەتییەکاندا، ئایاری ٢٠٠٩.</w:t>
      </w:r>
    </w:p>
    <w:p>
      <w:pPr>
        <w:keepLines w:val="1"/>
        <w:pBdr>
          <w:left w:val="single" w:sz="6" w:space="7" w:color="2D6A4F"/>
          <w:bottom w:val="single" w:sz="6" w:space="7" w:color="2D6A4F"/>
          <w:right w:val="single" w:sz="6" w:space="7" w:color="2D6A4F"/>
        </w:pBdr>
        <w:shd w:val="clear" w:color="auto" w:fill="F4F8F5"/>
        <w:bidi/>
        <w:spacing w:before="0" w:after="120" w:lineRule="auto" w:line="312"/>
        <w:ind w:right="425" w:left="170" w:hanging="238"/>
        <w:jc w:val="both"/>
      </w:pPr>
      <w:r>
        <w:rPr>
          <w:rFonts w:cs="Times New Roman" w:ascii="Times New Roman" w:hAnsi="Times New Roman"/>
          <w:b/>
          <w:bCs w:val="1"/>
          <w:i w:val="0"/>
          <w:color w:val="2D6A4F"/>
          <w:sz w:val="17"/>
          <w:szCs w:val="17"/>
          <w:rtl/>
        </w:rPr>
        <w:t xml:space="preserve">٣. </w:t>
      </w:r>
      <w:r>
        <w:rPr>
          <w:rFonts w:cs="Times New Roman" w:ascii="Times New Roman" w:hAnsi="Times New Roman"/>
          <w:b w:val="0"/>
          <w:i w:val="0"/>
          <w:color w:val="4A5A50"/>
          <w:sz w:val="17"/>
          <w:szCs w:val="17"/>
          <w:rtl/>
        </w:rPr>
        <w:t>تێبینی — ئەم بەشە هەروەها پشت بە زانیاریی باوی ناو بواری وەرزشی عێراق دەبەستێت کە لە سەرچاوەیەکی یەکەم‌دەستی چاپکراودا پشتڕاست نەکراوەتەوە لە کاتی نووسینی ئەم کتێبەدا. ئەو خاڵانە لە دەقەکەدا بە «بەپێی سەرچاوەکان» یان «گێڕانەوەکان» نیشان کراون. بەتایبەت ڕێکەوتی یەکەمین گۆڵی نێودەوڵەتیی (١٩٥٧).</w:t>
      </w:r>
    </w:p>
    <w:p>
      <w:bookmarkStart w:id="1227" w:name="T226"/>
      <w:pPr>
        <w:keepNext w:val="1"/>
        <w:keepLines w:val="1"/>
        <w:pageBreakBefore w:val="1"/>
        <w:bidi/>
        <w:spacing w:before="242" w:after="40" w:lineRule="auto" w:line="288"/>
        <w:jc w:val="right"/>
      </w:pPr>
      <w:r>
        <w:rPr>
          <w:rFonts w:cs="Times New Roman" w:ascii="Times New Roman" w:hAnsi="Times New Roman"/>
          <w:b/>
          <w:bCs w:val="1"/>
          <w:i w:val="0"/>
          <w:color w:val="14532D"/>
          <w:sz w:val="33"/>
          <w:szCs w:val="33"/>
          <w:rtl/>
        </w:rPr>
        <w:t>عەبدولواحید عەزیز: تاقە مەدالیا</w:t>
      </w:r>
      <w:bookmarkEnd w:id="1227"/>
    </w:p>
    <w:p>
      <w:pPr>
        <w:keepNext w:val="1"/>
        <w:bidi/>
        <w:spacing w:before="0" w:after="132" w:lineRule="auto" w:line="240"/>
        <w:jc w:val="right"/>
      </w:pPr>
      <w:r>
        <w:rPr>
          <w:rFonts w:cs="Times New Roman" w:ascii="Times New Roman" w:hAnsi="Times New Roman"/>
          <w:b w:val="0"/>
          <w:i w:val="0"/>
          <w:color w:val="9A7B2F"/>
          <w:sz w:val="14"/>
          <w:szCs w:val="14"/>
          <w:rtl/>
        </w:rPr>
        <w:t>▬▬▬▬</w:t>
      </w:r>
    </w:p>
    <w:p>
      <w:pPr>
        <w:bidi/>
        <w:spacing w:before="80" w:after="240" w:lineRule="auto" w:line="348"/>
        <w:ind w:right="113" w:left="113"/>
        <w:jc w:val="both"/>
      </w:pPr>
      <w:r>
        <w:rPr>
          <w:rFonts w:cs="Times New Roman" w:ascii="Times New Roman" w:hAnsi="Times New Roman"/>
          <w:b w:val="0"/>
          <w:i w:val="0"/>
          <w:color w:val="0F3D26"/>
          <w:sz w:val="25"/>
          <w:szCs w:val="25"/>
          <w:rtl/>
        </w:rPr>
        <w:t>لە مێژووی سەد ساڵەی بەشداریی عێراق لە ئۆڵۆمپیاددا، تەنها یەک مەدالیا هەیە. و ئەو مەدالیایە لە ملی ئەم پیاوەدا بوو.</w:t>
      </w:r>
    </w:p>
    <w:p>
      <w:bookmarkStart w:id="1228" w:name="T227"/>
      <w:pPr>
        <w:keepNext w:val="1"/>
        <w:keepLines w:val="1"/>
        <w:bidi/>
        <w:spacing w:before="176" w:after="66" w:lineRule="auto" w:line="300"/>
        <w:jc w:val="right"/>
      </w:pPr>
      <w:r>
        <w:rPr>
          <w:rFonts w:cs="Times New Roman" w:ascii="Times New Roman" w:hAnsi="Times New Roman"/>
          <w:b/>
          <w:bCs w:val="1"/>
          <w:i w:val="0"/>
          <w:color w:val="1E6B3C"/>
          <w:sz w:val="27"/>
          <w:szCs w:val="27"/>
          <w:rtl/>
        </w:rPr>
        <w:t>ڕۆما، ١٩٦٠</w:t>
      </w:r>
      <w:bookmarkEnd w:id="1228"/>
    </w:p>
    <w:p>
      <w:pPr>
        <w:bidi/>
        <w:spacing w:before="0" w:after="100" w:lineRule="auto" w:line="331"/>
        <w:ind w:firstLine="283"/>
        <w:jc w:val="both"/>
      </w:pPr>
      <w:r>
        <w:rPr>
          <w:rFonts w:cs="Times New Roman" w:ascii="Times New Roman" w:hAnsi="Times New Roman"/>
          <w:b w:val="0"/>
          <w:i w:val="0"/>
          <w:color w:val="1A1A1A"/>
          <w:sz w:val="22"/>
          <w:szCs w:val="22"/>
          <w:rtl/>
        </w:rPr>
        <w:t>لە ئۆڵۆمپیادی هاوینەی ڕۆمای ساڵی ١٩٦٠دا، عەبدولواحید عەزیز لە یارییەکانی بەرزکردنەوەی قورساییدا مەدالیای بەدەستهێنا.</w:t>
      </w:r>
    </w:p>
    <w:p>
      <w:pPr>
        <w:bidi/>
        <w:spacing w:before="0" w:after="100" w:lineRule="auto" w:line="331"/>
        <w:ind w:firstLine="283"/>
        <w:jc w:val="both"/>
      </w:pPr>
      <w:r>
        <w:rPr>
          <w:rFonts w:cs="Times New Roman" w:ascii="Times New Roman" w:hAnsi="Times New Roman"/>
          <w:b w:val="0"/>
          <w:i w:val="0"/>
          <w:color w:val="1A1A1A"/>
          <w:sz w:val="22"/>
          <w:szCs w:val="22"/>
          <w:rtl/>
        </w:rPr>
        <w:t>تا کاتی نووسینی ئەم کتێبە، ئەمە تاقە مەدالیای ئۆڵۆمپیی عێراقە لە خولە ئاساییەکاندا.</w:t>
      </w:r>
    </w:p>
    <w:p>
      <w:bookmarkStart w:id="1229" w:name="T228"/>
      <w:pPr>
        <w:keepNext w:val="1"/>
        <w:keepLines w:val="1"/>
        <w:bidi/>
        <w:spacing w:before="176" w:after="66" w:lineRule="auto" w:line="300"/>
        <w:jc w:val="right"/>
      </w:pPr>
      <w:r>
        <w:rPr>
          <w:rFonts w:cs="Times New Roman" w:ascii="Times New Roman" w:hAnsi="Times New Roman"/>
          <w:b/>
          <w:bCs w:val="1"/>
          <w:i w:val="0"/>
          <w:color w:val="1E6B3C"/>
          <w:sz w:val="27"/>
          <w:szCs w:val="27"/>
          <w:rtl/>
        </w:rPr>
        <w:t>مانای ئەم ژمارەیە</w:t>
      </w:r>
      <w:bookmarkEnd w:id="1229"/>
    </w:p>
    <w:p>
      <w:pPr>
        <w:bidi/>
        <w:spacing w:before="0" w:after="100" w:lineRule="auto" w:line="331"/>
        <w:ind w:firstLine="283"/>
        <w:jc w:val="both"/>
      </w:pPr>
      <w:r>
        <w:rPr>
          <w:rFonts w:cs="Times New Roman" w:ascii="Times New Roman" w:hAnsi="Times New Roman"/>
          <w:b w:val="0"/>
          <w:i w:val="0"/>
          <w:color w:val="1A1A1A"/>
          <w:sz w:val="22"/>
          <w:szCs w:val="22"/>
          <w:rtl/>
        </w:rPr>
        <w:t>با بیر لەم ژمارەیە بکەینەوە. وڵاتێک کە بە دەیان ملیۆن دانیشتووی هەیە، کە بە دەیان ساڵە بەشداریی ئۆڵۆمپیاد دەکات — تەنها یەک مەدالیای هەیە. و ئەو مەدالیایە لە ساڵی ١٩٦٠ەوەیە.</w:t>
      </w:r>
    </w:p>
    <w:p>
      <w:pPr>
        <w:bidi/>
        <w:spacing w:before="0" w:after="100" w:lineRule="auto" w:line="331"/>
        <w:ind w:firstLine="283"/>
        <w:jc w:val="both"/>
      </w:pPr>
      <w:r>
        <w:rPr>
          <w:rFonts w:cs="Times New Roman" w:ascii="Times New Roman" w:hAnsi="Times New Roman"/>
          <w:b w:val="0"/>
          <w:i w:val="0"/>
          <w:color w:val="1A1A1A"/>
          <w:sz w:val="22"/>
          <w:szCs w:val="22"/>
          <w:rtl/>
        </w:rPr>
        <w:t>ئەمە کەمتەرخەمیی وەرزشوانان نییە. ئەمە شکستی سیستەمە.</w:t>
      </w:r>
    </w:p>
    <w:p>
      <w:pPr>
        <w:keepNext w:val="1"/>
        <w:pBdr>
          <w:top w:val="single" w:sz="8" w:space="7" w:color="1E6B3C"/>
          <w:left w:val="single" w:sz="8" w:space="7" w:color="1E6B3C"/>
          <w:right w:val="single" w:sz="8" w:space="7" w:color="1E6B3C"/>
        </w:pBdr>
        <w:shd w:val="clear" w:color="auto" w:fill="E9F1EB"/>
        <w:bidi/>
        <w:spacing w:before="240" w:after="60" w:lineRule="auto" w:line="288"/>
        <w:ind w:right="227" w:left="227"/>
        <w:jc w:val="right"/>
      </w:pPr>
      <w:r>
        <w:rPr>
          <w:rFonts w:cs="Times New Roman" w:ascii="Times New Roman" w:hAnsi="Times New Roman"/>
          <w:b/>
          <w:bCs w:val="1"/>
          <w:i w:val="0"/>
          <w:color w:val="0F3D26"/>
          <w:sz w:val="23"/>
          <w:szCs w:val="23"/>
          <w:rtl/>
        </w:rPr>
        <w:t>▪ وەرزشە تاکەکەسییەکان — بەشی فەرامۆشکراو</w:t>
      </w:r>
    </w:p>
    <w:p>
      <w:pPr>
        <w:keepNext w:val="1"/>
        <w:pBdr>
          <w:left w:val="single" w:sz="8" w:space="7" w:color="1E6B3C"/>
          <w:right w:val="single" w:sz="8" w:space="7" w:color="1E6B3C"/>
        </w:pBdr>
        <w:shd w:val="clear" w:color="auto" w:fill="E9F1EB"/>
        <w:bidi/>
        <w:spacing w:before="0" w:after="80" w:lineRule="auto" w:line="336"/>
        <w:ind w:right="227" w:left="227"/>
        <w:jc w:val="both"/>
      </w:pPr>
      <w:r>
        <w:rPr>
          <w:rFonts w:cs="Times New Roman" w:ascii="Times New Roman" w:hAnsi="Times New Roman"/>
          <w:b w:val="0"/>
          <w:i w:val="0"/>
          <w:color w:val="1A1A1A"/>
          <w:sz w:val="21"/>
          <w:szCs w:val="21"/>
          <w:rtl/>
        </w:rPr>
        <w:t>وەرزشە تاکەکەسییەکان — وەک ڕاکردن، مەلەکردن، جیمناستیک، بەرزکردنەوەی قورسایی — پێویستیان بە سیستەمێکی درێژخایەنی پەروەردە هەیە کە لە تەمەنی منداڵییەوە دەست پێدەکات.</w:t>
      </w:r>
    </w:p>
    <w:p>
      <w:pPr>
        <w:keepNext w:val="1"/>
        <w:pBdr>
          <w:left w:val="single" w:sz="8" w:space="7" w:color="1E6B3C"/>
          <w:right w:val="single" w:sz="8" w:space="7" w:color="1E6B3C"/>
        </w:pBdr>
        <w:shd w:val="clear" w:color="auto" w:fill="E9F1EB"/>
        <w:bidi/>
        <w:spacing w:before="0" w:after="80" w:lineRule="auto" w:line="336"/>
        <w:ind w:right="227" w:left="227"/>
        <w:jc w:val="both"/>
      </w:pPr>
      <w:r>
        <w:rPr>
          <w:rFonts w:cs="Times New Roman" w:ascii="Times New Roman" w:hAnsi="Times New Roman"/>
          <w:b w:val="0"/>
          <w:i w:val="0"/>
          <w:color w:val="1A1A1A"/>
          <w:sz w:val="21"/>
          <w:szCs w:val="21"/>
          <w:rtl/>
        </w:rPr>
        <w:t>تۆپی پێ دەتوانێت لە کۆڵاندا سەر هەڵبدات. مەدالیای ئۆڵۆمپی ناتوانێت.</w:t>
      </w:r>
    </w:p>
    <w:p>
      <w:pPr>
        <w:pBdr>
          <w:left w:val="single" w:sz="8" w:space="7" w:color="1E6B3C"/>
          <w:bottom w:val="single" w:sz="8" w:space="7" w:color="1E6B3C"/>
          <w:right w:val="single" w:sz="8" w:space="7" w:color="1E6B3C"/>
        </w:pBdr>
        <w:shd w:val="clear" w:color="auto" w:fill="E9F1EB"/>
        <w:bidi/>
        <w:spacing w:before="0" w:after="160" w:lineRule="auto" w:line="336"/>
        <w:ind w:right="227" w:left="227"/>
        <w:jc w:val="both"/>
      </w:pPr>
      <w:r>
        <w:rPr>
          <w:rFonts w:cs="Times New Roman" w:ascii="Times New Roman" w:hAnsi="Times New Roman"/>
          <w:b w:val="0"/>
          <w:i w:val="0"/>
          <w:color w:val="1A1A1A"/>
          <w:sz w:val="21"/>
          <w:szCs w:val="21"/>
          <w:rtl/>
        </w:rPr>
        <w:t>بۆیە ئەو یەک مەدالیایە، وێنەیەکی ڕوونی ئەو کەلێنە پێمان دەدات کە لە ناو سیستەمی وەرزشیی عێراقدا هەیە: ئێمە بەهرەمان هەیە؛ ئێمە قوتابخانەمان نییە.</w:t>
      </w:r>
    </w:p>
    <w:p>
      <w:pPr>
        <w:keepNext w:val="1"/>
        <w:keepLines w:val="1"/>
        <w:pBdr>
          <w:right w:val="single" w:sz="18" w:space="8" w:color="1E6B3C"/>
        </w:pBdr>
        <w:shd w:val="clear" w:color="auto" w:fill="E9F1EB"/>
        <w:bidi/>
        <w:spacing w:before="240" w:after="40" w:lineRule="auto" w:line="348"/>
        <w:ind w:right="312" w:left="312"/>
        <w:jc w:val="both"/>
      </w:pPr>
      <w:r>
        <w:rPr>
          <w:rFonts w:cs="Times New Roman" w:ascii="Times New Roman" w:hAnsi="Times New Roman"/>
          <w:b w:val="0"/>
          <w:i/>
          <w:iCs w:val="1"/>
          <w:color w:val="0F3D26"/>
          <w:sz w:val="23"/>
          <w:szCs w:val="23"/>
          <w:rtl/>
        </w:rPr>
        <w:t>«هەر ساڵێک کە تێدەپەڕێت و عێراق مەدالیایەکی نوێ بەدەست ناهێنێت، ئەوە شکستی ئەو یاریزانە نییە کە لە کێبڕکێدا بەشداری کرد. ئەوە شکستی ئەو سیستەمەیە کە پانزە ساڵ پێش ئەو کێبڕکێیە، هیچی بۆ ئەو نەکرد.»</w:t>
      </w:r>
    </w:p>
    <w:p>
      <w:pPr>
        <w:keepLines w:val="1"/>
        <w:pBdr>
          <w:right w:val="single" w:sz="18" w:space="8" w:color="1E6B3C"/>
        </w:pBdr>
        <w:shd w:val="clear" w:color="auto" w:fill="E9F1EB"/>
        <w:bidi/>
        <w:spacing w:before="0" w:after="240" w:lineRule="auto" w:line="288"/>
        <w:ind w:right="312" w:left="312"/>
        <w:jc w:val="left"/>
      </w:pPr>
      <w:r>
        <w:rPr>
          <w:rFonts w:cs="Times New Roman" w:ascii="Times New Roman" w:hAnsi="Times New Roman"/>
          <w:b/>
          <w:bCs w:val="1"/>
          <w:i w:val="0"/>
          <w:color w:val="2D6A4F"/>
          <w:sz w:val="19"/>
          <w:szCs w:val="19"/>
          <w:rtl/>
        </w:rPr>
        <w:t>— بۆچوونی نووسەر</w:t>
      </w:r>
    </w:p>
    <w:p>
      <w:pPr>
        <w:keepNext w:val="1"/>
        <w:keepLines w:val="1"/>
        <w:pBdr>
          <w:top w:val="single" w:sz="6" w:space="7" w:color="2D6A4F"/>
          <w:left w:val="single" w:sz="6" w:space="7" w:color="2D6A4F"/>
          <w:right w:val="single" w:sz="6" w:space="7" w:color="2D6A4F"/>
        </w:pBdr>
        <w:shd w:val="clear" w:color="auto" w:fill="F4F8F5"/>
        <w:bidi/>
        <w:spacing w:before="280" w:after="60" w:lineRule="auto" w:line="288"/>
        <w:ind w:right="170" w:left="170"/>
        <w:jc w:val="right"/>
      </w:pPr>
      <w:r>
        <w:rPr>
          <w:rFonts w:cs="Times New Roman" w:ascii="Times New Roman" w:hAnsi="Times New Roman"/>
          <w:b/>
          <w:bCs w:val="1"/>
          <w:i w:val="0"/>
          <w:color w:val="0F3D26"/>
          <w:sz w:val="19"/>
          <w:szCs w:val="19"/>
          <w:rtl/>
        </w:rPr>
        <w:t>▪ سەرچاوەکانی ئەم بەشە</w:t>
      </w:r>
    </w:p>
    <w:p>
      <w:pPr>
        <w:keepNext w:val="1"/>
        <w:keepLines w:val="1"/>
        <w:pBdr>
          <w:left w:val="single" w:sz="6" w:space="7" w:color="2D6A4F"/>
          <w:right w:val="single" w:sz="6" w:space="7" w:color="2D6A4F"/>
        </w:pBdr>
        <w:shd w:val="clear" w:color="auto" w:fill="F4F8F5"/>
        <w:bidi/>
        <w:spacing w:before="0" w:after="40" w:lineRule="auto" w:line="312"/>
        <w:ind w:right="425" w:left="170" w:hanging="238"/>
        <w:jc w:val="both"/>
      </w:pPr>
      <w:r>
        <w:rPr>
          <w:rFonts w:cs="Times New Roman" w:ascii="Times New Roman" w:hAnsi="Times New Roman"/>
          <w:b/>
          <w:bCs w:val="1"/>
          <w:i w:val="0"/>
          <w:color w:val="2D6A4F"/>
          <w:sz w:val="17"/>
          <w:szCs w:val="17"/>
          <w:rtl/>
        </w:rPr>
        <w:t xml:space="preserve">١. </w:t>
      </w:r>
      <w:r>
        <w:rPr>
          <w:rFonts w:cs="Times New Roman" w:ascii="Times New Roman" w:hAnsi="Times New Roman"/>
          <w:b w:val="0"/>
          <w:i w:val="0"/>
          <w:color w:val="4A5A50"/>
          <w:sz w:val="17"/>
          <w:szCs w:val="17"/>
          <w:rtl/>
        </w:rPr>
        <w:t>ڕۆژنامە — ڕاپۆرتەکانی ئۆڵۆمپیادی ڕۆما (١٩٦٠) لە ڕۆژنامە نێودەوڵەتییەکاندا، ئەیلوولی ١٩٦٠.</w:t>
      </w:r>
    </w:p>
    <w:p>
      <w:pPr>
        <w:keepLines w:val="1"/>
        <w:pBdr>
          <w:left w:val="single" w:sz="6" w:space="7" w:color="2D6A4F"/>
          <w:bottom w:val="single" w:sz="6" w:space="7" w:color="2D6A4F"/>
          <w:right w:val="single" w:sz="6" w:space="7" w:color="2D6A4F"/>
        </w:pBdr>
        <w:shd w:val="clear" w:color="auto" w:fill="F4F8F5"/>
        <w:bidi/>
        <w:spacing w:before="0" w:after="120" w:lineRule="auto" w:line="312"/>
        <w:ind w:right="425" w:left="170" w:hanging="238"/>
        <w:jc w:val="both"/>
      </w:pPr>
      <w:r>
        <w:rPr>
          <w:rFonts w:cs="Times New Roman" w:ascii="Times New Roman" w:hAnsi="Times New Roman"/>
          <w:b/>
          <w:bCs w:val="1"/>
          <w:i w:val="0"/>
          <w:color w:val="2D6A4F"/>
          <w:sz w:val="17"/>
          <w:szCs w:val="17"/>
          <w:rtl/>
        </w:rPr>
        <w:t xml:space="preserve">٢. </w:t>
      </w:r>
      <w:r>
        <w:rPr>
          <w:rFonts w:cs="Times New Roman" w:ascii="Times New Roman" w:hAnsi="Times New Roman"/>
          <w:b w:val="0"/>
          <w:i w:val="0"/>
          <w:color w:val="4A5A50"/>
          <w:sz w:val="17"/>
          <w:szCs w:val="17"/>
          <w:rtl/>
        </w:rPr>
        <w:t>تێبینی — ئەوەی ئەمە تاقە مەدالیای ئۆڵۆمپیی عێراقە لە خولە ئاساییەکاندا، تا کاتی نووسینی ئەم کتێبە ڕاستە.</w:t>
      </w:r>
    </w:p>
    <w:p>
      <w:bookmarkStart w:id="1230" w:name="T229"/>
      <w:pPr>
        <w:keepNext w:val="1"/>
        <w:keepLines w:val="1"/>
        <w:pageBreakBefore w:val="1"/>
        <w:bidi/>
        <w:spacing w:before="242" w:after="40" w:lineRule="auto" w:line="288"/>
        <w:jc w:val="right"/>
      </w:pPr>
      <w:r>
        <w:rPr>
          <w:rFonts w:cs="Times New Roman" w:ascii="Times New Roman" w:hAnsi="Times New Roman"/>
          <w:b/>
          <w:bCs w:val="1"/>
          <w:i w:val="0"/>
          <w:color w:val="14532D"/>
          <w:sz w:val="33"/>
          <w:szCs w:val="33"/>
          <w:rtl/>
        </w:rPr>
        <w:t>یونس مەحمود: کاپتنی ئەو ڕۆژە</w:t>
      </w:r>
      <w:bookmarkEnd w:id="1230"/>
    </w:p>
    <w:p>
      <w:pPr>
        <w:keepNext w:val="1"/>
        <w:bidi/>
        <w:spacing w:before="0" w:after="132" w:lineRule="auto" w:line="240"/>
        <w:jc w:val="right"/>
      </w:pPr>
      <w:r>
        <w:rPr>
          <w:rFonts w:cs="Times New Roman" w:ascii="Times New Roman" w:hAnsi="Times New Roman"/>
          <w:b w:val="0"/>
          <w:i w:val="0"/>
          <w:color w:val="9A7B2F"/>
          <w:sz w:val="14"/>
          <w:szCs w:val="14"/>
          <w:rtl/>
        </w:rPr>
        <w:t>▬▬▬▬</w:t>
      </w:r>
    </w:p>
    <w:p>
      <w:pPr>
        <w:bidi/>
        <w:spacing w:before="80" w:after="240" w:lineRule="auto" w:line="348"/>
        <w:ind w:right="113" w:left="113"/>
        <w:jc w:val="both"/>
      </w:pPr>
      <w:r>
        <w:rPr>
          <w:rFonts w:cs="Times New Roman" w:ascii="Times New Roman" w:hAnsi="Times New Roman"/>
          <w:b w:val="0"/>
          <w:i w:val="0"/>
          <w:color w:val="0F3D26"/>
          <w:sz w:val="25"/>
          <w:szCs w:val="25"/>
          <w:rtl/>
        </w:rPr>
        <w:t>لە خولەکی ٧١ی یاریی کۆتاییی جامی ئاسیا لە ٢٠٠٧دا، یەک سەر بوو بە هۆی ئەوەی وڵاتێک بۆ چەند کاتژمێرێک لەبیری خۆی بکات کە دابەشە.</w:t>
      </w:r>
    </w:p>
    <w:p>
      <w:bookmarkStart w:id="1231" w:name="T230"/>
      <w:pPr>
        <w:keepNext w:val="1"/>
        <w:keepLines w:val="1"/>
        <w:bidi/>
        <w:spacing w:before="176" w:after="66" w:lineRule="auto" w:line="300"/>
        <w:jc w:val="right"/>
      </w:pPr>
      <w:r>
        <w:rPr>
          <w:rFonts w:cs="Times New Roman" w:ascii="Times New Roman" w:hAnsi="Times New Roman"/>
          <w:b/>
          <w:bCs w:val="1"/>
          <w:i w:val="0"/>
          <w:color w:val="1E6B3C"/>
          <w:sz w:val="27"/>
          <w:szCs w:val="27"/>
          <w:rtl/>
        </w:rPr>
        <w:t>لە کەرکووکەوە</w:t>
      </w:r>
      <w:bookmarkEnd w:id="1231"/>
    </w:p>
    <w:p>
      <w:pPr>
        <w:bidi/>
        <w:spacing w:before="0" w:after="100" w:lineRule="auto" w:line="331"/>
        <w:ind w:firstLine="283"/>
        <w:jc w:val="both"/>
      </w:pPr>
      <w:r>
        <w:rPr>
          <w:rFonts w:cs="Times New Roman" w:ascii="Times New Roman" w:hAnsi="Times New Roman"/>
          <w:b w:val="0"/>
          <w:i w:val="0"/>
          <w:color w:val="1A1A1A"/>
          <w:sz w:val="22"/>
          <w:szCs w:val="22"/>
          <w:rtl/>
        </w:rPr>
        <w:t>یونس مەحمود لە ساڵی ١٩٨٣دا لە کەرکووک لەدایک بوو و سەر بە پێکهاتەی تورکمانە.</w:t>
      </w:r>
    </w:p>
    <w:p>
      <w:pPr>
        <w:bidi/>
        <w:spacing w:before="0" w:after="100" w:lineRule="auto" w:line="331"/>
        <w:ind w:firstLine="283"/>
        <w:jc w:val="both"/>
      </w:pPr>
      <w:r>
        <w:rPr>
          <w:rFonts w:cs="Times New Roman" w:ascii="Times New Roman" w:hAnsi="Times New Roman"/>
          <w:b w:val="0"/>
          <w:i w:val="0"/>
          <w:color w:val="1A1A1A"/>
          <w:sz w:val="22"/>
          <w:szCs w:val="22"/>
          <w:rtl/>
        </w:rPr>
        <w:t>ئەم وردەکارییە، وەک حاڵەتی عەمۆ بابا، وردەکارییەکی بێمانا نییە. کەرکووک، ئەو شارەی کە بۆ دەیان ساڵ بووە چەقی ململانێی ناسنامە لە عێراقدا، کاپتنی ئەو تیمەی پێدا کە هێمای یەکگرتنی عێراق بوو.</w:t>
      </w:r>
    </w:p>
    <w:p>
      <w:bookmarkStart w:id="1232" w:name="T231"/>
      <w:pPr>
        <w:keepNext w:val="1"/>
        <w:keepLines w:val="1"/>
        <w:bidi/>
        <w:spacing w:before="176" w:after="66" w:lineRule="auto" w:line="300"/>
        <w:jc w:val="right"/>
      </w:pPr>
      <w:r>
        <w:rPr>
          <w:rFonts w:cs="Times New Roman" w:ascii="Times New Roman" w:hAnsi="Times New Roman"/>
          <w:b/>
          <w:bCs w:val="1"/>
          <w:i w:val="0"/>
          <w:color w:val="1E6B3C"/>
          <w:sz w:val="27"/>
          <w:szCs w:val="27"/>
          <w:rtl/>
        </w:rPr>
        <w:t>گۆڵەکە</w:t>
      </w:r>
      <w:bookmarkEnd w:id="1232"/>
    </w:p>
    <w:p>
      <w:pPr>
        <w:bidi/>
        <w:spacing w:before="0" w:after="100" w:lineRule="auto" w:line="331"/>
        <w:ind w:firstLine="283"/>
        <w:jc w:val="both"/>
      </w:pPr>
      <w:r>
        <w:rPr>
          <w:rFonts w:cs="Times New Roman" w:ascii="Times New Roman" w:hAnsi="Times New Roman"/>
          <w:b w:val="0"/>
          <w:i w:val="0"/>
          <w:color w:val="1A1A1A"/>
          <w:sz w:val="22"/>
          <w:szCs w:val="22"/>
          <w:rtl/>
        </w:rPr>
        <w:t>گۆڵی یاریی کۆتایی، بە سەر بوو، دوای کۆڕنەرێک. لە ڕووی تەکنیکییەوە، گۆڵێکی سادە بوو. لە ڕووی مێژووییەوە، یەکێکە لە گرنگترین گۆڵەکانی مێژووی وەرزشی ناوچەکە.</w:t>
      </w:r>
    </w:p>
    <w:p>
      <w:bookmarkStart w:id="1233" w:name="T232"/>
      <w:pPr>
        <w:keepNext w:val="1"/>
        <w:keepLines w:val="1"/>
        <w:bidi/>
        <w:spacing w:before="176" w:after="66" w:lineRule="auto" w:line="300"/>
        <w:jc w:val="right"/>
      </w:pPr>
      <w:r>
        <w:rPr>
          <w:rFonts w:cs="Times New Roman" w:ascii="Times New Roman" w:hAnsi="Times New Roman"/>
          <w:b/>
          <w:bCs w:val="1"/>
          <w:i w:val="0"/>
          <w:color w:val="1E6B3C"/>
          <w:sz w:val="27"/>
          <w:szCs w:val="27"/>
          <w:rtl/>
        </w:rPr>
        <w:t>کاپتنێک، نەک تەنها هێرشبەرێک</w:t>
      </w:r>
      <w:bookmarkEnd w:id="1233"/>
    </w:p>
    <w:p>
      <w:pPr>
        <w:bidi/>
        <w:spacing w:before="0" w:after="100" w:lineRule="auto" w:line="331"/>
        <w:ind w:firstLine="283"/>
        <w:jc w:val="both"/>
      </w:pPr>
      <w:r>
        <w:rPr>
          <w:rFonts w:cs="Times New Roman" w:ascii="Times New Roman" w:hAnsi="Times New Roman"/>
          <w:b w:val="0"/>
          <w:i w:val="0"/>
          <w:color w:val="1A1A1A"/>
          <w:sz w:val="22"/>
          <w:szCs w:val="22"/>
          <w:rtl/>
        </w:rPr>
        <w:t>ئەوەی یونس مەحمود جیاوازی کرد لەو کێبڕکێیەدا، تەنها گۆڵەکانی نەبوون. شێوازی سەرکردایەتیکردنی تیمەکە بوو لە دۆخێکدا کە هەر یاریزانێک هەواڵی خراپی لە وڵاتەوە پێدەگەیشت.</w:t>
      </w:r>
    </w:p>
    <w:p>
      <w:pPr>
        <w:bidi/>
        <w:spacing w:before="0" w:after="100" w:lineRule="auto" w:line="331"/>
        <w:ind w:firstLine="283"/>
        <w:jc w:val="both"/>
      </w:pPr>
      <w:r>
        <w:rPr>
          <w:rFonts w:cs="Times New Roman" w:ascii="Times New Roman" w:hAnsi="Times New Roman"/>
          <w:b w:val="0"/>
          <w:i w:val="0"/>
          <w:color w:val="1A1A1A"/>
          <w:sz w:val="22"/>
          <w:szCs w:val="22"/>
          <w:rtl/>
        </w:rPr>
        <w:t>سەرکردایەتیکردنی تیمێک لە دۆخێکی ئاساییدا سەختە؛ سەرکردایەتیکردنی تیمێک کە ئەندامەکانی هەموو ڕۆژێک دەترسن هەواڵی مەرگی کەسوکاریان پێبگات، شتێکی تەواو جیاوازە.</w:t>
      </w:r>
    </w:p>
    <w:p>
      <w:pPr>
        <w:keepNext w:val="1"/>
        <w:keepLines w:val="1"/>
        <w:pBdr>
          <w:right w:val="single" w:sz="18" w:space="8" w:color="1E6B3C"/>
        </w:pBdr>
        <w:shd w:val="clear" w:color="auto" w:fill="E9F1EB"/>
        <w:bidi/>
        <w:spacing w:before="240" w:after="40" w:lineRule="auto" w:line="348"/>
        <w:ind w:right="312" w:left="312"/>
        <w:jc w:val="both"/>
      </w:pPr>
      <w:r>
        <w:rPr>
          <w:rFonts w:cs="Times New Roman" w:ascii="Times New Roman" w:hAnsi="Times New Roman"/>
          <w:b w:val="0"/>
          <w:i/>
          <w:iCs w:val="1"/>
          <w:color w:val="0F3D26"/>
          <w:sz w:val="23"/>
          <w:szCs w:val="23"/>
          <w:rtl/>
        </w:rPr>
        <w:t>«کاپتنی ڕاستەقینە ئەو کەسە نییە کە بازنەی دەستی پێوەیە. ئەو کەسەیە کە کاتێک هەموو تیمەکە دەشکێت، هێشتا لەسەر پێیە.»</w:t>
      </w:r>
    </w:p>
    <w:p>
      <w:pPr>
        <w:keepLines w:val="1"/>
        <w:pBdr>
          <w:right w:val="single" w:sz="18" w:space="8" w:color="1E6B3C"/>
        </w:pBdr>
        <w:shd w:val="clear" w:color="auto" w:fill="E9F1EB"/>
        <w:bidi/>
        <w:spacing w:before="0" w:after="240" w:lineRule="auto" w:line="288"/>
        <w:ind w:right="312" w:left="312"/>
        <w:jc w:val="left"/>
      </w:pPr>
      <w:r>
        <w:rPr>
          <w:rFonts w:cs="Times New Roman" w:ascii="Times New Roman" w:hAnsi="Times New Roman"/>
          <w:b/>
          <w:bCs w:val="1"/>
          <w:i w:val="0"/>
          <w:color w:val="2D6A4F"/>
          <w:sz w:val="19"/>
          <w:szCs w:val="19"/>
          <w:rtl/>
        </w:rPr>
        <w:t>— بۆچوونی نووسەر</w:t>
      </w:r>
    </w:p>
    <w:p>
      <w:pPr>
        <w:keepNext w:val="1"/>
        <w:bidi/>
        <w:spacing w:before="240" w:after="60" w:line="240" w:lineRule="auto"/>
        <w:jc w:val="center"/>
      </w:pPr>
      <w:r>
        <w:drawing>
          <wp:inline xmlns:a="http://schemas.openxmlformats.org/drawingml/2006/main" xmlns:pic="http://schemas.openxmlformats.org/drawingml/2006/picture">
            <wp:extent cx="3744000" cy="2352796"/>
            <wp:docPr id="7" name="Picture 7"/>
            <wp:cNvGraphicFramePr>
              <a:graphicFrameLocks noChangeAspect="1"/>
            </wp:cNvGraphicFramePr>
            <a:graphic>
              <a:graphicData uri="http://schemas.openxmlformats.org/drawingml/2006/picture">
                <pic:pic>
                  <pic:nvPicPr>
                    <pic:cNvPr id="0" name="02_asia_cup_2007_younis.jpg"/>
                    <pic:cNvPicPr/>
                  </pic:nvPicPr>
                  <pic:blipFill>
                    <a:blip r:embed="rId15"/>
                    <a:stretch>
                      <a:fillRect/>
                    </a:stretch>
                  </pic:blipFill>
                  <pic:spPr>
                    <a:xfrm>
                      <a:off x="0" y="0"/>
                      <a:ext cx="3744000" cy="2352796"/>
                    </a:xfrm>
                    <a:prstGeom prst="rect"/>
                  </pic:spPr>
                </pic:pic>
              </a:graphicData>
            </a:graphic>
          </wp:inline>
        </w:drawing>
      </w:r>
    </w:p>
    <w:p>
      <w:pPr>
        <w:bidi/>
        <w:spacing w:before="40" w:after="40" w:lineRule="auto" w:line="324"/>
        <w:ind w:right="283" w:left="283"/>
        <w:jc w:val="center"/>
      </w:pPr>
      <w:r>
        <w:rPr>
          <w:rFonts w:cs="Times New Roman" w:ascii="Times New Roman" w:hAnsi="Times New Roman"/>
          <w:b/>
          <w:bCs w:val="1"/>
          <w:i w:val="0"/>
          <w:color w:val="2D6A4F"/>
          <w:sz w:val="18"/>
          <w:szCs w:val="18"/>
          <w:rtl/>
        </w:rPr>
        <w:t xml:space="preserve">وێنە: </w:t>
      </w:r>
      <w:r>
        <w:rPr>
          <w:rFonts w:cs="Times New Roman" w:ascii="Times New Roman" w:hAnsi="Times New Roman"/>
          <w:b w:val="0"/>
          <w:i/>
          <w:iCs w:val="1"/>
          <w:color w:val="4A5A50"/>
          <w:sz w:val="18"/>
          <w:szCs w:val="18"/>
          <w:rtl/>
        </w:rPr>
        <w:t>یونس مەحمود لە ساتی بەرزکردنەوەی جامی ئاسیا.</w:t>
      </w:r>
      <w:r>
        <w:rPr>
          <w:rFonts w:cs="Times New Roman" w:ascii="Times New Roman" w:hAnsi="Times New Roman"/>
          <w:b w:val="0"/>
          <w:i w:val="0"/>
          <w:color w:val="7C8C82"/>
          <w:sz w:val="16"/>
          <w:szCs w:val="16"/>
        </w:rPr>
        <w:t xml:space="preserve">  ⁦(وێنەگری ئاژانسی هەواڵی)⁩</w:t>
      </w:r>
    </w:p>
    <w:p>
      <w:pPr>
        <w:pBdr>
          <w:bottom w:val="single" w:sz="4" w:space="6" w:color="D6E6DB"/>
        </w:pBdr>
        <w:bidi/>
        <w:spacing w:before="0" w:after="280" w:lineRule="auto" w:line="276"/>
        <w:ind w:right="227" w:left="227"/>
        <w:jc w:val="center"/>
      </w:pPr>
      <w:r>
        <w:rPr>
          <w:rFonts w:cs="Times New Roman" w:ascii="Times New Roman" w:hAnsi="Times New Roman"/>
          <w:b w:val="0"/>
          <w:i w:val="0"/>
          <w:color w:val="2D6A4F"/>
          <w:sz w:val="15"/>
          <w:szCs w:val="15"/>
          <w:rtl/>
        </w:rPr>
        <w:t xml:space="preserve">بۆ دۆزینەوەی وێنەکە: </w:t>
      </w:r>
      <w:hyperlink r:id="rId16">
        <w:r>
          <w:rPr>
            <w:rFonts w:cs="Times New Roman" w:ascii="Times New Roman" w:hAnsi="Times New Roman"/>
            <w:color w:val="1F5C3A"/>
            <w:sz w:val="15"/>
            <w:szCs w:val="15"/>
            <w:u w:val="single" w:color="1F5C3A"/>
          </w:rPr>
          <w:t xml:space="preserve">⁦https://www.the-afc.com/en/national/afc_asian_cup.html⁩</w:t>
        </w:r>
      </w:hyperlink>
    </w:p>
    <w:p>
      <w:pPr>
        <w:keepNext w:val="1"/>
        <w:keepLines w:val="1"/>
        <w:pBdr>
          <w:top w:val="single" w:sz="6" w:space="7" w:color="2D6A4F"/>
          <w:left w:val="single" w:sz="6" w:space="7" w:color="2D6A4F"/>
          <w:right w:val="single" w:sz="6" w:space="7" w:color="2D6A4F"/>
        </w:pBdr>
        <w:shd w:val="clear" w:color="auto" w:fill="F4F8F5"/>
        <w:bidi/>
        <w:spacing w:before="280" w:after="60" w:lineRule="auto" w:line="288"/>
        <w:ind w:right="170" w:left="170"/>
        <w:jc w:val="right"/>
      </w:pPr>
      <w:r>
        <w:rPr>
          <w:rFonts w:cs="Times New Roman" w:ascii="Times New Roman" w:hAnsi="Times New Roman"/>
          <w:b/>
          <w:bCs w:val="1"/>
          <w:i w:val="0"/>
          <w:color w:val="0F3D26"/>
          <w:sz w:val="19"/>
          <w:szCs w:val="19"/>
          <w:rtl/>
        </w:rPr>
        <w:t>▪ سەرچاوەکانی ئەم بەشە</w:t>
      </w:r>
    </w:p>
    <w:p>
      <w:pPr>
        <w:keepNext w:val="1"/>
        <w:keepLines w:val="1"/>
        <w:pBdr>
          <w:left w:val="single" w:sz="6" w:space="7" w:color="2D6A4F"/>
          <w:right w:val="single" w:sz="6" w:space="7" w:color="2D6A4F"/>
        </w:pBdr>
        <w:shd w:val="clear" w:color="auto" w:fill="F4F8F5"/>
        <w:bidi/>
        <w:spacing w:before="0" w:after="40" w:lineRule="auto" w:line="312"/>
        <w:ind w:right="425" w:left="170" w:hanging="238"/>
        <w:jc w:val="both"/>
      </w:pPr>
      <w:r>
        <w:rPr>
          <w:rFonts w:cs="Times New Roman" w:ascii="Times New Roman" w:hAnsi="Times New Roman"/>
          <w:b/>
          <w:bCs w:val="1"/>
          <w:i w:val="0"/>
          <w:color w:val="2D6A4F"/>
          <w:sz w:val="17"/>
          <w:szCs w:val="17"/>
          <w:rtl/>
        </w:rPr>
        <w:t xml:space="preserve">١. </w:t>
      </w:r>
      <w:r>
        <w:rPr>
          <w:rFonts w:cs="Times New Roman" w:ascii="Times New Roman" w:hAnsi="Times New Roman"/>
          <w:b w:val="0"/>
          <w:i w:val="0"/>
          <w:color w:val="4A5A50"/>
          <w:sz w:val="17"/>
          <w:szCs w:val="17"/>
          <w:rtl/>
        </w:rPr>
        <w:t>ڕۆژنامە — ڕاپۆرتەکانی یاریی کۆتاییی جامی ئاسیا، جاکارتا، ٢٩ی تەممووزی ٢٠٠٧.</w:t>
      </w:r>
    </w:p>
    <w:p>
      <w:pPr>
        <w:keepLines w:val="1"/>
        <w:pBdr>
          <w:left w:val="single" w:sz="6" w:space="7" w:color="2D6A4F"/>
          <w:bottom w:val="single" w:sz="6" w:space="7" w:color="2D6A4F"/>
          <w:right w:val="single" w:sz="6" w:space="7" w:color="2D6A4F"/>
        </w:pBdr>
        <w:shd w:val="clear" w:color="auto" w:fill="F4F8F5"/>
        <w:bidi/>
        <w:spacing w:before="0" w:after="120" w:lineRule="auto" w:line="312"/>
        <w:ind w:right="425" w:left="170" w:hanging="238"/>
        <w:jc w:val="both"/>
      </w:pPr>
      <w:r>
        <w:rPr>
          <w:rFonts w:cs="Times New Roman" w:ascii="Times New Roman" w:hAnsi="Times New Roman"/>
          <w:b/>
          <w:bCs w:val="1"/>
          <w:i w:val="0"/>
          <w:color w:val="2D6A4F"/>
          <w:sz w:val="17"/>
          <w:szCs w:val="17"/>
          <w:rtl/>
        </w:rPr>
        <w:t xml:space="preserve">٢. </w:t>
      </w:r>
      <w:r>
        <w:rPr>
          <w:rFonts w:cs="Times New Roman" w:ascii="Times New Roman" w:hAnsi="Times New Roman"/>
          <w:b w:val="0"/>
          <w:i w:val="0"/>
          <w:color w:val="4A5A50"/>
          <w:sz w:val="17"/>
          <w:szCs w:val="17"/>
          <w:rtl/>
        </w:rPr>
        <w:t>ڕۆژنامە — «جوائز الاتحاد الآسيوي الخاصة بكأس أمم آسيا ٢٠٠٧»، كووورة، تەممووزی ٢٠٠٧.</w:t>
      </w:r>
    </w:p>
    <w:p>
      <w:bookmarkStart w:id="1234" w:name="T233"/>
      <w:pPr>
        <w:keepNext w:val="1"/>
        <w:keepLines w:val="1"/>
        <w:pageBreakBefore w:val="1"/>
        <w:bidi/>
        <w:spacing w:before="242" w:after="40" w:lineRule="auto" w:line="288"/>
        <w:jc w:val="right"/>
      </w:pPr>
      <w:r>
        <w:rPr>
          <w:rFonts w:cs="Times New Roman" w:ascii="Times New Roman" w:hAnsi="Times New Roman"/>
          <w:b/>
          <w:bCs w:val="1"/>
          <w:i w:val="0"/>
          <w:color w:val="14532D"/>
          <w:sz w:val="33"/>
          <w:szCs w:val="33"/>
          <w:rtl/>
        </w:rPr>
        <w:t>هەوار مەلا محەمەد: کورد لە ناو داستانەکەدا</w:t>
      </w:r>
      <w:bookmarkEnd w:id="1234"/>
    </w:p>
    <w:p>
      <w:pPr>
        <w:keepNext w:val="1"/>
        <w:bidi/>
        <w:spacing w:before="0" w:after="132" w:lineRule="auto" w:line="240"/>
        <w:jc w:val="right"/>
      </w:pPr>
      <w:r>
        <w:rPr>
          <w:rFonts w:cs="Times New Roman" w:ascii="Times New Roman" w:hAnsi="Times New Roman"/>
          <w:b w:val="0"/>
          <w:i w:val="0"/>
          <w:color w:val="9A7B2F"/>
          <w:sz w:val="14"/>
          <w:szCs w:val="14"/>
          <w:rtl/>
        </w:rPr>
        <w:t>▬▬▬▬</w:t>
      </w:r>
    </w:p>
    <w:p>
      <w:pPr>
        <w:bidi/>
        <w:spacing w:before="80" w:after="240" w:lineRule="auto" w:line="348"/>
        <w:ind w:right="113" w:left="113"/>
        <w:jc w:val="both"/>
      </w:pPr>
      <w:r>
        <w:rPr>
          <w:rFonts w:cs="Times New Roman" w:ascii="Times New Roman" w:hAnsi="Times New Roman"/>
          <w:b w:val="0"/>
          <w:i w:val="0"/>
          <w:color w:val="0F3D26"/>
          <w:sz w:val="25"/>
          <w:szCs w:val="25"/>
          <w:rtl/>
        </w:rPr>
        <w:t>ئەم پۆرترێتە بۆ خوێنەری کورد مانایەکی تایبەتی هەیە، چونکە دەڵێت: ئێمەش لەوێ بووین.</w:t>
      </w:r>
    </w:p>
    <w:p>
      <w:bookmarkStart w:id="1235" w:name="T234"/>
      <w:pPr>
        <w:keepNext w:val="1"/>
        <w:keepLines w:val="1"/>
        <w:bidi/>
        <w:spacing w:before="176" w:after="66" w:lineRule="auto" w:line="300"/>
        <w:jc w:val="right"/>
      </w:pPr>
      <w:r>
        <w:rPr>
          <w:rFonts w:cs="Times New Roman" w:ascii="Times New Roman" w:hAnsi="Times New Roman"/>
          <w:b/>
          <w:bCs w:val="1"/>
          <w:i w:val="0"/>
          <w:color w:val="1E6B3C"/>
          <w:sz w:val="27"/>
          <w:szCs w:val="27"/>
          <w:rtl/>
        </w:rPr>
        <w:t>لە هەولێرەوە بۆ جاکارتا</w:t>
      </w:r>
      <w:bookmarkEnd w:id="1235"/>
    </w:p>
    <w:p>
      <w:pPr>
        <w:bidi/>
        <w:spacing w:before="0" w:after="100" w:lineRule="auto" w:line="331"/>
        <w:ind w:firstLine="283"/>
        <w:jc w:val="both"/>
      </w:pPr>
      <w:r>
        <w:rPr>
          <w:rFonts w:cs="Times New Roman" w:ascii="Times New Roman" w:hAnsi="Times New Roman"/>
          <w:b w:val="0"/>
          <w:i w:val="0"/>
          <w:color w:val="1A1A1A"/>
          <w:sz w:val="22"/>
          <w:szCs w:val="22"/>
          <w:rtl/>
        </w:rPr>
        <w:t>هەوار مەلا محەمەد، یاریزانی کورد، یەکێک بوو لە ئەندامانی ئەو هەڵبژاردەیەی کە لە ٢٠٠٧دا جامی ئاسیای بردەوە.</w:t>
      </w:r>
    </w:p>
    <w:p>
      <w:pPr>
        <w:bidi/>
        <w:spacing w:before="0" w:after="100" w:lineRule="auto" w:line="331"/>
        <w:ind w:firstLine="283"/>
        <w:jc w:val="both"/>
      </w:pPr>
      <w:r>
        <w:rPr>
          <w:rFonts w:cs="Times New Roman" w:ascii="Times New Roman" w:hAnsi="Times New Roman"/>
          <w:b w:val="0"/>
          <w:i w:val="0"/>
          <w:color w:val="1A1A1A"/>
          <w:sz w:val="22"/>
          <w:szCs w:val="22"/>
          <w:rtl/>
        </w:rPr>
        <w:t>ئەمە تەنها ڕووداوێکی وەرزشی نەبوو. ئەمە بەڵگەیەکی سیاسی بوو لەسەر ئەوەی کە ئەو ڕێگایەی هەڵبژێردرا — واتە بەشداریکردن لە ناو سیستەمی عێراقیدا لە جیاتی دوورکەوتنەوە — بەرهەمی هەبوو.</w:t>
      </w:r>
    </w:p>
    <w:p>
      <w:bookmarkStart w:id="1236" w:name="T235"/>
      <w:pPr>
        <w:keepNext w:val="1"/>
        <w:keepLines w:val="1"/>
        <w:bidi/>
        <w:spacing w:before="176" w:after="66" w:lineRule="auto" w:line="300"/>
        <w:jc w:val="right"/>
      </w:pPr>
      <w:r>
        <w:rPr>
          <w:rFonts w:cs="Times New Roman" w:ascii="Times New Roman" w:hAnsi="Times New Roman"/>
          <w:b/>
          <w:bCs w:val="1"/>
          <w:i w:val="0"/>
          <w:color w:val="1E6B3C"/>
          <w:sz w:val="27"/>
          <w:szCs w:val="27"/>
          <w:rtl/>
        </w:rPr>
        <w:t>دوو ئاڵا، یەک پاڵەوان</w:t>
      </w:r>
      <w:bookmarkEnd w:id="1236"/>
    </w:p>
    <w:p>
      <w:pPr>
        <w:bidi/>
        <w:spacing w:before="0" w:after="100" w:lineRule="auto" w:line="331"/>
        <w:ind w:firstLine="283"/>
        <w:jc w:val="both"/>
      </w:pPr>
      <w:r>
        <w:rPr>
          <w:rFonts w:cs="Times New Roman" w:ascii="Times New Roman" w:hAnsi="Times New Roman"/>
          <w:b w:val="0"/>
          <w:i w:val="0"/>
          <w:color w:val="1A1A1A"/>
          <w:sz w:val="22"/>
          <w:szCs w:val="22"/>
          <w:rtl/>
        </w:rPr>
        <w:t>بۆ کوردستان، سەرکەوتنی ٢٠٠٧ دۆخێکی تایبەتی دروست کرد. خەڵکی سلێمانی و هەولێر و دهۆک هاتنە سەر شەقام بۆ ئاهەنگگێڕان بە سەرکەوتنی هەڵبژاردەی عێراق.</w:t>
      </w:r>
    </w:p>
    <w:p>
      <w:pPr>
        <w:bidi/>
        <w:spacing w:before="0" w:after="100" w:lineRule="auto" w:line="331"/>
        <w:ind w:firstLine="283"/>
        <w:jc w:val="both"/>
      </w:pPr>
      <w:r>
        <w:rPr>
          <w:rFonts w:cs="Times New Roman" w:ascii="Times New Roman" w:hAnsi="Times New Roman"/>
          <w:b w:val="0"/>
          <w:i w:val="0"/>
          <w:color w:val="1A1A1A"/>
          <w:sz w:val="22"/>
          <w:szCs w:val="22"/>
          <w:rtl/>
        </w:rPr>
        <w:t>ئەمە بۆ کەسێک کە مێژووی عێراق و کوردستان نەزانێت، شتێکی ئاسایی دەردەکەوێت. بەڵام بۆ ئەو کەسەی دەزانێت لە هەمان شارەکاندا، بیست ساڵ پێشتر، چی ڕوویدابوو — ئەمە یەکێکە لە سەیرترین و بەهێزترین دیمەنەکانی مێژووی هاوچەرخی ناوچەکە.</w:t>
      </w:r>
    </w:p>
    <w:p>
      <w:pPr>
        <w:keepNext w:val="1"/>
        <w:keepLines w:val="1"/>
        <w:pBdr>
          <w:right w:val="single" w:sz="18" w:space="8" w:color="1E6B3C"/>
        </w:pBdr>
        <w:shd w:val="clear" w:color="auto" w:fill="E9F1EB"/>
        <w:bidi/>
        <w:spacing w:before="240" w:after="40" w:lineRule="auto" w:line="348"/>
        <w:ind w:right="312" w:left="312"/>
        <w:jc w:val="both"/>
      </w:pPr>
      <w:r>
        <w:rPr>
          <w:rFonts w:cs="Times New Roman" w:ascii="Times New Roman" w:hAnsi="Times New Roman"/>
          <w:b w:val="0"/>
          <w:i/>
          <w:iCs w:val="1"/>
          <w:color w:val="0F3D26"/>
          <w:sz w:val="23"/>
          <w:szCs w:val="23"/>
          <w:rtl/>
        </w:rPr>
        <w:t>«وەرزش ناتوانێت مێژوو بسڕێتەوە، و نابێت هەوڵی ئەوەش بدات. بەڵام وەرزش دەتوانێت شوێنێک دروست بکات کە تێیدا مرۆڤەکان پێش ئەوەی خەڵکی ئەم لایە یان ئەو لایە بن، مرۆڤ بن. ئەمە کەمە؟ نا، ئەمە زۆرە.»</w:t>
      </w:r>
    </w:p>
    <w:p>
      <w:pPr>
        <w:keepLines w:val="1"/>
        <w:pBdr>
          <w:right w:val="single" w:sz="18" w:space="8" w:color="1E6B3C"/>
        </w:pBdr>
        <w:shd w:val="clear" w:color="auto" w:fill="E9F1EB"/>
        <w:bidi/>
        <w:spacing w:before="0" w:after="240" w:lineRule="auto" w:line="288"/>
        <w:ind w:right="312" w:left="312"/>
        <w:jc w:val="left"/>
      </w:pPr>
      <w:r>
        <w:rPr>
          <w:rFonts w:cs="Times New Roman" w:ascii="Times New Roman" w:hAnsi="Times New Roman"/>
          <w:b/>
          <w:bCs w:val="1"/>
          <w:i w:val="0"/>
          <w:color w:val="2D6A4F"/>
          <w:sz w:val="19"/>
          <w:szCs w:val="19"/>
          <w:rtl/>
        </w:rPr>
        <w:t>— بۆچوونی نووسەر</w:t>
      </w:r>
    </w:p>
    <w:p>
      <w:bookmarkStart w:id="1237" w:name="T236"/>
      <w:pPr>
        <w:keepNext w:val="1"/>
        <w:keepLines w:val="1"/>
        <w:pageBreakBefore w:val="1"/>
        <w:bidi/>
        <w:spacing w:before="242" w:after="40" w:lineRule="auto" w:line="288"/>
        <w:jc w:val="right"/>
      </w:pPr>
      <w:r>
        <w:rPr>
          <w:rFonts w:cs="Times New Roman" w:ascii="Times New Roman" w:hAnsi="Times New Roman"/>
          <w:b/>
          <w:bCs w:val="1"/>
          <w:i w:val="0"/>
          <w:color w:val="14532D"/>
          <w:sz w:val="33"/>
          <w:szCs w:val="33"/>
          <w:rtl/>
        </w:rPr>
        <w:t>نەوەی ٢٠٠٧: تیمێک کە وڵاتێک بوو</w:t>
      </w:r>
      <w:bookmarkEnd w:id="1237"/>
    </w:p>
    <w:p>
      <w:pPr>
        <w:keepNext w:val="1"/>
        <w:bidi/>
        <w:spacing w:before="0" w:after="132" w:lineRule="auto" w:line="240"/>
        <w:jc w:val="right"/>
      </w:pPr>
      <w:r>
        <w:rPr>
          <w:rFonts w:cs="Times New Roman" w:ascii="Times New Roman" w:hAnsi="Times New Roman"/>
          <w:b w:val="0"/>
          <w:i w:val="0"/>
          <w:color w:val="9A7B2F"/>
          <w:sz w:val="14"/>
          <w:szCs w:val="14"/>
          <w:rtl/>
        </w:rPr>
        <w:t>▬▬▬▬</w:t>
      </w:r>
    </w:p>
    <w:p>
      <w:pPr>
        <w:bidi/>
        <w:spacing w:before="80" w:after="240" w:lineRule="auto" w:line="348"/>
        <w:ind w:right="113" w:left="113"/>
        <w:jc w:val="both"/>
      </w:pPr>
      <w:r>
        <w:rPr>
          <w:rFonts w:cs="Times New Roman" w:ascii="Times New Roman" w:hAnsi="Times New Roman"/>
          <w:b w:val="0"/>
          <w:i w:val="0"/>
          <w:color w:val="0F3D26"/>
          <w:sz w:val="25"/>
          <w:szCs w:val="25"/>
          <w:rtl/>
        </w:rPr>
        <w:t>ئەم پۆرترێتە بۆ یەک کەس نییە؛ بۆ گرووپێکە.</w:t>
      </w:r>
    </w:p>
    <w:p>
      <w:bookmarkStart w:id="1238" w:name="T237"/>
      <w:pPr>
        <w:keepNext w:val="1"/>
        <w:keepLines w:val="1"/>
        <w:bidi/>
        <w:spacing w:before="176" w:after="66" w:lineRule="auto" w:line="300"/>
        <w:jc w:val="right"/>
      </w:pPr>
      <w:r>
        <w:rPr>
          <w:rFonts w:cs="Times New Roman" w:ascii="Times New Roman" w:hAnsi="Times New Roman"/>
          <w:b/>
          <w:bCs w:val="1"/>
          <w:i w:val="0"/>
          <w:color w:val="1E6B3C"/>
          <w:sz w:val="27"/>
          <w:szCs w:val="27"/>
          <w:rtl/>
        </w:rPr>
        <w:t>پێکهاتەی تیمەکە</w:t>
      </w:r>
      <w:bookmarkEnd w:id="1238"/>
    </w:p>
    <w:p>
      <w:pPr>
        <w:keepNext w:val="1"/>
        <w:bidi/>
        <w:spacing w:before="320" w:after="100" w:lineRule="auto" w:line="288"/>
        <w:jc w:val="right"/>
      </w:pPr>
      <w:r>
        <w:rPr>
          <w:rFonts w:cs="Times New Roman" w:ascii="Times New Roman" w:hAnsi="Times New Roman"/>
          <w:b w:val="0"/>
          <w:i w:val="0"/>
          <w:color w:val="9A7B2F"/>
          <w:sz w:val="16"/>
          <w:szCs w:val="16"/>
          <w:rtl/>
        </w:rPr>
        <w:t xml:space="preserve">◆  </w:t>
      </w:r>
      <w:r>
        <w:rPr>
          <w:rFonts w:cs="Times New Roman" w:ascii="Times New Roman" w:hAnsi="Times New Roman"/>
          <w:b/>
          <w:bCs w:val="1"/>
          <w:i w:val="0"/>
          <w:color w:val="0F3D26"/>
          <w:sz w:val="21"/>
          <w:szCs w:val="21"/>
          <w:rtl/>
        </w:rPr>
        <w:t>چەند ناوێک لە هەڵبژاردەی ٢٠٠٧</w:t>
      </w:r>
    </w:p>
    <w:tbl>
      <w:tblPr>
        <w:bidiVisual/>
        <w:tblW w:w="6350" w:type="dxa"/>
        <w:jc w:val="center"/>
        <w:tblBorders>
          <w:top w:val="single" w:sz="12" w:space="0" w:color="14532D"/>
          <w:left w:val="nil"/>
          <w:bottom w:val="single" w:sz="12" w:space="0" w:color="14532D"/>
          <w:right w:val="nil"/>
          <w:insideH w:val="single" w:sz="2" w:space="0" w:color="C8DACE"/>
          <w:insideV w:val="nil"/>
        </w:tblBorders>
        <w:tblLayout w:type="fixed"/>
        <w:tblCellMar>
          <w:top w:w="60" w:type="dxa"/>
          <w:bottom w:w="60" w:type="dxa"/>
          <w:left w:w="110" w:type="dxa"/>
          <w:right w:w="110" w:type="dxa"/>
        </w:tblCellMar>
        <w:tblLook w:firstColumn="1" w:firstRow="1" w:lastColumn="0" w:lastRow="0" w:noHBand="0" w:noVBand="1" w:val="04A0"/>
      </w:tblPr>
      <w:tblGrid>
        <w:gridCol w:w="3175"/>
        <w:gridCol w:w="3175"/>
      </w:tblGrid>
      <w:tr>
        <w:trPr>
          <w:cantSplit/>
          <w:tblHeader/>
        </w:trPr>
        <w:tc>
          <w:tcPr>
            <w:tcW w:type="dxa" w:w="2032"/>
            <w:shd w:val="clear" w:color="auto" w:fill="14532D"/>
            <w:vAlign w:val="center"/>
          </w:tcPr>
          <w:p>
            <w:pPr>
              <w:bidi/>
              <w:spacing w:before="20" w:after="20" w:line="312" w:lineRule="auto"/>
              <w:jc w:val="center"/>
            </w:pPr>
            <w:r>
              <w:rPr>
                <w:rFonts w:cs="Times New Roman" w:ascii="Times New Roman" w:hAnsi="Times New Roman"/>
                <w:b/>
                <w:bCs w:val="1"/>
                <w:i w:val="0"/>
                <w:color w:val="FFFFFF"/>
                <w:sz w:val="19"/>
                <w:szCs w:val="19"/>
                <w:rtl/>
              </w:rPr>
              <w:t>ناو</w:t>
            </w:r>
          </w:p>
        </w:tc>
        <w:tc>
          <w:tcPr>
            <w:tcW w:type="dxa" w:w="4318"/>
            <w:shd w:val="clear" w:color="auto" w:fill="14532D"/>
            <w:vAlign w:val="center"/>
          </w:tcPr>
          <w:p>
            <w:pPr>
              <w:bidi/>
              <w:spacing w:before="20" w:after="20" w:line="312" w:lineRule="auto"/>
              <w:jc w:val="center"/>
            </w:pPr>
            <w:r>
              <w:rPr>
                <w:rFonts w:cs="Times New Roman" w:ascii="Times New Roman" w:hAnsi="Times New Roman"/>
                <w:b/>
                <w:bCs w:val="1"/>
                <w:i w:val="0"/>
                <w:color w:val="FFFFFF"/>
                <w:sz w:val="19"/>
                <w:szCs w:val="19"/>
                <w:rtl/>
              </w:rPr>
              <w:t>پێگە</w:t>
            </w:r>
          </w:p>
        </w:tc>
      </w:tr>
      <w:tr>
        <w:trPr>
          <w:cantSplit/>
        </w:trPr>
        <w:tc>
          <w:tcPr>
            <w:tcW w:type="dxa" w:w="2032"/>
            <w:vAlign w:val="center"/>
          </w:tcPr>
          <w:p>
            <w:pPr>
              <w:bidi/>
              <w:spacing w:before="20" w:after="20" w:line="312" w:lineRule="auto"/>
              <w:jc w:val="right"/>
            </w:pPr>
            <w:r>
              <w:rPr>
                <w:rFonts w:cs="Times New Roman" w:ascii="Times New Roman" w:hAnsi="Times New Roman"/>
                <w:b/>
                <w:bCs w:val="1"/>
                <w:i w:val="0"/>
                <w:color w:val="0F3D26"/>
                <w:sz w:val="19"/>
                <w:szCs w:val="19"/>
                <w:rtl/>
              </w:rPr>
              <w:t>یونس مەحمود</w:t>
            </w:r>
          </w:p>
        </w:tc>
        <w:tc>
          <w:tcPr>
            <w:tcW w:type="dxa" w:w="4318"/>
            <w:vAlign w:val="center"/>
          </w:tcPr>
          <w:p>
            <w:pPr>
              <w:bidi/>
              <w:spacing w:before="20" w:after="20" w:line="312" w:lineRule="auto"/>
              <w:jc w:val="right"/>
            </w:pPr>
            <w:r>
              <w:rPr>
                <w:rFonts w:cs="Times New Roman" w:ascii="Times New Roman" w:hAnsi="Times New Roman"/>
                <w:b w:val="0"/>
                <w:i w:val="0"/>
                <w:color w:val="1A1A1A"/>
                <w:sz w:val="19"/>
                <w:szCs w:val="19"/>
                <w:rtl/>
              </w:rPr>
              <w:t>کاپتن و هێرشبەر</w:t>
            </w:r>
          </w:p>
        </w:tc>
      </w:tr>
      <w:tr>
        <w:trPr>
          <w:cantSplit/>
        </w:trPr>
        <w:tc>
          <w:tcPr>
            <w:tcW w:type="dxa" w:w="2032"/>
            <w:shd w:val="clear" w:color="auto" w:fill="F5F9F6"/>
            <w:vAlign w:val="center"/>
          </w:tcPr>
          <w:p>
            <w:pPr>
              <w:bidi/>
              <w:spacing w:before="20" w:after="20" w:line="312" w:lineRule="auto"/>
              <w:jc w:val="right"/>
            </w:pPr>
            <w:r>
              <w:rPr>
                <w:rFonts w:cs="Times New Roman" w:ascii="Times New Roman" w:hAnsi="Times New Roman"/>
                <w:b/>
                <w:bCs w:val="1"/>
                <w:i w:val="0"/>
                <w:color w:val="0F3D26"/>
                <w:sz w:val="19"/>
                <w:szCs w:val="19"/>
                <w:rtl/>
              </w:rPr>
              <w:t>نوور سەبری</w:t>
            </w:r>
          </w:p>
        </w:tc>
        <w:tc>
          <w:tcPr>
            <w:tcW w:type="dxa" w:w="4318"/>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پارێزەری گۆڵ</w:t>
            </w:r>
          </w:p>
        </w:tc>
      </w:tr>
      <w:tr>
        <w:trPr>
          <w:cantSplit/>
        </w:trPr>
        <w:tc>
          <w:tcPr>
            <w:tcW w:type="dxa" w:w="2032"/>
            <w:vAlign w:val="center"/>
          </w:tcPr>
          <w:p>
            <w:pPr>
              <w:bidi/>
              <w:spacing w:before="20" w:after="20" w:line="312" w:lineRule="auto"/>
              <w:jc w:val="right"/>
            </w:pPr>
            <w:r>
              <w:rPr>
                <w:rFonts w:cs="Times New Roman" w:ascii="Times New Roman" w:hAnsi="Times New Roman"/>
                <w:b/>
                <w:bCs w:val="1"/>
                <w:i w:val="0"/>
                <w:color w:val="0F3D26"/>
                <w:sz w:val="19"/>
                <w:szCs w:val="19"/>
                <w:rtl/>
              </w:rPr>
              <w:t>نەشئەت ئەکرەم</w:t>
            </w:r>
          </w:p>
        </w:tc>
        <w:tc>
          <w:tcPr>
            <w:tcW w:type="dxa" w:w="4318"/>
            <w:vAlign w:val="center"/>
          </w:tcPr>
          <w:p>
            <w:pPr>
              <w:bidi/>
              <w:spacing w:before="20" w:after="20" w:line="312" w:lineRule="auto"/>
              <w:jc w:val="right"/>
            </w:pPr>
            <w:r>
              <w:rPr>
                <w:rFonts w:cs="Times New Roman" w:ascii="Times New Roman" w:hAnsi="Times New Roman"/>
                <w:b w:val="0"/>
                <w:i w:val="0"/>
                <w:color w:val="1A1A1A"/>
                <w:sz w:val="19"/>
                <w:szCs w:val="19"/>
                <w:rtl/>
              </w:rPr>
              <w:t>ناوەڕاستی مەیدان</w:t>
            </w:r>
          </w:p>
        </w:tc>
      </w:tr>
      <w:tr>
        <w:trPr>
          <w:cantSplit/>
        </w:trPr>
        <w:tc>
          <w:tcPr>
            <w:tcW w:type="dxa" w:w="2032"/>
            <w:shd w:val="clear" w:color="auto" w:fill="F5F9F6"/>
            <w:vAlign w:val="center"/>
          </w:tcPr>
          <w:p>
            <w:pPr>
              <w:bidi/>
              <w:spacing w:before="20" w:after="20" w:line="312" w:lineRule="auto"/>
              <w:jc w:val="right"/>
            </w:pPr>
            <w:r>
              <w:rPr>
                <w:rFonts w:cs="Times New Roman" w:ascii="Times New Roman" w:hAnsi="Times New Roman"/>
                <w:b/>
                <w:bCs w:val="1"/>
                <w:i w:val="0"/>
                <w:color w:val="0F3D26"/>
                <w:sz w:val="19"/>
                <w:szCs w:val="19"/>
                <w:rtl/>
              </w:rPr>
              <w:t>هەوار مەلا محەمەد</w:t>
            </w:r>
          </w:p>
        </w:tc>
        <w:tc>
          <w:tcPr>
            <w:tcW w:type="dxa" w:w="4318"/>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ناوەڕاست و باڵ</w:t>
            </w:r>
          </w:p>
        </w:tc>
      </w:tr>
      <w:tr>
        <w:trPr>
          <w:cantSplit/>
        </w:trPr>
        <w:tc>
          <w:tcPr>
            <w:tcW w:type="dxa" w:w="2032"/>
            <w:vAlign w:val="center"/>
          </w:tcPr>
          <w:p>
            <w:pPr>
              <w:bidi/>
              <w:spacing w:before="20" w:after="20" w:line="312" w:lineRule="auto"/>
              <w:jc w:val="right"/>
            </w:pPr>
            <w:r>
              <w:rPr>
                <w:rFonts w:cs="Times New Roman" w:ascii="Times New Roman" w:hAnsi="Times New Roman"/>
                <w:b/>
                <w:bCs w:val="1"/>
                <w:i w:val="0"/>
                <w:color w:val="0F3D26"/>
                <w:sz w:val="19"/>
                <w:szCs w:val="19"/>
                <w:rtl/>
              </w:rPr>
              <w:t>جۆرڤان ڤیێرا</w:t>
            </w:r>
          </w:p>
        </w:tc>
        <w:tc>
          <w:tcPr>
            <w:tcW w:type="dxa" w:w="4318"/>
            <w:vAlign w:val="center"/>
          </w:tcPr>
          <w:p>
            <w:pPr>
              <w:bidi/>
              <w:spacing w:before="20" w:after="20" w:line="312" w:lineRule="auto"/>
              <w:jc w:val="right"/>
            </w:pPr>
            <w:r>
              <w:rPr>
                <w:rFonts w:cs="Times New Roman" w:ascii="Times New Roman" w:hAnsi="Times New Roman"/>
                <w:b w:val="0"/>
                <w:i w:val="0"/>
                <w:color w:val="1A1A1A"/>
                <w:sz w:val="19"/>
                <w:szCs w:val="19"/>
                <w:rtl/>
              </w:rPr>
              <w:t>ڕاهێنەر (برازیلی)</w:t>
            </w:r>
          </w:p>
        </w:tc>
      </w:tr>
    </w:tbl>
    <w:p>
      <w:pPr>
        <w:bidi/>
        <w:spacing w:after="0" w:before="0" w:lineRule="exact" w:line="240"/>
      </w:pPr>
      <w:r>
        <w:rPr>
          <w:rFonts w:cs="Times New Roman" w:ascii="Times New Roman" w:hAnsi="Times New Roman"/>
          <w:b w:val="0"/>
          <w:i w:val="0"/>
          <w:color w:val="1A1A1A"/>
          <w:sz w:val="2"/>
          <w:szCs w:val="2"/>
          <w:rtl/>
        </w:rPr>
        <w:t xml:space="preserve"> </w:t>
      </w:r>
    </w:p>
    <w:p>
      <w:pPr>
        <w:bidi/>
        <w:spacing w:before="160" w:after="160" w:lineRule="auto" w:line="336"/>
        <w:ind w:right="283" w:left="283"/>
        <w:jc w:val="both"/>
      </w:pPr>
      <w:r>
        <w:rPr>
          <w:rFonts w:cs="Times New Roman" w:ascii="Times New Roman" w:hAnsi="Times New Roman"/>
          <w:b w:val="0"/>
          <w:i/>
          <w:iCs w:val="1"/>
          <w:color w:val="4A5A50"/>
          <w:sz w:val="20"/>
          <w:szCs w:val="20"/>
          <w:rtl/>
        </w:rPr>
        <w:t>ئەم خشتەیە تەنها چەند ناوێکی دیار لەخۆدەگرێت و لیستی تەواوی هەڵبژاردەکە نییە. تیمی ٢٠٠٧ لە دەیان یاریزان و ستافی تەکنیکی پێکهاتبوو کە هەموویان بەشدار بوون لەم دەستکەوتەدا.</w:t>
      </w:r>
    </w:p>
    <w:p>
      <w:bookmarkStart w:id="1239" w:name="T238"/>
      <w:pPr>
        <w:keepNext w:val="1"/>
        <w:keepLines w:val="1"/>
        <w:bidi/>
        <w:spacing w:before="176" w:after="66" w:lineRule="auto" w:line="300"/>
        <w:jc w:val="right"/>
      </w:pPr>
      <w:r>
        <w:rPr>
          <w:rFonts w:cs="Times New Roman" w:ascii="Times New Roman" w:hAnsi="Times New Roman"/>
          <w:b/>
          <w:bCs w:val="1"/>
          <w:i w:val="0"/>
          <w:color w:val="1E6B3C"/>
          <w:sz w:val="27"/>
          <w:szCs w:val="27"/>
          <w:rtl/>
        </w:rPr>
        <w:t>ڕاهێنەرێک بۆ دوو مانگ</w:t>
      </w:r>
      <w:bookmarkEnd w:id="1239"/>
    </w:p>
    <w:p>
      <w:pPr>
        <w:bidi/>
        <w:spacing w:before="0" w:after="100" w:lineRule="auto" w:line="331"/>
        <w:ind w:firstLine="283"/>
        <w:jc w:val="both"/>
      </w:pPr>
      <w:r>
        <w:rPr>
          <w:rFonts w:cs="Times New Roman" w:ascii="Times New Roman" w:hAnsi="Times New Roman"/>
          <w:b w:val="0"/>
          <w:i w:val="0"/>
          <w:color w:val="1A1A1A"/>
          <w:sz w:val="22"/>
          <w:szCs w:val="22"/>
          <w:rtl/>
        </w:rPr>
        <w:t>یەکێک لە سەیرترین وردەکارییەکانی چیرۆکی ٢٠٠٧، ئەوەیە کە ڕاهێنەرەکە، جۆرڤان ڤیێرای برازیلی، تەنها چەند هەفتەیەک پێش دەستپێکی کێبڕکێکە ئەرکەکەی وەرگرت.</w:t>
      </w:r>
    </w:p>
    <w:p>
      <w:pPr>
        <w:bidi/>
        <w:spacing w:before="0" w:after="100" w:lineRule="auto" w:line="331"/>
        <w:ind w:firstLine="283"/>
        <w:jc w:val="both"/>
      </w:pPr>
      <w:r>
        <w:rPr>
          <w:rFonts w:cs="Times New Roman" w:ascii="Times New Roman" w:hAnsi="Times New Roman"/>
          <w:b w:val="0"/>
          <w:i w:val="0"/>
          <w:color w:val="1A1A1A"/>
          <w:sz w:val="22"/>
          <w:szCs w:val="22"/>
          <w:rtl/>
        </w:rPr>
        <w:t>لە هەر پێوەرێکی پیشەییەوە، ئەمە دەبوو ببێتە هۆی شکست. بەڵام ئەوەی ڕوویدا، پێچەوانەی هەموو حیسابێک بوو.</w:t>
      </w:r>
    </w:p>
    <w:p>
      <w:pPr>
        <w:keepNext w:val="1"/>
        <w:pBdr>
          <w:top w:val="single" w:sz="8" w:space="7" w:color="1E6B3C"/>
          <w:left w:val="single" w:sz="8" w:space="7" w:color="1E6B3C"/>
          <w:right w:val="single" w:sz="8" w:space="7" w:color="1E6B3C"/>
        </w:pBdr>
        <w:shd w:val="clear" w:color="auto" w:fill="E9F1EB"/>
        <w:bidi/>
        <w:spacing w:before="240" w:after="60" w:lineRule="auto" w:line="288"/>
        <w:ind w:right="227" w:left="227"/>
        <w:jc w:val="right"/>
      </w:pPr>
      <w:r>
        <w:rPr>
          <w:rFonts w:cs="Times New Roman" w:ascii="Times New Roman" w:hAnsi="Times New Roman"/>
          <w:b/>
          <w:bCs w:val="1"/>
          <w:i w:val="0"/>
          <w:color w:val="0F3D26"/>
          <w:sz w:val="23"/>
          <w:szCs w:val="23"/>
          <w:rtl/>
        </w:rPr>
        <w:t>▪ چۆن ئەمە ڕوویدا؟</w:t>
      </w:r>
    </w:p>
    <w:p>
      <w:pPr>
        <w:keepNext w:val="1"/>
        <w:pBdr>
          <w:left w:val="single" w:sz="8" w:space="7" w:color="1E6B3C"/>
          <w:right w:val="single" w:sz="8" w:space="7" w:color="1E6B3C"/>
        </w:pBdr>
        <w:shd w:val="clear" w:color="auto" w:fill="E9F1EB"/>
        <w:bidi/>
        <w:spacing w:before="0" w:after="80" w:lineRule="auto" w:line="336"/>
        <w:ind w:right="227" w:left="227"/>
        <w:jc w:val="both"/>
      </w:pPr>
      <w:r>
        <w:rPr>
          <w:rFonts w:cs="Times New Roman" w:ascii="Times New Roman" w:hAnsi="Times New Roman"/>
          <w:b w:val="0"/>
          <w:i w:val="0"/>
          <w:color w:val="1A1A1A"/>
          <w:sz w:val="21"/>
          <w:szCs w:val="21"/>
          <w:rtl/>
        </w:rPr>
        <w:t>هیچ کەس وەڵامێکی تەواوی نییە. بەڵام چەند فاکتەرێک دەتوانن یارمەتیمان بدەن:</w:t>
      </w:r>
    </w:p>
    <w:p>
      <w:pPr>
        <w:keepNext w:val="1"/>
        <w:pBdr>
          <w:left w:val="single" w:sz="8" w:space="7" w:color="1E6B3C"/>
          <w:right w:val="single" w:sz="8" w:space="7" w:color="1E6B3C"/>
        </w:pBdr>
        <w:shd w:val="clear" w:color="auto" w:fill="E9F1EB"/>
        <w:bidi/>
        <w:spacing w:before="0" w:after="80" w:lineRule="auto" w:line="336"/>
        <w:ind w:right="227" w:left="227"/>
        <w:jc w:val="both"/>
      </w:pPr>
      <w:r>
        <w:rPr>
          <w:rFonts w:cs="Times New Roman" w:ascii="Times New Roman" w:hAnsi="Times New Roman"/>
          <w:b w:val="0"/>
          <w:i w:val="0"/>
          <w:color w:val="1A1A1A"/>
          <w:sz w:val="21"/>
          <w:szCs w:val="21"/>
          <w:rtl/>
        </w:rPr>
        <w:t>یەکەم — تیمەکە هیچ فشارێکی چاوەڕوانیی لەسەر نەبوو. کەس چاوەڕێی هیچی لێ نەدەکرد.</w:t>
      </w:r>
    </w:p>
    <w:p>
      <w:pPr>
        <w:keepNext w:val="1"/>
        <w:pBdr>
          <w:left w:val="single" w:sz="8" w:space="7" w:color="1E6B3C"/>
          <w:right w:val="single" w:sz="8" w:space="7" w:color="1E6B3C"/>
        </w:pBdr>
        <w:shd w:val="clear" w:color="auto" w:fill="E9F1EB"/>
        <w:bidi/>
        <w:spacing w:before="0" w:after="80" w:lineRule="auto" w:line="336"/>
        <w:ind w:right="227" w:left="227"/>
        <w:jc w:val="both"/>
      </w:pPr>
      <w:r>
        <w:rPr>
          <w:rFonts w:cs="Times New Roman" w:ascii="Times New Roman" w:hAnsi="Times New Roman"/>
          <w:b w:val="0"/>
          <w:i w:val="0"/>
          <w:color w:val="1A1A1A"/>
          <w:sz w:val="21"/>
          <w:szCs w:val="21"/>
          <w:rtl/>
        </w:rPr>
        <w:t>دووەم — یاریزانەکان هەموویان لە دۆخێکی وەکیەکدا بوون؛ هەموویان هەمان ئازاری وڵاتیان هەڵدەگرت.</w:t>
      </w:r>
    </w:p>
    <w:p>
      <w:pPr>
        <w:keepNext w:val="1"/>
        <w:pBdr>
          <w:left w:val="single" w:sz="8" w:space="7" w:color="1E6B3C"/>
          <w:right w:val="single" w:sz="8" w:space="7" w:color="1E6B3C"/>
        </w:pBdr>
        <w:shd w:val="clear" w:color="auto" w:fill="E9F1EB"/>
        <w:bidi/>
        <w:spacing w:before="0" w:after="80" w:lineRule="auto" w:line="336"/>
        <w:ind w:right="227" w:left="227"/>
        <w:jc w:val="both"/>
      </w:pPr>
      <w:r>
        <w:rPr>
          <w:rFonts w:cs="Times New Roman" w:ascii="Times New Roman" w:hAnsi="Times New Roman"/>
          <w:b w:val="0"/>
          <w:i w:val="0"/>
          <w:color w:val="1A1A1A"/>
          <w:sz w:val="21"/>
          <w:szCs w:val="21"/>
          <w:rtl/>
        </w:rPr>
        <w:t>سێیەم — بۆ یەکەمجار، ئەوان یاریان دەکرد بەبێ ئەوەی بترسن لەوەی دوای دۆڕان چییان بەسەردێت.</w:t>
      </w:r>
    </w:p>
    <w:p>
      <w:pPr>
        <w:pBdr>
          <w:left w:val="single" w:sz="8" w:space="7" w:color="1E6B3C"/>
          <w:bottom w:val="single" w:sz="8" w:space="7" w:color="1E6B3C"/>
          <w:right w:val="single" w:sz="8" w:space="7" w:color="1E6B3C"/>
        </w:pBdr>
        <w:shd w:val="clear" w:color="auto" w:fill="E9F1EB"/>
        <w:bidi/>
        <w:spacing w:before="0" w:after="160" w:lineRule="auto" w:line="336"/>
        <w:ind w:right="227" w:left="227"/>
        <w:jc w:val="both"/>
      </w:pPr>
      <w:r>
        <w:rPr>
          <w:rFonts w:cs="Times New Roman" w:ascii="Times New Roman" w:hAnsi="Times New Roman"/>
          <w:b w:val="0"/>
          <w:i w:val="0"/>
          <w:color w:val="1A1A1A"/>
          <w:sz w:val="21"/>
          <w:szCs w:val="21"/>
          <w:rtl/>
        </w:rPr>
        <w:t>ئەم سێیەمە، بابەتی ناوەندیی ئەم کتێبەیە.</w:t>
      </w:r>
    </w:p>
    <w:p>
      <w:pPr>
        <w:keepNext w:val="1"/>
        <w:keepLines w:val="1"/>
        <w:pBdr>
          <w:right w:val="single" w:sz="18" w:space="8" w:color="1E6B3C"/>
        </w:pBdr>
        <w:shd w:val="clear" w:color="auto" w:fill="E9F1EB"/>
        <w:bidi/>
        <w:spacing w:before="240" w:after="40" w:lineRule="auto" w:line="348"/>
        <w:ind w:right="312" w:left="312"/>
        <w:jc w:val="both"/>
      </w:pPr>
      <w:r>
        <w:rPr>
          <w:rFonts w:cs="Times New Roman" w:ascii="Times New Roman" w:hAnsi="Times New Roman"/>
          <w:b w:val="0"/>
          <w:i/>
          <w:iCs w:val="1"/>
          <w:color w:val="0F3D26"/>
          <w:sz w:val="23"/>
          <w:szCs w:val="23"/>
          <w:rtl/>
        </w:rPr>
        <w:t>«تیمی ٢٠٠٧ باشترین تیمی مێژووی عێراق نەبوو. تیمەکانی هەشتاکان لە ڕووی تەکنیکییەوە باشتر بوون. بەڵام تیمی ٢٠٠٧ ئازادترین تیمی مێژووی عێراق بوو. و ئازادی، لە توانا بردییەوە.»</w:t>
      </w:r>
    </w:p>
    <w:p>
      <w:pPr>
        <w:keepLines w:val="1"/>
        <w:pBdr>
          <w:right w:val="single" w:sz="18" w:space="8" w:color="1E6B3C"/>
        </w:pBdr>
        <w:shd w:val="clear" w:color="auto" w:fill="E9F1EB"/>
        <w:bidi/>
        <w:spacing w:before="0" w:after="240" w:lineRule="auto" w:line="288"/>
        <w:ind w:right="312" w:left="312"/>
        <w:jc w:val="left"/>
      </w:pPr>
      <w:r>
        <w:rPr>
          <w:rFonts w:cs="Times New Roman" w:ascii="Times New Roman" w:hAnsi="Times New Roman"/>
          <w:b/>
          <w:bCs w:val="1"/>
          <w:i w:val="0"/>
          <w:color w:val="2D6A4F"/>
          <w:sz w:val="19"/>
          <w:szCs w:val="19"/>
          <w:rtl/>
        </w:rPr>
        <w:t>— سۆلینی قەرەخەرمان</w:t>
      </w:r>
    </w:p>
    <w:p>
      <w:pPr>
        <w:keepNext w:val="1"/>
        <w:keepLines w:val="1"/>
        <w:pBdr>
          <w:top w:val="single" w:sz="6" w:space="7" w:color="2D6A4F"/>
          <w:left w:val="single" w:sz="6" w:space="7" w:color="2D6A4F"/>
          <w:right w:val="single" w:sz="6" w:space="7" w:color="2D6A4F"/>
        </w:pBdr>
        <w:shd w:val="clear" w:color="auto" w:fill="F4F8F5"/>
        <w:bidi/>
        <w:spacing w:before="280" w:after="60" w:lineRule="auto" w:line="288"/>
        <w:ind w:right="170" w:left="170"/>
        <w:jc w:val="right"/>
      </w:pPr>
      <w:r>
        <w:rPr>
          <w:rFonts w:cs="Times New Roman" w:ascii="Times New Roman" w:hAnsi="Times New Roman"/>
          <w:b/>
          <w:bCs w:val="1"/>
          <w:i w:val="0"/>
          <w:color w:val="0F3D26"/>
          <w:sz w:val="19"/>
          <w:szCs w:val="19"/>
          <w:rtl/>
        </w:rPr>
        <w:t>▪ سەرچاوەکانی ئەم بەشە</w:t>
      </w:r>
    </w:p>
    <w:p>
      <w:pPr>
        <w:keepNext w:val="1"/>
        <w:keepLines w:val="1"/>
        <w:pBdr>
          <w:left w:val="single" w:sz="6" w:space="7" w:color="2D6A4F"/>
          <w:right w:val="single" w:sz="6" w:space="7" w:color="2D6A4F"/>
        </w:pBdr>
        <w:shd w:val="clear" w:color="auto" w:fill="F4F8F5"/>
        <w:bidi/>
        <w:spacing w:before="0" w:after="40" w:lineRule="auto" w:line="312"/>
        <w:ind w:right="425" w:left="170" w:hanging="238"/>
        <w:jc w:val="both"/>
      </w:pPr>
      <w:r>
        <w:rPr>
          <w:rFonts w:cs="Times New Roman" w:ascii="Times New Roman" w:hAnsi="Times New Roman"/>
          <w:b/>
          <w:bCs w:val="1"/>
          <w:i w:val="0"/>
          <w:color w:val="2D6A4F"/>
          <w:sz w:val="17"/>
          <w:szCs w:val="17"/>
          <w:rtl/>
        </w:rPr>
        <w:t xml:space="preserve">١. </w:t>
      </w:r>
      <w:r>
        <w:rPr>
          <w:rFonts w:cs="Times New Roman" w:ascii="Times New Roman" w:hAnsi="Times New Roman"/>
          <w:b w:val="0"/>
          <w:i w:val="0"/>
          <w:color w:val="4A5A50"/>
          <w:sz w:val="17"/>
          <w:szCs w:val="17"/>
          <w:rtl/>
        </w:rPr>
        <w:t>ڕۆژنامە — ڕاپۆرتەکانی جامی ئاسیای ٢٠٠٧ لە ڕۆژنامە عەرەبی و نێودەوڵەتییەکاندا، تەممووز–ئابی ٢٠٠٧.</w:t>
      </w:r>
    </w:p>
    <w:p>
      <w:pPr>
        <w:keepLines w:val="1"/>
        <w:pBdr>
          <w:left w:val="single" w:sz="6" w:space="7" w:color="2D6A4F"/>
          <w:bottom w:val="single" w:sz="6" w:space="7" w:color="2D6A4F"/>
          <w:right w:val="single" w:sz="6" w:space="7" w:color="2D6A4F"/>
        </w:pBdr>
        <w:shd w:val="clear" w:color="auto" w:fill="F4F8F5"/>
        <w:bidi/>
        <w:spacing w:before="0" w:after="120" w:lineRule="auto" w:line="312"/>
        <w:ind w:right="425" w:left="170" w:hanging="238"/>
        <w:jc w:val="both"/>
      </w:pPr>
      <w:r>
        <w:rPr>
          <w:rFonts w:cs="Times New Roman" w:ascii="Times New Roman" w:hAnsi="Times New Roman"/>
          <w:b/>
          <w:bCs w:val="1"/>
          <w:i w:val="0"/>
          <w:color w:val="2D6A4F"/>
          <w:sz w:val="17"/>
          <w:szCs w:val="17"/>
          <w:rtl/>
        </w:rPr>
        <w:t xml:space="preserve">٢. </w:t>
      </w:r>
      <w:r>
        <w:rPr>
          <w:rFonts w:cs="Times New Roman" w:ascii="Times New Roman" w:hAnsi="Times New Roman"/>
          <w:b w:val="0"/>
          <w:i w:val="0"/>
          <w:color w:val="4A5A50"/>
          <w:sz w:val="17"/>
          <w:szCs w:val="17"/>
          <w:rtl/>
        </w:rPr>
        <w:t>تێبینی — خشتەی ناوەکان تەنها چەند ناوێکی دیار لەخۆدەگرێت و لیستی تەواوی هەڵبژاردەکە نییە.</w:t>
      </w:r>
    </w:p>
    <w:p>
      <w:bookmarkStart w:id="1240" w:name="T239"/>
      <w:pPr>
        <w:keepNext w:val="1"/>
        <w:keepLines w:val="1"/>
        <w:pageBreakBefore w:val="1"/>
        <w:bidi/>
        <w:spacing w:before="242" w:after="40" w:lineRule="auto" w:line="288"/>
        <w:jc w:val="right"/>
      </w:pPr>
      <w:r>
        <w:rPr>
          <w:rFonts w:cs="Times New Roman" w:ascii="Times New Roman" w:hAnsi="Times New Roman"/>
          <w:b/>
          <w:bCs w:val="1"/>
          <w:i w:val="0"/>
          <w:color w:val="14532D"/>
          <w:sz w:val="33"/>
          <w:szCs w:val="33"/>
          <w:rtl/>
        </w:rPr>
        <w:t>ئەو ناوانەی لێرەدا نین</w:t>
      </w:r>
      <w:bookmarkEnd w:id="1240"/>
    </w:p>
    <w:p>
      <w:pPr>
        <w:keepNext w:val="1"/>
        <w:bidi/>
        <w:spacing w:before="0" w:after="132" w:lineRule="auto" w:line="240"/>
        <w:jc w:val="right"/>
      </w:pPr>
      <w:r>
        <w:rPr>
          <w:rFonts w:cs="Times New Roman" w:ascii="Times New Roman" w:hAnsi="Times New Roman"/>
          <w:b w:val="0"/>
          <w:i w:val="0"/>
          <w:color w:val="9A7B2F"/>
          <w:sz w:val="14"/>
          <w:szCs w:val="14"/>
          <w:rtl/>
        </w:rPr>
        <w:t>▬▬▬▬</w:t>
      </w:r>
    </w:p>
    <w:p>
      <w:pPr>
        <w:bidi/>
        <w:spacing w:before="80" w:after="240" w:lineRule="auto" w:line="348"/>
        <w:ind w:right="113" w:left="113"/>
        <w:jc w:val="both"/>
      </w:pPr>
      <w:r>
        <w:rPr>
          <w:rFonts w:cs="Times New Roman" w:ascii="Times New Roman" w:hAnsi="Times New Roman"/>
          <w:b w:val="0"/>
          <w:i w:val="0"/>
          <w:color w:val="0F3D26"/>
          <w:sz w:val="25"/>
          <w:szCs w:val="25"/>
          <w:rtl/>
        </w:rPr>
        <w:t>ئەم بەشە بۆ ئەو کەسانەیە کە ئەم کتێبە نەیتوانی ناویان بنووسێت.</w:t>
      </w:r>
    </w:p>
    <w:p>
      <w:bookmarkStart w:id="1241" w:name="T240"/>
      <w:pPr>
        <w:keepNext w:val="1"/>
        <w:keepLines w:val="1"/>
        <w:bidi/>
        <w:spacing w:before="176" w:after="66" w:lineRule="auto" w:line="300"/>
        <w:jc w:val="right"/>
      </w:pPr>
      <w:r>
        <w:rPr>
          <w:rFonts w:cs="Times New Roman" w:ascii="Times New Roman" w:hAnsi="Times New Roman"/>
          <w:b/>
          <w:bCs w:val="1"/>
          <w:i w:val="0"/>
          <w:color w:val="1E6B3C"/>
          <w:sz w:val="27"/>
          <w:szCs w:val="27"/>
          <w:rtl/>
        </w:rPr>
        <w:t>بۆچی ناوی هەمووان نەهاتووە؟</w:t>
      </w:r>
      <w:bookmarkEnd w:id="1241"/>
    </w:p>
    <w:p>
      <w:pPr>
        <w:bidi/>
        <w:spacing w:before="0" w:after="100" w:lineRule="auto" w:line="331"/>
        <w:ind w:firstLine="283"/>
        <w:jc w:val="both"/>
      </w:pPr>
      <w:r>
        <w:rPr>
          <w:rFonts w:cs="Times New Roman" w:ascii="Times New Roman" w:hAnsi="Times New Roman"/>
          <w:b w:val="0"/>
          <w:i w:val="0"/>
          <w:color w:val="1A1A1A"/>
          <w:sz w:val="22"/>
          <w:szCs w:val="22"/>
          <w:rtl/>
        </w:rPr>
        <w:t>سێ هۆکار هەیە، و هەر سێکیان دەبێت بە ڕاشکاوی بوترێن:</w:t>
      </w:r>
    </w:p>
    <w:p>
      <w:pPr>
        <w:bidi/>
        <w:spacing w:before="0" w:after="100" w:lineRule="auto" w:line="348"/>
        <w:ind w:right="425" w:hanging="255"/>
        <w:jc w:val="both"/>
      </w:pPr>
      <w:r>
        <w:rPr>
          <w:rFonts w:cs="Times New Roman" w:ascii="Times New Roman" w:hAnsi="Times New Roman"/>
          <w:b/>
          <w:bCs w:val="1"/>
          <w:i w:val="0"/>
          <w:color w:val="2D6A4F"/>
          <w:sz w:val="22"/>
          <w:szCs w:val="22"/>
          <w:rtl/>
        </w:rPr>
        <w:t xml:space="preserve">١. </w:t>
      </w:r>
      <w:r>
        <w:rPr>
          <w:rFonts w:cs="Times New Roman" w:ascii="Times New Roman" w:hAnsi="Times New Roman"/>
          <w:b w:val="0"/>
          <w:i w:val="0"/>
          <w:color w:val="1A1A1A"/>
          <w:sz w:val="23"/>
          <w:szCs w:val="23"/>
          <w:rtl/>
        </w:rPr>
        <w:t>تۆمارکردن نەکراوە. مێژووی وەرزشی عێراق بە شێوەیەکی سیستەماتیک تۆمار نەکراوە، و زۆر ناو بۆ هەمیشە ونبوون.</w:t>
      </w:r>
    </w:p>
    <w:p>
      <w:pPr>
        <w:bidi/>
        <w:spacing w:before="0" w:after="100" w:lineRule="auto" w:line="348"/>
        <w:ind w:right="425" w:hanging="255"/>
        <w:jc w:val="both"/>
      </w:pPr>
      <w:r>
        <w:rPr>
          <w:rFonts w:cs="Times New Roman" w:ascii="Times New Roman" w:hAnsi="Times New Roman"/>
          <w:b/>
          <w:bCs w:val="1"/>
          <w:i w:val="0"/>
          <w:color w:val="2D6A4F"/>
          <w:sz w:val="22"/>
          <w:szCs w:val="22"/>
          <w:rtl/>
        </w:rPr>
        <w:t xml:space="preserve">٢. </w:t>
      </w:r>
      <w:r>
        <w:rPr>
          <w:rFonts w:cs="Times New Roman" w:ascii="Times New Roman" w:hAnsi="Times New Roman"/>
          <w:b w:val="0"/>
          <w:i w:val="0"/>
          <w:color w:val="1A1A1A"/>
          <w:sz w:val="23"/>
          <w:szCs w:val="23"/>
          <w:rtl/>
        </w:rPr>
        <w:t>شوێن کەمە. ٢٠٦ لاپەڕە بۆ سەد ساڵ مێژوو، هیچە. هەر هەڵبژاردنێک مانای فەرامۆشکردنی شتێکی ترە.</w:t>
      </w:r>
    </w:p>
    <w:p>
      <w:pPr>
        <w:bidi/>
        <w:spacing w:before="0" w:after="100" w:lineRule="auto" w:line="348"/>
        <w:ind w:right="425" w:hanging="255"/>
        <w:jc w:val="both"/>
      </w:pPr>
      <w:r>
        <w:rPr>
          <w:rFonts w:cs="Times New Roman" w:ascii="Times New Roman" w:hAnsi="Times New Roman"/>
          <w:b/>
          <w:bCs w:val="1"/>
          <w:i w:val="0"/>
          <w:color w:val="2D6A4F"/>
          <w:sz w:val="22"/>
          <w:szCs w:val="22"/>
          <w:rtl/>
        </w:rPr>
        <w:t xml:space="preserve">٣. </w:t>
      </w:r>
      <w:r>
        <w:rPr>
          <w:rFonts w:cs="Times New Roman" w:ascii="Times New Roman" w:hAnsi="Times New Roman"/>
          <w:b w:val="0"/>
          <w:i w:val="0"/>
          <w:color w:val="1A1A1A"/>
          <w:sz w:val="23"/>
          <w:szCs w:val="23"/>
          <w:rtl/>
        </w:rPr>
        <w:t>زانیاریی من سنووردارە. من هەموو شتێک نازانم، و ناشمەوێت وا خۆم نیشان بدەم.</w:t>
      </w:r>
    </w:p>
    <w:p>
      <w:bookmarkStart w:id="1242" w:name="T241"/>
      <w:pPr>
        <w:keepNext w:val="1"/>
        <w:keepLines w:val="1"/>
        <w:bidi/>
        <w:spacing w:before="176" w:after="66" w:lineRule="auto" w:line="300"/>
        <w:jc w:val="right"/>
      </w:pPr>
      <w:r>
        <w:rPr>
          <w:rFonts w:cs="Times New Roman" w:ascii="Times New Roman" w:hAnsi="Times New Roman"/>
          <w:b/>
          <w:bCs w:val="1"/>
          <w:i w:val="0"/>
          <w:color w:val="1E6B3C"/>
          <w:sz w:val="27"/>
          <w:szCs w:val="27"/>
          <w:rtl/>
        </w:rPr>
        <w:t>ئەوانەی شایستەی کتێبی خۆیانن</w:t>
      </w:r>
      <w:bookmarkEnd w:id="1242"/>
    </w:p>
    <w:p>
      <w:pPr>
        <w:bidi/>
        <w:spacing w:before="0" w:after="100" w:lineRule="auto" w:line="348"/>
        <w:ind w:right="425" w:hanging="255"/>
        <w:jc w:val="both"/>
      </w:pPr>
      <w:r>
        <w:rPr>
          <w:rFonts w:cs="Times New Roman" w:ascii="Times New Roman" w:hAnsi="Times New Roman"/>
          <w:b/>
          <w:bCs w:val="1"/>
          <w:i w:val="0"/>
          <w:color w:val="2D6A4F"/>
          <w:sz w:val="22"/>
          <w:szCs w:val="22"/>
          <w:rtl/>
        </w:rPr>
        <w:t xml:space="preserve">▪  </w:t>
      </w:r>
      <w:r>
        <w:rPr>
          <w:rFonts w:cs="Times New Roman" w:ascii="Times New Roman" w:hAnsi="Times New Roman"/>
          <w:b w:val="0"/>
          <w:i w:val="0"/>
          <w:color w:val="1A1A1A"/>
          <w:sz w:val="23"/>
          <w:szCs w:val="23"/>
          <w:rtl/>
        </w:rPr>
        <w:t>وەرزشوانانی ژن لە عێراق و کوردستاندا، کە مێژووەکەیان بە تەواوی نەنووسراوەتەوە.</w:t>
      </w:r>
    </w:p>
    <w:p>
      <w:pPr>
        <w:bidi/>
        <w:spacing w:before="0" w:after="100" w:lineRule="auto" w:line="348"/>
        <w:ind w:right="425" w:hanging="255"/>
        <w:jc w:val="both"/>
      </w:pPr>
      <w:r>
        <w:rPr>
          <w:rFonts w:cs="Times New Roman" w:ascii="Times New Roman" w:hAnsi="Times New Roman"/>
          <w:b/>
          <w:bCs w:val="1"/>
          <w:i w:val="0"/>
          <w:color w:val="2D6A4F"/>
          <w:sz w:val="22"/>
          <w:szCs w:val="22"/>
          <w:rtl/>
        </w:rPr>
        <w:t xml:space="preserve">▪  </w:t>
      </w:r>
      <w:r>
        <w:rPr>
          <w:rFonts w:cs="Times New Roman" w:ascii="Times New Roman" w:hAnsi="Times New Roman"/>
          <w:b w:val="0"/>
          <w:i w:val="0"/>
          <w:color w:val="1A1A1A"/>
          <w:sz w:val="23"/>
          <w:szCs w:val="23"/>
          <w:rtl/>
        </w:rPr>
        <w:t>وەرزشوانانی خاوەن پێداویستیی تایبەت، کە زۆرترین دەستکەوتیان هەیە و کەمترین ناوبانگ.</w:t>
      </w:r>
    </w:p>
    <w:p>
      <w:pPr>
        <w:bidi/>
        <w:spacing w:before="0" w:after="100" w:lineRule="auto" w:line="348"/>
        <w:ind w:right="425" w:hanging="255"/>
        <w:jc w:val="both"/>
      </w:pPr>
      <w:r>
        <w:rPr>
          <w:rFonts w:cs="Times New Roman" w:ascii="Times New Roman" w:hAnsi="Times New Roman"/>
          <w:b/>
          <w:bCs w:val="1"/>
          <w:i w:val="0"/>
          <w:color w:val="2D6A4F"/>
          <w:sz w:val="22"/>
          <w:szCs w:val="22"/>
          <w:rtl/>
        </w:rPr>
        <w:t xml:space="preserve">▪  </w:t>
      </w:r>
      <w:r>
        <w:rPr>
          <w:rFonts w:cs="Times New Roman" w:ascii="Times New Roman" w:hAnsi="Times New Roman"/>
          <w:b w:val="0"/>
          <w:i w:val="0"/>
          <w:color w:val="1A1A1A"/>
          <w:sz w:val="23"/>
          <w:szCs w:val="23"/>
          <w:rtl/>
        </w:rPr>
        <w:t>ڕاهێنەرانی گەڕەکەکان، کە نەوە دوای نەوە پەروەردە دەکەن بەبێ هیچ پاداشتێک.</w:t>
      </w:r>
    </w:p>
    <w:p>
      <w:pPr>
        <w:bidi/>
        <w:spacing w:before="0" w:after="100" w:lineRule="auto" w:line="348"/>
        <w:ind w:right="425" w:hanging="255"/>
        <w:jc w:val="both"/>
      </w:pPr>
      <w:r>
        <w:rPr>
          <w:rFonts w:cs="Times New Roman" w:ascii="Times New Roman" w:hAnsi="Times New Roman"/>
          <w:b/>
          <w:bCs w:val="1"/>
          <w:i w:val="0"/>
          <w:color w:val="2D6A4F"/>
          <w:sz w:val="22"/>
          <w:szCs w:val="22"/>
          <w:rtl/>
        </w:rPr>
        <w:t xml:space="preserve">▪  </w:t>
      </w:r>
      <w:r>
        <w:rPr>
          <w:rFonts w:cs="Times New Roman" w:ascii="Times New Roman" w:hAnsi="Times New Roman"/>
          <w:b w:val="0"/>
          <w:i w:val="0"/>
          <w:color w:val="1A1A1A"/>
          <w:sz w:val="23"/>
          <w:szCs w:val="23"/>
          <w:rtl/>
        </w:rPr>
        <w:t>یاریزانانی ئەو یانانەی لە ناوچە دوورەکاندان، کە هەرگیز نەگەیشتنە هەڵبژاردەی نیشتمانی بەڵام ژیانیان بە وەرزش بەسەربرد.</w:t>
      </w:r>
    </w:p>
    <w:p>
      <w:pPr>
        <w:bidi/>
        <w:spacing w:before="0" w:after="100" w:lineRule="auto" w:line="348"/>
        <w:ind w:right="425" w:hanging="255"/>
        <w:jc w:val="both"/>
      </w:pPr>
      <w:r>
        <w:rPr>
          <w:rFonts w:cs="Times New Roman" w:ascii="Times New Roman" w:hAnsi="Times New Roman"/>
          <w:b/>
          <w:bCs w:val="1"/>
          <w:i w:val="0"/>
          <w:color w:val="2D6A4F"/>
          <w:sz w:val="22"/>
          <w:szCs w:val="22"/>
          <w:rtl/>
        </w:rPr>
        <w:t xml:space="preserve">▪  </w:t>
      </w:r>
      <w:r>
        <w:rPr>
          <w:rFonts w:cs="Times New Roman" w:ascii="Times New Roman" w:hAnsi="Times New Roman"/>
          <w:b w:val="0"/>
          <w:i w:val="0"/>
          <w:color w:val="1A1A1A"/>
          <w:sz w:val="23"/>
          <w:szCs w:val="23"/>
          <w:rtl/>
        </w:rPr>
        <w:t>ئەو وەرزشوانانەی کە لە ساڵانی تاریکیدا وازیان هێنا، چونکە نەیانتوانی بەردەوام بن.</w:t>
      </w:r>
    </w:p>
    <w:p>
      <w:pPr>
        <w:keepNext w:val="1"/>
        <w:keepLines w:val="1"/>
        <w:pBdr>
          <w:right w:val="single" w:sz="18" w:space="8" w:color="1E6B3C"/>
        </w:pBdr>
        <w:shd w:val="clear" w:color="auto" w:fill="E9F1EB"/>
        <w:bidi/>
        <w:spacing w:before="240" w:after="40" w:lineRule="auto" w:line="348"/>
        <w:ind w:right="312" w:left="312"/>
        <w:jc w:val="both"/>
      </w:pPr>
      <w:r>
        <w:rPr>
          <w:rFonts w:cs="Times New Roman" w:ascii="Times New Roman" w:hAnsi="Times New Roman"/>
          <w:b w:val="0"/>
          <w:i/>
          <w:iCs w:val="1"/>
          <w:color w:val="0F3D26"/>
          <w:sz w:val="23"/>
          <w:szCs w:val="23"/>
          <w:rtl/>
        </w:rPr>
        <w:t>«لە کۆتایی هەموو کتێبێکی مێژووییدا، لیستێکی نانووسراو هەیە: لیستی ئەو ناوانەی کە شایستە بوون و شوێنیان نەبوو. من داوای لێبوردن لەوان دەکەم، و هیوادارم کەسێکی تر ئەو لیستەی بۆ بنووسن.»</w:t>
      </w:r>
    </w:p>
    <w:p>
      <w:pPr>
        <w:keepLines w:val="1"/>
        <w:pBdr>
          <w:right w:val="single" w:sz="18" w:space="8" w:color="1E6B3C"/>
        </w:pBdr>
        <w:shd w:val="clear" w:color="auto" w:fill="E9F1EB"/>
        <w:bidi/>
        <w:spacing w:before="0" w:after="240" w:lineRule="auto" w:line="288"/>
        <w:ind w:right="312" w:left="312"/>
        <w:jc w:val="left"/>
      </w:pPr>
      <w:r>
        <w:rPr>
          <w:rFonts w:cs="Times New Roman" w:ascii="Times New Roman" w:hAnsi="Times New Roman"/>
          <w:b/>
          <w:bCs w:val="1"/>
          <w:i w:val="0"/>
          <w:color w:val="2D6A4F"/>
          <w:sz w:val="19"/>
          <w:szCs w:val="19"/>
          <w:rtl/>
        </w:rPr>
        <w:t>— سۆلینی قەرەخەرمان</w:t>
      </w:r>
    </w:p>
    <w:p>
      <w:pPr>
        <w:pageBreakBefore w:val="1"/>
        <w:bidi/>
        <w:spacing w:after="0" w:before="0" w:lineRule="exact" w:line="2200"/>
      </w:pPr>
      <w:r>
        <w:rPr>
          <w:rFonts w:cs="Times New Roman" w:ascii="Times New Roman" w:hAnsi="Times New Roman"/>
          <w:b w:val="0"/>
          <w:i w:val="0"/>
          <w:color w:val="1A1A1A"/>
          <w:sz w:val="2"/>
          <w:szCs w:val="2"/>
          <w:rtl/>
        </w:rPr>
        <w:t xml:space="preserve"> </w:t>
      </w:r>
    </w:p>
    <w:p>
      <w:pPr>
        <w:bidi/>
        <w:spacing w:before="0" w:after="0" w:lineRule="auto" w:line="240"/>
        <w:jc w:val="center"/>
      </w:pPr>
      <w:r>
        <w:rPr>
          <w:rFonts w:cs="Times New Roman" w:ascii="Times New Roman" w:hAnsi="Times New Roman"/>
          <w:b w:val="0"/>
          <w:i w:val="0"/>
          <w:color w:val="9A7B2F"/>
          <w:sz w:val="26"/>
          <w:szCs w:val="26"/>
          <w:rtl/>
        </w:rPr>
        <w:t>◆</w:t>
      </w:r>
    </w:p>
    <w:p>
      <w:bookmarkStart w:id="1243" w:name="T242"/>
      <w:pPr>
        <w:bidi/>
        <w:spacing w:before="200" w:after="80" w:lineRule="auto" w:line="264"/>
        <w:jc w:val="center"/>
      </w:pPr>
      <w:r>
        <w:rPr>
          <w:rFonts w:cs="Times New Roman" w:ascii="Times New Roman" w:hAnsi="Times New Roman"/>
          <w:b w:val="0"/>
          <w:i w:val="0"/>
          <w:color w:val="2D6A4F"/>
          <w:sz w:val="26"/>
          <w:szCs w:val="26"/>
          <w:rtl/>
        </w:rPr>
        <w:t>بەشی شەشەم</w:t>
      </w:r>
      <w:bookmarkEnd w:id="1243"/>
    </w:p>
    <w:p>
      <w:pPr>
        <w:bidi/>
        <w:spacing w:before="120" w:after="160" w:lineRule="auto" w:line="300"/>
        <w:jc w:val="center"/>
      </w:pPr>
      <w:r>
        <w:rPr>
          <w:rFonts w:cs="Times New Roman" w:ascii="Times New Roman" w:hAnsi="Times New Roman"/>
          <w:b/>
          <w:bCs w:val="1"/>
          <w:i w:val="0"/>
          <w:color w:val="0F3D26"/>
          <w:sz w:val="42"/>
          <w:szCs w:val="42"/>
          <w:rtl/>
        </w:rPr>
        <w:t>ئەنجامگیری و پێشنیارەکان</w:t>
      </w:r>
    </w:p>
    <w:p>
      <w:pPr>
        <w:bidi/>
        <w:spacing w:before="0" w:after="0" w:lineRule="auto" w:line="240"/>
        <w:jc w:val="center"/>
      </w:pPr>
      <w:r>
        <w:rPr>
          <w:rFonts w:cs="Times New Roman" w:ascii="Times New Roman" w:hAnsi="Times New Roman"/>
          <w:b w:val="0"/>
          <w:i w:val="0"/>
          <w:color w:val="9A7B2F"/>
          <w:sz w:val="18"/>
          <w:szCs w:val="18"/>
          <w:rtl/>
        </w:rPr>
        <w:t>▬▬▬▬▬</w:t>
      </w:r>
    </w:p>
    <w:p>
      <w:pPr>
        <w:bidi/>
        <w:spacing w:before="240" w:after="0" w:lineRule="auto" w:line="360"/>
        <w:ind w:right="454" w:left="454"/>
        <w:jc w:val="center"/>
      </w:pPr>
      <w:r>
        <w:rPr>
          <w:rFonts w:cs="Times New Roman" w:ascii="Times New Roman" w:hAnsi="Times New Roman"/>
          <w:b w:val="0"/>
          <w:i/>
          <w:iCs w:val="1"/>
          <w:color w:val="4A5A50"/>
          <w:sz w:val="23"/>
          <w:szCs w:val="23"/>
          <w:rtl/>
        </w:rPr>
        <w:t>ئەوەی لەم سەد ساڵەوە فێری دەبین</w:t>
      </w:r>
    </w:p>
    <w:p>
      <w:bookmarkStart w:id="1244" w:name="T243"/>
      <w:pPr>
        <w:keepNext w:val="1"/>
        <w:keepLines w:val="1"/>
        <w:pageBreakBefore w:val="1"/>
        <w:bidi/>
        <w:spacing w:before="242" w:after="40" w:lineRule="auto" w:line="288"/>
        <w:jc w:val="right"/>
      </w:pPr>
      <w:r>
        <w:rPr>
          <w:rFonts w:cs="Times New Roman" w:ascii="Times New Roman" w:hAnsi="Times New Roman"/>
          <w:b/>
          <w:bCs w:val="1"/>
          <w:i w:val="0"/>
          <w:color w:val="14532D"/>
          <w:sz w:val="33"/>
          <w:szCs w:val="33"/>
          <w:rtl/>
        </w:rPr>
        <w:t>پێشنیارەکان: چۆن میراتێک زیندوو دەکرێتەوە؟</w:t>
      </w:r>
      <w:bookmarkEnd w:id="1244"/>
    </w:p>
    <w:p>
      <w:pPr>
        <w:keepNext w:val="1"/>
        <w:bidi/>
        <w:spacing w:before="0" w:after="132" w:lineRule="auto" w:line="240"/>
        <w:jc w:val="right"/>
      </w:pPr>
      <w:r>
        <w:rPr>
          <w:rFonts w:cs="Times New Roman" w:ascii="Times New Roman" w:hAnsi="Times New Roman"/>
          <w:b w:val="0"/>
          <w:i w:val="0"/>
          <w:color w:val="9A7B2F"/>
          <w:sz w:val="14"/>
          <w:szCs w:val="14"/>
          <w:rtl/>
        </w:rPr>
        <w:t>▬▬▬▬</w:t>
      </w:r>
    </w:p>
    <w:p>
      <w:pPr>
        <w:bidi/>
        <w:spacing w:before="80" w:after="240" w:lineRule="auto" w:line="348"/>
        <w:ind w:right="113" w:left="113"/>
        <w:jc w:val="both"/>
      </w:pPr>
      <w:r>
        <w:rPr>
          <w:rFonts w:cs="Times New Roman" w:ascii="Times New Roman" w:hAnsi="Times New Roman"/>
          <w:b w:val="0"/>
          <w:i w:val="0"/>
          <w:color w:val="0F3D26"/>
          <w:sz w:val="25"/>
          <w:szCs w:val="25"/>
          <w:rtl/>
        </w:rPr>
        <w:t>ئەم کتێبە نایەوێت تەنها یادکردنەوە بێت. لێرەدا چەند پێشنیارێکی کردەیی پێشکەش دەکەم کە پێم وایە دەتوانن ئەم میراتە بگۆڕن بۆ شتێکی بەردەوام.</w:t>
      </w:r>
    </w:p>
    <w:p>
      <w:bookmarkStart w:id="1245" w:name="T244"/>
      <w:pPr>
        <w:keepNext w:val="1"/>
        <w:keepLines w:val="1"/>
        <w:bidi/>
        <w:spacing w:before="176" w:after="66" w:lineRule="auto" w:line="300"/>
        <w:jc w:val="right"/>
      </w:pPr>
      <w:r>
        <w:rPr>
          <w:rFonts w:cs="Times New Roman" w:ascii="Times New Roman" w:hAnsi="Times New Roman"/>
          <w:b/>
          <w:bCs w:val="1"/>
          <w:i w:val="0"/>
          <w:color w:val="1E6B3C"/>
          <w:sz w:val="27"/>
          <w:szCs w:val="27"/>
          <w:rtl/>
        </w:rPr>
        <w:t>یەکەم: خەڵاتی ساڵانەی مام جەلال بۆ وەرزشوانان</w:t>
      </w:r>
      <w:bookmarkEnd w:id="1245"/>
    </w:p>
    <w:p>
      <w:pPr>
        <w:bidi/>
        <w:spacing w:before="0" w:after="100" w:lineRule="auto" w:line="331"/>
        <w:ind w:firstLine="283"/>
        <w:jc w:val="both"/>
      </w:pPr>
      <w:r>
        <w:rPr>
          <w:rFonts w:cs="Times New Roman" w:ascii="Times New Roman" w:hAnsi="Times New Roman"/>
          <w:b w:val="0"/>
          <w:i w:val="0"/>
          <w:color w:val="1A1A1A"/>
          <w:sz w:val="22"/>
          <w:szCs w:val="22"/>
          <w:rtl/>
        </w:rPr>
        <w:t>پێشنیار دەکەم خەڵاتێکی ساڵانەی نیشتمانی بە ناوی مام جەلالەوە دابمەزرێت، کە بە سێ پلە بدرێت:</w:t>
      </w:r>
    </w:p>
    <w:p>
      <w:pPr>
        <w:bidi/>
        <w:spacing w:before="0" w:after="100" w:lineRule="auto" w:line="348"/>
        <w:ind w:right="425" w:hanging="255"/>
        <w:jc w:val="both"/>
      </w:pPr>
      <w:r>
        <w:rPr>
          <w:rFonts w:cs="Times New Roman" w:ascii="Times New Roman" w:hAnsi="Times New Roman"/>
          <w:b/>
          <w:bCs w:val="1"/>
          <w:i w:val="0"/>
          <w:color w:val="2D6A4F"/>
          <w:sz w:val="22"/>
          <w:szCs w:val="22"/>
          <w:rtl/>
        </w:rPr>
        <w:t xml:space="preserve">▪  </w:t>
      </w:r>
      <w:r>
        <w:rPr>
          <w:rFonts w:cs="Times New Roman" w:ascii="Times New Roman" w:hAnsi="Times New Roman"/>
          <w:b w:val="0"/>
          <w:i w:val="0"/>
          <w:color w:val="1A1A1A"/>
          <w:sz w:val="23"/>
          <w:szCs w:val="23"/>
          <w:rtl/>
        </w:rPr>
        <w:t>خەڵاتی پاڵەوانێتی — بۆ باشترین وەرزشوانی ساڵ لە عێراقدا، بێ جیاوازیی پێکهاتە و ناوچە.</w:t>
      </w:r>
    </w:p>
    <w:p>
      <w:pPr>
        <w:bidi/>
        <w:spacing w:before="0" w:after="100" w:lineRule="auto" w:line="348"/>
        <w:ind w:right="425" w:hanging="255"/>
        <w:jc w:val="both"/>
      </w:pPr>
      <w:r>
        <w:rPr>
          <w:rFonts w:cs="Times New Roman" w:ascii="Times New Roman" w:hAnsi="Times New Roman"/>
          <w:b/>
          <w:bCs w:val="1"/>
          <w:i w:val="0"/>
          <w:color w:val="2D6A4F"/>
          <w:sz w:val="22"/>
          <w:szCs w:val="22"/>
          <w:rtl/>
        </w:rPr>
        <w:t xml:space="preserve">▪  </w:t>
      </w:r>
      <w:r>
        <w:rPr>
          <w:rFonts w:cs="Times New Roman" w:ascii="Times New Roman" w:hAnsi="Times New Roman"/>
          <w:b w:val="0"/>
          <w:i w:val="0"/>
          <w:color w:val="1A1A1A"/>
          <w:sz w:val="23"/>
          <w:szCs w:val="23"/>
          <w:rtl/>
        </w:rPr>
        <w:t>خەڵاتی ڕۆحی وەرزشی — بۆ ئەو وەرزشوانەی کە هەڵسوکەوتێکی نموونەیی پێشان دەدات، تەنانەت ئەگەر نازناوی نەبردبێتەوە.</w:t>
      </w:r>
    </w:p>
    <w:p>
      <w:pPr>
        <w:bidi/>
        <w:spacing w:before="0" w:after="100" w:lineRule="auto" w:line="348"/>
        <w:ind w:right="425" w:hanging="255"/>
        <w:jc w:val="both"/>
      </w:pPr>
      <w:r>
        <w:rPr>
          <w:rFonts w:cs="Times New Roman" w:ascii="Times New Roman" w:hAnsi="Times New Roman"/>
          <w:b/>
          <w:bCs w:val="1"/>
          <w:i w:val="0"/>
          <w:color w:val="2D6A4F"/>
          <w:sz w:val="22"/>
          <w:szCs w:val="22"/>
          <w:rtl/>
        </w:rPr>
        <w:t xml:space="preserve">▪  </w:t>
      </w:r>
      <w:r>
        <w:rPr>
          <w:rFonts w:cs="Times New Roman" w:ascii="Times New Roman" w:hAnsi="Times New Roman"/>
          <w:b w:val="0"/>
          <w:i w:val="0"/>
          <w:color w:val="1A1A1A"/>
          <w:sz w:val="23"/>
          <w:szCs w:val="23"/>
          <w:rtl/>
        </w:rPr>
        <w:t>خەڵاتی خزمەتی بێدەنگ — بۆ ڕاهێنەران و بەڕێوەبەرانی گەڕەکەکان کە بەبێ ناوبانگ و بەبێ پارە، نەوەی نوێ پەروەردە دەکەن.</w:t>
      </w:r>
    </w:p>
    <w:p>
      <w:bookmarkStart w:id="1246" w:name="T245"/>
      <w:pPr>
        <w:keepNext w:val="1"/>
        <w:keepLines w:val="1"/>
        <w:bidi/>
        <w:spacing w:before="176" w:after="66" w:lineRule="auto" w:line="300"/>
        <w:jc w:val="right"/>
      </w:pPr>
      <w:r>
        <w:rPr>
          <w:rFonts w:cs="Times New Roman" w:ascii="Times New Roman" w:hAnsi="Times New Roman"/>
          <w:b/>
          <w:bCs w:val="1"/>
          <w:i w:val="0"/>
          <w:color w:val="1E6B3C"/>
          <w:sz w:val="27"/>
          <w:szCs w:val="27"/>
          <w:rtl/>
        </w:rPr>
        <w:t>دووەم: ئەرشیفی دەنگی وەرزشوانان</w:t>
      </w:r>
      <w:bookmarkEnd w:id="1246"/>
    </w:p>
    <w:p>
      <w:pPr>
        <w:bidi/>
        <w:spacing w:before="0" w:after="100" w:lineRule="auto" w:line="331"/>
        <w:ind w:firstLine="283"/>
        <w:jc w:val="both"/>
      </w:pPr>
      <w:r>
        <w:rPr>
          <w:rFonts w:cs="Times New Roman" w:ascii="Times New Roman" w:hAnsi="Times New Roman"/>
          <w:b w:val="0"/>
          <w:i w:val="0"/>
          <w:color w:val="1A1A1A"/>
          <w:sz w:val="22"/>
          <w:szCs w:val="22"/>
          <w:rtl/>
        </w:rPr>
        <w:t>پێشنیار دەکەم پڕۆژەیەکی تۆمارکردنی مێژووی زارەکی دابمەزرێت، کە تێیدا شایەتحاڵیی وەرزشوانانی سەردەمی پێشوو تۆمار بکرێت — پێش ئەوەی ئەو نەوەیە لەناو بچێت.</w:t>
      </w:r>
    </w:p>
    <w:p>
      <w:pPr>
        <w:bidi/>
        <w:spacing w:before="0" w:after="100" w:lineRule="auto" w:line="331"/>
        <w:ind w:firstLine="283"/>
        <w:jc w:val="both"/>
      </w:pPr>
      <w:r>
        <w:rPr>
          <w:rFonts w:cs="Times New Roman" w:ascii="Times New Roman" w:hAnsi="Times New Roman"/>
          <w:b w:val="0"/>
          <w:i w:val="0"/>
          <w:color w:val="1A1A1A"/>
          <w:sz w:val="22"/>
          <w:szCs w:val="22"/>
          <w:rtl/>
        </w:rPr>
        <w:t>هەر ساڵێک کە تێدەپەڕێت، چەند دەنگێک بۆ هەمیشە لەدەست دەچن. ئەمە کارێکی خێرایە.</w:t>
      </w:r>
    </w:p>
    <w:p>
      <w:bookmarkStart w:id="1247" w:name="T246"/>
      <w:pPr>
        <w:keepNext w:val="1"/>
        <w:keepLines w:val="1"/>
        <w:bidi/>
        <w:spacing w:before="176" w:after="66" w:lineRule="auto" w:line="300"/>
        <w:jc w:val="right"/>
      </w:pPr>
      <w:r>
        <w:rPr>
          <w:rFonts w:cs="Times New Roman" w:ascii="Times New Roman" w:hAnsi="Times New Roman"/>
          <w:b/>
          <w:bCs w:val="1"/>
          <w:i w:val="0"/>
          <w:color w:val="1E6B3C"/>
          <w:sz w:val="27"/>
          <w:szCs w:val="27"/>
          <w:rtl/>
        </w:rPr>
        <w:t>سێیەم: یاسایەکی نوێ بۆ یانەکان</w:t>
      </w:r>
      <w:bookmarkEnd w:id="1247"/>
    </w:p>
    <w:p>
      <w:pPr>
        <w:bidi/>
        <w:spacing w:before="0" w:after="100" w:lineRule="auto" w:line="331"/>
        <w:ind w:firstLine="283"/>
        <w:jc w:val="both"/>
      </w:pPr>
      <w:r>
        <w:rPr>
          <w:rFonts w:cs="Times New Roman" w:ascii="Times New Roman" w:hAnsi="Times New Roman"/>
          <w:b w:val="0"/>
          <w:i w:val="0"/>
          <w:color w:val="1A1A1A"/>
          <w:sz w:val="22"/>
          <w:szCs w:val="22"/>
          <w:rtl/>
        </w:rPr>
        <w:t>پێشنیار دەکەم یاسایەک دابڕێژرێت کە یانەکان لە پاشکۆی وەزارەتبوون ڕزگار بکات و بیانکات بە دامەزراوەی مەدەنیی سەربەخۆ، لەگەڵ چاودێریی داراییی شەفاف.</w:t>
      </w:r>
    </w:p>
    <w:p>
      <w:pPr>
        <w:bidi/>
        <w:spacing w:before="0" w:after="100" w:lineRule="auto" w:line="331"/>
        <w:ind w:firstLine="283"/>
        <w:jc w:val="both"/>
      </w:pPr>
      <w:r>
        <w:rPr>
          <w:rFonts w:cs="Times New Roman" w:ascii="Times New Roman" w:hAnsi="Times New Roman"/>
          <w:b w:val="0"/>
          <w:i w:val="0"/>
          <w:color w:val="1A1A1A"/>
          <w:sz w:val="22"/>
          <w:szCs w:val="22"/>
          <w:rtl/>
        </w:rPr>
        <w:t>ئەمە گەورەترین گۆڕانکارییە کە دەتوانرێت ئەنجام بدرێت، و لە ڕاستیدا تەواوکەری ئەو کارەیە کە لە ٢٠٠٥ەوە دەستی پێکرد.</w:t>
      </w:r>
    </w:p>
    <w:p>
      <w:bookmarkStart w:id="1248" w:name="T247"/>
      <w:pPr>
        <w:keepNext w:val="1"/>
        <w:keepLines w:val="1"/>
        <w:bidi/>
        <w:spacing w:before="176" w:after="66" w:lineRule="auto" w:line="300"/>
        <w:jc w:val="right"/>
      </w:pPr>
      <w:r>
        <w:rPr>
          <w:rFonts w:cs="Times New Roman" w:ascii="Times New Roman" w:hAnsi="Times New Roman"/>
          <w:b/>
          <w:bCs w:val="1"/>
          <w:i w:val="0"/>
          <w:color w:val="1E6B3C"/>
          <w:sz w:val="27"/>
          <w:szCs w:val="27"/>
          <w:rtl/>
        </w:rPr>
        <w:t>چوارەم: سیستەمی نیشتمانیی خولی گەنجان</w:t>
      </w:r>
      <w:bookmarkEnd w:id="1248"/>
    </w:p>
    <w:p>
      <w:pPr>
        <w:bidi/>
        <w:spacing w:before="0" w:after="100" w:lineRule="auto" w:line="331"/>
        <w:ind w:firstLine="283"/>
        <w:jc w:val="both"/>
      </w:pPr>
      <w:r>
        <w:rPr>
          <w:rFonts w:cs="Times New Roman" w:ascii="Times New Roman" w:hAnsi="Times New Roman"/>
          <w:b w:val="0"/>
          <w:i w:val="0"/>
          <w:color w:val="1A1A1A"/>
          <w:sz w:val="22"/>
          <w:szCs w:val="22"/>
          <w:rtl/>
        </w:rPr>
        <w:t>هیچ وڵاتێک بەبێ سیستەمی گەنجان، بەردەوام سەرکەوتوو نابێت. یەک نەوەی زێڕین دەتوانێت بە ڕێکەوت سەربکەوێت؛ دە نەوەی زێڕین تەنها بە سیستەم دێن.</w:t>
      </w:r>
    </w:p>
    <w:p>
      <w:bookmarkStart w:id="1249" w:name="T248"/>
      <w:pPr>
        <w:keepNext w:val="1"/>
        <w:keepLines w:val="1"/>
        <w:bidi/>
        <w:spacing w:before="176" w:after="66" w:lineRule="auto" w:line="300"/>
        <w:jc w:val="right"/>
      </w:pPr>
      <w:r>
        <w:rPr>
          <w:rFonts w:cs="Times New Roman" w:ascii="Times New Roman" w:hAnsi="Times New Roman"/>
          <w:b/>
          <w:bCs w:val="1"/>
          <w:i w:val="0"/>
          <w:color w:val="1E6B3C"/>
          <w:sz w:val="27"/>
          <w:szCs w:val="27"/>
          <w:rtl/>
        </w:rPr>
        <w:t>پێنجەم: وەرزشی ژنان وەک ئەولەوییەتی نیشتمانی</w:t>
      </w:r>
      <w:bookmarkEnd w:id="1249"/>
    </w:p>
    <w:p>
      <w:pPr>
        <w:bidi/>
        <w:spacing w:before="0" w:after="100" w:lineRule="auto" w:line="331"/>
        <w:ind w:firstLine="283"/>
        <w:jc w:val="both"/>
      </w:pPr>
      <w:r>
        <w:rPr>
          <w:rFonts w:cs="Times New Roman" w:ascii="Times New Roman" w:hAnsi="Times New Roman"/>
          <w:b w:val="0"/>
          <w:i w:val="0"/>
          <w:color w:val="1A1A1A"/>
          <w:sz w:val="22"/>
          <w:szCs w:val="22"/>
          <w:rtl/>
        </w:rPr>
        <w:t>ئەمە دوایین و گرنگترین پێشنیارە. تا ئەو کاتەی نیوەی کۆمەڵگە لە یاریگا دوور بێت، وەرزشی عێراق تەنها بە نیوەی وزەی خۆی دەڕوات.</w:t>
      </w:r>
    </w:p>
    <w:p>
      <w:pPr>
        <w:keepNext w:val="1"/>
        <w:pBdr>
          <w:top w:val="single" w:sz="8" w:space="7" w:color="1E6B3C"/>
          <w:left w:val="single" w:sz="8" w:space="7" w:color="1E6B3C"/>
          <w:right w:val="single" w:sz="8" w:space="7" w:color="1E6B3C"/>
        </w:pBdr>
        <w:shd w:val="clear" w:color="auto" w:fill="E9F1EB"/>
        <w:bidi/>
        <w:spacing w:before="240" w:after="60" w:lineRule="auto" w:line="288"/>
        <w:ind w:right="227" w:left="227"/>
        <w:jc w:val="right"/>
      </w:pPr>
      <w:r>
        <w:rPr>
          <w:rFonts w:cs="Times New Roman" w:ascii="Times New Roman" w:hAnsi="Times New Roman"/>
          <w:b/>
          <w:bCs w:val="1"/>
          <w:i w:val="0"/>
          <w:color w:val="0F3D26"/>
          <w:sz w:val="23"/>
          <w:szCs w:val="23"/>
          <w:rtl/>
        </w:rPr>
        <w:t>▪ پوختەی پێشنیارەکان</w:t>
      </w:r>
    </w:p>
    <w:p>
      <w:pPr>
        <w:keepNext w:val="1"/>
        <w:pBdr>
          <w:left w:val="single" w:sz="8" w:space="7" w:color="1E6B3C"/>
          <w:right w:val="single" w:sz="8" w:space="7" w:color="1E6B3C"/>
        </w:pBdr>
        <w:shd w:val="clear" w:color="auto" w:fill="E9F1EB"/>
        <w:bidi/>
        <w:spacing w:before="0" w:after="80" w:lineRule="auto" w:line="336"/>
        <w:ind w:right="227" w:left="227"/>
        <w:jc w:val="both"/>
      </w:pPr>
      <w:r>
        <w:rPr>
          <w:rFonts w:cs="Times New Roman" w:ascii="Times New Roman" w:hAnsi="Times New Roman"/>
          <w:b w:val="0"/>
          <w:i w:val="0"/>
          <w:color w:val="1A1A1A"/>
          <w:sz w:val="21"/>
          <w:szCs w:val="21"/>
          <w:rtl/>
        </w:rPr>
        <w:t>١. خەڵاتی ساڵانەی نیشتمانی بە ناوی مام جەلالەوە.</w:t>
      </w:r>
    </w:p>
    <w:p>
      <w:pPr>
        <w:keepNext w:val="1"/>
        <w:pBdr>
          <w:left w:val="single" w:sz="8" w:space="7" w:color="1E6B3C"/>
          <w:right w:val="single" w:sz="8" w:space="7" w:color="1E6B3C"/>
        </w:pBdr>
        <w:shd w:val="clear" w:color="auto" w:fill="E9F1EB"/>
        <w:bidi/>
        <w:spacing w:before="0" w:after="80" w:lineRule="auto" w:line="336"/>
        <w:ind w:right="227" w:left="227"/>
        <w:jc w:val="both"/>
      </w:pPr>
      <w:r>
        <w:rPr>
          <w:rFonts w:cs="Times New Roman" w:ascii="Times New Roman" w:hAnsi="Times New Roman"/>
          <w:b w:val="0"/>
          <w:i w:val="0"/>
          <w:color w:val="1A1A1A"/>
          <w:sz w:val="21"/>
          <w:szCs w:val="21"/>
          <w:rtl/>
        </w:rPr>
        <w:t>٢. ئەرشیفێکی مێژووی زارەکی بۆ تۆمارکردنی شایەتحاڵیی وەرزشوانان.</w:t>
      </w:r>
    </w:p>
    <w:p>
      <w:pPr>
        <w:keepNext w:val="1"/>
        <w:pBdr>
          <w:left w:val="single" w:sz="8" w:space="7" w:color="1E6B3C"/>
          <w:right w:val="single" w:sz="8" w:space="7" w:color="1E6B3C"/>
        </w:pBdr>
        <w:shd w:val="clear" w:color="auto" w:fill="E9F1EB"/>
        <w:bidi/>
        <w:spacing w:before="0" w:after="80" w:lineRule="auto" w:line="336"/>
        <w:ind w:right="227" w:left="227"/>
        <w:jc w:val="both"/>
      </w:pPr>
      <w:r>
        <w:rPr>
          <w:rFonts w:cs="Times New Roman" w:ascii="Times New Roman" w:hAnsi="Times New Roman"/>
          <w:b w:val="0"/>
          <w:i w:val="0"/>
          <w:color w:val="1A1A1A"/>
          <w:sz w:val="21"/>
          <w:szCs w:val="21"/>
          <w:rtl/>
        </w:rPr>
        <w:t>٣. یاسایەکی نوێ کە سەربەخۆیی بە یانەکان بدات.</w:t>
      </w:r>
    </w:p>
    <w:p>
      <w:pPr>
        <w:keepNext w:val="1"/>
        <w:pBdr>
          <w:left w:val="single" w:sz="8" w:space="7" w:color="1E6B3C"/>
          <w:right w:val="single" w:sz="8" w:space="7" w:color="1E6B3C"/>
        </w:pBdr>
        <w:shd w:val="clear" w:color="auto" w:fill="E9F1EB"/>
        <w:bidi/>
        <w:spacing w:before="0" w:after="80" w:lineRule="auto" w:line="336"/>
        <w:ind w:right="227" w:left="227"/>
        <w:jc w:val="both"/>
      </w:pPr>
      <w:r>
        <w:rPr>
          <w:rFonts w:cs="Times New Roman" w:ascii="Times New Roman" w:hAnsi="Times New Roman"/>
          <w:b w:val="0"/>
          <w:i w:val="0"/>
          <w:color w:val="1A1A1A"/>
          <w:sz w:val="21"/>
          <w:szCs w:val="21"/>
          <w:rtl/>
        </w:rPr>
        <w:t>٤. سیستەمێکی نیشتمانیی خولی گەنجان لە هەموو پارێزگاکاندا.</w:t>
      </w:r>
    </w:p>
    <w:p>
      <w:pPr>
        <w:pBdr>
          <w:left w:val="single" w:sz="8" w:space="7" w:color="1E6B3C"/>
          <w:bottom w:val="single" w:sz="8" w:space="7" w:color="1E6B3C"/>
          <w:right w:val="single" w:sz="8" w:space="7" w:color="1E6B3C"/>
        </w:pBdr>
        <w:shd w:val="clear" w:color="auto" w:fill="E9F1EB"/>
        <w:bidi/>
        <w:spacing w:before="0" w:after="160" w:lineRule="auto" w:line="336"/>
        <w:ind w:right="227" w:left="227"/>
        <w:jc w:val="both"/>
      </w:pPr>
      <w:r>
        <w:rPr>
          <w:rFonts w:cs="Times New Roman" w:ascii="Times New Roman" w:hAnsi="Times New Roman"/>
          <w:b w:val="0"/>
          <w:i w:val="0"/>
          <w:color w:val="1A1A1A"/>
          <w:sz w:val="21"/>
          <w:szCs w:val="21"/>
          <w:rtl/>
        </w:rPr>
        <w:t>٥. وەرزشی ژنان وەک ئەولەوییەتێکی فەرمیی دەوڵەت.</w:t>
      </w:r>
    </w:p>
    <w:p>
      <w:bookmarkStart w:id="1250" w:name="T249"/>
      <w:pPr>
        <w:keepNext w:val="1"/>
        <w:keepLines w:val="1"/>
        <w:pageBreakBefore w:val="1"/>
        <w:bidi/>
        <w:spacing w:before="242" w:after="40" w:lineRule="auto" w:line="288"/>
        <w:jc w:val="right"/>
      </w:pPr>
      <w:r>
        <w:rPr>
          <w:rFonts w:cs="Times New Roman" w:ascii="Times New Roman" w:hAnsi="Times New Roman"/>
          <w:b/>
          <w:bCs w:val="1"/>
          <w:i w:val="0"/>
          <w:color w:val="14532D"/>
          <w:sz w:val="33"/>
          <w:szCs w:val="33"/>
          <w:rtl/>
        </w:rPr>
        <w:t>وتەیەکی کەسی</w:t>
      </w:r>
      <w:bookmarkEnd w:id="1250"/>
    </w:p>
    <w:p>
      <w:pPr>
        <w:keepNext w:val="1"/>
        <w:bidi/>
        <w:spacing w:before="0" w:after="132" w:lineRule="auto" w:line="240"/>
        <w:jc w:val="right"/>
      </w:pPr>
      <w:r>
        <w:rPr>
          <w:rFonts w:cs="Times New Roman" w:ascii="Times New Roman" w:hAnsi="Times New Roman"/>
          <w:b w:val="0"/>
          <w:i w:val="0"/>
          <w:color w:val="9A7B2F"/>
          <w:sz w:val="14"/>
          <w:szCs w:val="14"/>
          <w:rtl/>
        </w:rPr>
        <w:t>▬▬▬▬</w:t>
      </w:r>
    </w:p>
    <w:p>
      <w:pPr>
        <w:bidi/>
        <w:spacing w:before="80" w:after="240" w:lineRule="auto" w:line="348"/>
        <w:ind w:right="113" w:left="113"/>
        <w:jc w:val="both"/>
      </w:pPr>
      <w:r>
        <w:rPr>
          <w:rFonts w:cs="Times New Roman" w:ascii="Times New Roman" w:hAnsi="Times New Roman"/>
          <w:b w:val="0"/>
          <w:i w:val="0"/>
          <w:color w:val="0F3D26"/>
          <w:sz w:val="25"/>
          <w:szCs w:val="25"/>
          <w:rtl/>
        </w:rPr>
        <w:t>لە کۆتاییدا، دەمەوێت شتێک بڵێم کە لە هیچ بەشێکی ئەم کتێبەدا شوێنی نەبوو.</w:t>
      </w:r>
    </w:p>
    <w:p>
      <w:pPr>
        <w:bidi/>
        <w:spacing w:before="0" w:after="100" w:lineRule="auto" w:line="331"/>
        <w:ind w:firstLine="283"/>
        <w:jc w:val="both"/>
      </w:pPr>
      <w:r>
        <w:rPr>
          <w:rFonts w:cs="Times New Roman" w:ascii="Times New Roman" w:hAnsi="Times New Roman"/>
          <w:b w:val="0"/>
          <w:i w:val="0"/>
          <w:color w:val="1A1A1A"/>
          <w:sz w:val="22"/>
          <w:szCs w:val="22"/>
          <w:rtl/>
        </w:rPr>
        <w:t>من ئەم کتێبەم نەنووسیوە بۆ ئەوەی کەسێک بەرز بکەمەوە. مێژوو پێویستی بە ستایشی من نییە.</w:t>
      </w:r>
    </w:p>
    <w:p>
      <w:pPr>
        <w:bidi/>
        <w:spacing w:before="0" w:after="100" w:lineRule="auto" w:line="331"/>
        <w:ind w:firstLine="283"/>
        <w:jc w:val="both"/>
      </w:pPr>
      <w:r>
        <w:rPr>
          <w:rFonts w:cs="Times New Roman" w:ascii="Times New Roman" w:hAnsi="Times New Roman"/>
          <w:b w:val="0"/>
          <w:i w:val="0"/>
          <w:color w:val="1A1A1A"/>
          <w:sz w:val="22"/>
          <w:szCs w:val="22"/>
          <w:rtl/>
        </w:rPr>
        <w:t>ئەم کتێبەم نووسیوە چونکە پێم وایە وەرزشوانی عێراقی، بە درێژایی سەد ساڵ، زۆرترین شت داوە و کەمترین شتی وەرگرتووەتەوە. ئەو لە ژێر پاشایەتیدا پەراوێز خرا، لە ژێر ستەمکاریدا ئەشکەنجە درا، لە ژێر گەمارۆدا برسی بوو، و لە ژێر تیرۆردا کوژرا.</w:t>
      </w:r>
    </w:p>
    <w:p>
      <w:pPr>
        <w:bidi/>
        <w:spacing w:before="0" w:after="100" w:lineRule="auto" w:line="331"/>
        <w:ind w:firstLine="283"/>
        <w:jc w:val="both"/>
      </w:pPr>
      <w:r>
        <w:rPr>
          <w:rFonts w:cs="Times New Roman" w:ascii="Times New Roman" w:hAnsi="Times New Roman"/>
          <w:b w:val="0"/>
          <w:i w:val="0"/>
          <w:color w:val="1A1A1A"/>
          <w:sz w:val="22"/>
          <w:szCs w:val="22"/>
          <w:rtl/>
        </w:rPr>
        <w:t>و لەگەڵ هەموو ئەمانەشدا، هەر لەسەر چیمەن مایەوە.</w:t>
      </w:r>
    </w:p>
    <w:p>
      <w:pPr>
        <w:keepNext w:val="1"/>
        <w:keepLines w:val="1"/>
        <w:pBdr>
          <w:right w:val="single" w:sz="18" w:space="8" w:color="1E6B3C"/>
        </w:pBdr>
        <w:shd w:val="clear" w:color="auto" w:fill="E9F1EB"/>
        <w:bidi/>
        <w:spacing w:before="240" w:after="40" w:lineRule="auto" w:line="348"/>
        <w:ind w:right="312" w:left="312"/>
        <w:jc w:val="both"/>
      </w:pPr>
      <w:r>
        <w:rPr>
          <w:rFonts w:cs="Times New Roman" w:ascii="Times New Roman" w:hAnsi="Times New Roman"/>
          <w:b w:val="0"/>
          <w:i/>
          <w:iCs w:val="1"/>
          <w:color w:val="0F3D26"/>
          <w:sz w:val="23"/>
          <w:szCs w:val="23"/>
          <w:rtl/>
        </w:rPr>
        <w:t>«ئەگەر ئەم کتێبە یەک شتی هەبێت کە بمەوێت لە مێشکی خوێنەردا بمێنێتەوە، ئەوا ئەمەیە: قارەمانی ڕاستەقینەی ئەم چیرۆکە، سەرۆک نییە. قارەمانی ڕاستەقینەی ئەم چیرۆکە، ئەو یاریزانەیە کە بەردەوام بوو. سەرۆکە باشەکان تەنها ئەوەیان کرد کە ڕێگەیان لێنەگرت.»</w:t>
      </w:r>
    </w:p>
    <w:p>
      <w:pPr>
        <w:keepLines w:val="1"/>
        <w:pBdr>
          <w:right w:val="single" w:sz="18" w:space="8" w:color="1E6B3C"/>
        </w:pBdr>
        <w:shd w:val="clear" w:color="auto" w:fill="E9F1EB"/>
        <w:bidi/>
        <w:spacing w:before="0" w:after="240" w:lineRule="auto" w:line="288"/>
        <w:ind w:right="312" w:left="312"/>
        <w:jc w:val="left"/>
      </w:pPr>
      <w:r>
        <w:rPr>
          <w:rFonts w:cs="Times New Roman" w:ascii="Times New Roman" w:hAnsi="Times New Roman"/>
          <w:b/>
          <w:bCs w:val="1"/>
          <w:i w:val="0"/>
          <w:color w:val="2D6A4F"/>
          <w:sz w:val="19"/>
          <w:szCs w:val="19"/>
          <w:rtl/>
        </w:rPr>
        <w:t>— سۆلینی قەرەخەرمان</w:t>
      </w:r>
    </w:p>
    <w:p>
      <w:pPr>
        <w:bidi/>
        <w:spacing w:before="200" w:after="240" w:lineRule="auto" w:line="240"/>
        <w:jc w:val="center"/>
      </w:pPr>
      <w:r>
        <w:rPr>
          <w:rFonts w:cs="Times New Roman" w:ascii="Times New Roman" w:hAnsi="Times New Roman"/>
          <w:b w:val="0"/>
          <w:i w:val="0"/>
          <w:color w:val="9A7B2F"/>
          <w:sz w:val="20"/>
          <w:szCs w:val="20"/>
          <w:rtl/>
        </w:rPr>
        <w:t>❖  ❖  ❖</w:t>
      </w:r>
    </w:p>
    <w:p>
      <w:pPr>
        <w:bidi/>
        <w:spacing w:before="80" w:after="240" w:lineRule="auto" w:line="348"/>
        <w:ind w:right="113" w:left="113"/>
        <w:jc w:val="both"/>
      </w:pPr>
      <w:r>
        <w:rPr>
          <w:rFonts w:cs="Times New Roman" w:ascii="Times New Roman" w:hAnsi="Times New Roman"/>
          <w:b w:val="0"/>
          <w:i w:val="0"/>
          <w:color w:val="0F3D26"/>
          <w:sz w:val="25"/>
          <w:szCs w:val="25"/>
          <w:rtl/>
        </w:rPr>
        <w:t>و ئەگەر ڕۆژێک لە ڕۆژان، منداڵێک لە گەڕەکێکی بەغدا یان سلێمانی یان بەسرە، ئەم کتێبە بخوێنێتەوە و بزانێت کە پێش ئەو، کەسانێک بوون کە ئەم ڕێگایەیان بۆ کردەوە — ئەوا ئەم کتێبە ئەرکی خۆی جێبەجێ کردووە.</w:t>
      </w:r>
    </w:p>
    <w:p>
      <w:pPr>
        <w:keepNext w:val="1"/>
        <w:pBdr>
          <w:top w:val="single" w:sz="6" w:space="10" w:color="B9CFC0"/>
          <w:left w:val="single" w:sz="6" w:space="10" w:color="B9CFC0"/>
          <w:right w:val="single" w:sz="6" w:space="10" w:color="B9CFC0"/>
        </w:pBdr>
        <w:shd w:val="clear" w:color="auto" w:fill="F5F9F6"/>
        <w:bidi/>
        <w:spacing w:before="240" w:after="0" w:lineRule="auto" w:line="312"/>
        <w:ind w:right="510" w:left="510"/>
        <w:jc w:val="center"/>
      </w:pPr>
      <w:r>
        <w:rPr>
          <w:rFonts w:cs="Times New Roman" w:ascii="Times New Roman" w:hAnsi="Times New Roman"/>
          <w:b w:val="0"/>
          <w:i w:val="0"/>
          <w:color w:val="A9C3B3"/>
          <w:sz w:val="44"/>
          <w:szCs w:val="44"/>
          <w:rtl/>
        </w:rPr>
        <w:t>⬚</w:t>
      </w:r>
    </w:p>
    <w:p>
      <w:pPr>
        <w:keepNext w:val="1"/>
        <w:pBdr>
          <w:left w:val="single" w:sz="6" w:space="10" w:color="B9CFC0"/>
          <w:right w:val="single" w:sz="6" w:space="10" w:color="B9CFC0"/>
        </w:pBdr>
        <w:shd w:val="clear" w:color="auto" w:fill="F5F9F6"/>
        <w:bidi/>
        <w:spacing w:before="0" w:after="0" w:lineRule="auto" w:line="324"/>
        <w:ind w:right="510" w:left="510"/>
        <w:jc w:val="center"/>
      </w:pPr>
      <w:r>
        <w:rPr>
          <w:rFonts w:cs="Times New Roman" w:ascii="Times New Roman" w:hAnsi="Times New Roman"/>
          <w:b w:val="0"/>
          <w:i w:val="0"/>
          <w:color w:val="4A5A50"/>
          <w:sz w:val="17"/>
          <w:szCs w:val="17"/>
          <w:rtl/>
        </w:rPr>
        <w:t>شوێنی وێنە — ئەم فایلە دابنێ:</w:t>
      </w:r>
    </w:p>
    <w:p>
      <w:pPr>
        <w:keepNext w:val="1"/>
        <w:pBdr>
          <w:left w:val="single" w:sz="6" w:space="10" w:color="B9CFC0"/>
          <w:bottom w:val="single" w:sz="6" w:space="10" w:color="B9CFC0"/>
          <w:right w:val="single" w:sz="6" w:space="10" w:color="B9CFC0"/>
        </w:pBdr>
        <w:shd w:val="clear" w:color="auto" w:fill="F5F9F6"/>
        <w:bidi/>
        <w:spacing w:before="0" w:after="60" w:lineRule="auto" w:line="324"/>
        <w:ind w:right="510" w:left="510"/>
        <w:jc w:val="center"/>
      </w:pPr>
      <w:r>
        <w:rPr>
          <w:rFonts w:cs="Times New Roman" w:ascii="Times New Roman" w:hAnsi="Times New Roman"/>
          <w:b/>
          <w:bCs w:val="1"/>
          <w:i w:val="0"/>
          <w:color w:val="2D6A4F"/>
          <w:sz w:val="17"/>
          <w:szCs w:val="17"/>
        </w:rPr>
        <w:t>book/images/28_mam_jalal_flag.jpg</w:t>
      </w:r>
    </w:p>
    <w:p>
      <w:pPr>
        <w:bidi/>
        <w:spacing w:before="40" w:after="40" w:lineRule="auto" w:line="324"/>
        <w:ind w:right="283" w:left="283"/>
        <w:jc w:val="center"/>
      </w:pPr>
      <w:r>
        <w:rPr>
          <w:rFonts w:cs="Times New Roman" w:ascii="Times New Roman" w:hAnsi="Times New Roman"/>
          <w:b/>
          <w:bCs w:val="1"/>
          <w:i w:val="0"/>
          <w:color w:val="2D6A4F"/>
          <w:sz w:val="18"/>
          <w:szCs w:val="18"/>
          <w:rtl/>
        </w:rPr>
        <w:t xml:space="preserve">وێنە: </w:t>
      </w:r>
      <w:r>
        <w:rPr>
          <w:rFonts w:cs="Times New Roman" w:ascii="Times New Roman" w:hAnsi="Times New Roman"/>
          <w:b w:val="0"/>
          <w:i/>
          <w:iCs w:val="1"/>
          <w:color w:val="4A5A50"/>
          <w:sz w:val="18"/>
          <w:szCs w:val="18"/>
          <w:rtl/>
        </w:rPr>
        <w:t>مام جەلال — ئەو پیاوەی کە قامچییەکانی گۆڕی بۆ باوەش.</w:t>
      </w:r>
      <w:r>
        <w:rPr>
          <w:rFonts w:cs="Times New Roman" w:ascii="Times New Roman" w:hAnsi="Times New Roman"/>
          <w:b w:val="0"/>
          <w:i w:val="0"/>
          <w:color w:val="7C8C82"/>
          <w:sz w:val="16"/>
          <w:szCs w:val="16"/>
        </w:rPr>
        <w:t xml:space="preserve">  ⁦(سەرۆکایەتیی کۆماری عێراق)⁩</w:t>
      </w:r>
    </w:p>
    <w:p>
      <w:pPr>
        <w:keepNext w:val="1"/>
        <w:pBdr>
          <w:bottom w:val="single" w:sz="4" w:space="6" w:color="D6E6DB"/>
        </w:pBdr>
        <w:bidi/>
        <w:spacing w:before="0" w:after="280" w:lineRule="auto" w:line="276"/>
        <w:ind w:right="227" w:left="227"/>
        <w:jc w:val="center"/>
      </w:pPr>
      <w:r>
        <w:rPr>
          <w:rFonts w:cs="Times New Roman" w:ascii="Times New Roman" w:hAnsi="Times New Roman"/>
          <w:b w:val="0"/>
          <w:i w:val="0"/>
          <w:color w:val="2D6A4F"/>
          <w:sz w:val="15"/>
          <w:szCs w:val="15"/>
          <w:rtl/>
        </w:rPr>
        <w:t xml:space="preserve">بۆ دۆزینەوەی وێنەکە: </w:t>
      </w:r>
      <w:hyperlink r:id="rId34">
        <w:r>
          <w:rPr>
            <w:rFonts w:cs="Times New Roman" w:ascii="Times New Roman" w:hAnsi="Times New Roman"/>
            <w:color w:val="1F5C3A"/>
            <w:sz w:val="15"/>
            <w:szCs w:val="15"/>
            <w:u w:val="single" w:color="1F5C3A"/>
          </w:rPr>
          <w:t xml:space="preserve">⁦https://commons.wikimedia.org/wiki/Category:Jalal_Talabani⁩</w:t>
        </w:r>
      </w:hyperlink>
    </w:p>
    <w:p>
      <w:pPr>
        <w:bidi/>
        <w:spacing w:before="200" w:after="280" w:lineRule="auto" w:line="312"/>
        <w:jc w:val="left"/>
      </w:pPr>
      <w:r>
        <w:rPr>
          <w:rFonts w:cs="Times New Roman" w:ascii="Times New Roman" w:hAnsi="Times New Roman"/>
          <w:b/>
          <w:bCs w:val="1"/>
          <w:i w:val="0"/>
          <w:color w:val="2D6A4F"/>
          <w:sz w:val="21"/>
          <w:szCs w:val="21"/>
          <w:rtl/>
        </w:rPr>
        <w:t>سۆلینی قەرەخەرمان — سلێمانی</w:t>
      </w:r>
    </w:p>
    <w:p>
      <w:bookmarkStart w:id="1251" w:name="T250"/>
      <w:pPr>
        <w:keepNext w:val="1"/>
        <w:keepLines w:val="1"/>
        <w:pageBreakBefore w:val="1"/>
        <w:bidi/>
        <w:spacing w:before="242" w:after="40" w:lineRule="auto" w:line="288"/>
        <w:jc w:val="right"/>
      </w:pPr>
      <w:r>
        <w:rPr>
          <w:rFonts w:cs="Times New Roman" w:ascii="Times New Roman" w:hAnsi="Times New Roman"/>
          <w:b/>
          <w:bCs w:val="1"/>
          <w:i w:val="0"/>
          <w:color w:val="14532D"/>
          <w:sz w:val="33"/>
          <w:szCs w:val="33"/>
          <w:rtl/>
        </w:rPr>
        <w:t>دوایین وەڵام: کام سەردەم لە هەموویان باشتر بوو؟</w:t>
      </w:r>
      <w:bookmarkEnd w:id="1251"/>
    </w:p>
    <w:p>
      <w:pPr>
        <w:keepNext w:val="1"/>
        <w:bidi/>
        <w:spacing w:before="0" w:after="132" w:lineRule="auto" w:line="240"/>
        <w:jc w:val="right"/>
      </w:pPr>
      <w:r>
        <w:rPr>
          <w:rFonts w:cs="Times New Roman" w:ascii="Times New Roman" w:hAnsi="Times New Roman"/>
          <w:b w:val="0"/>
          <w:i w:val="0"/>
          <w:color w:val="9A7B2F"/>
          <w:sz w:val="14"/>
          <w:szCs w:val="14"/>
          <w:rtl/>
        </w:rPr>
        <w:t>▬▬▬▬</w:t>
      </w:r>
    </w:p>
    <w:p>
      <w:pPr>
        <w:bidi/>
        <w:spacing w:before="80" w:after="240" w:lineRule="auto" w:line="348"/>
        <w:ind w:right="113" w:left="113"/>
        <w:jc w:val="both"/>
      </w:pPr>
      <w:r>
        <w:rPr>
          <w:rFonts w:cs="Times New Roman" w:ascii="Times New Roman" w:hAnsi="Times New Roman"/>
          <w:b w:val="0"/>
          <w:i w:val="0"/>
          <w:color w:val="0F3D26"/>
          <w:sz w:val="25"/>
          <w:szCs w:val="25"/>
          <w:rtl/>
        </w:rPr>
        <w:t>ئەم کتێبە بە پرسیارێکەوە دەستی پێکرد: کێ دڵسۆزترین پیاوی سەردەمی خۆی بوو لە خزمەتکردنی وەرزشی عێراقدا؟ لە کۆتاییدا، خوێنەر مافی هەیە وەڵامێکی ڕوون ببیستێت — نەک لاپەڕەیەکی تر لە «لەلایەکەوە… و لەلایەکی ترەوە».</w:t>
      </w:r>
    </w:p>
    <w:p>
      <w:bookmarkStart w:id="1252" w:name="T251"/>
      <w:pPr>
        <w:keepNext w:val="1"/>
        <w:keepLines w:val="1"/>
        <w:bidi/>
        <w:spacing w:before="176" w:after="66" w:lineRule="auto" w:line="300"/>
        <w:jc w:val="right"/>
      </w:pPr>
      <w:r>
        <w:rPr>
          <w:rFonts w:cs="Times New Roman" w:ascii="Times New Roman" w:hAnsi="Times New Roman"/>
          <w:b/>
          <w:bCs w:val="1"/>
          <w:i w:val="0"/>
          <w:color w:val="1E6B3C"/>
          <w:sz w:val="27"/>
          <w:szCs w:val="27"/>
          <w:rtl/>
        </w:rPr>
        <w:t>پێوەرەکان</w:t>
      </w:r>
      <w:bookmarkEnd w:id="1252"/>
    </w:p>
    <w:p>
      <w:pPr>
        <w:bidi/>
        <w:spacing w:before="0" w:after="100" w:lineRule="auto" w:line="331"/>
        <w:ind w:firstLine="283"/>
        <w:jc w:val="both"/>
      </w:pPr>
      <w:r>
        <w:rPr>
          <w:rFonts w:cs="Times New Roman" w:ascii="Times New Roman" w:hAnsi="Times New Roman"/>
          <w:b w:val="0"/>
          <w:i w:val="0"/>
          <w:color w:val="1A1A1A"/>
          <w:sz w:val="22"/>
          <w:szCs w:val="22"/>
          <w:rtl/>
        </w:rPr>
        <w:t>پێش ئەوەی وەڵام بدەمەوە، پێویستە بڵێم بە چ پێوەرێک هەڵدەسەنگێنم. سێ پێوەر بەکاردەهێنم:</w:t>
      </w:r>
    </w:p>
    <w:p>
      <w:pPr>
        <w:bidi/>
        <w:spacing w:before="0" w:after="100" w:lineRule="auto" w:line="348"/>
        <w:ind w:right="425" w:hanging="255"/>
        <w:jc w:val="both"/>
      </w:pPr>
      <w:r>
        <w:rPr>
          <w:rFonts w:cs="Times New Roman" w:ascii="Times New Roman" w:hAnsi="Times New Roman"/>
          <w:b/>
          <w:bCs w:val="1"/>
          <w:i w:val="0"/>
          <w:color w:val="2D6A4F"/>
          <w:sz w:val="22"/>
          <w:szCs w:val="22"/>
          <w:rtl/>
        </w:rPr>
        <w:t xml:space="preserve">١. </w:t>
      </w:r>
      <w:r>
        <w:rPr>
          <w:rFonts w:cs="Times New Roman" w:ascii="Times New Roman" w:hAnsi="Times New Roman"/>
          <w:b w:val="0"/>
          <w:i w:val="0"/>
          <w:color w:val="1A1A1A"/>
          <w:sz w:val="23"/>
          <w:szCs w:val="23"/>
          <w:rtl/>
        </w:rPr>
        <w:t>گۆڕانی دۆخی مرۆڤ — ئایا وەرزشوانی عێراقی لە کۆتایی ئەو قۆناغەدا، لە سەرەتاکەی باشتر بوو؟</w:t>
      </w:r>
    </w:p>
    <w:p>
      <w:pPr>
        <w:bidi/>
        <w:spacing w:before="0" w:after="100" w:lineRule="auto" w:line="348"/>
        <w:ind w:right="425" w:hanging="255"/>
        <w:jc w:val="both"/>
      </w:pPr>
      <w:r>
        <w:rPr>
          <w:rFonts w:cs="Times New Roman" w:ascii="Times New Roman" w:hAnsi="Times New Roman"/>
          <w:b/>
          <w:bCs w:val="1"/>
          <w:i w:val="0"/>
          <w:color w:val="2D6A4F"/>
          <w:sz w:val="22"/>
          <w:szCs w:val="22"/>
          <w:rtl/>
        </w:rPr>
        <w:t xml:space="preserve">٢. </w:t>
      </w:r>
      <w:r>
        <w:rPr>
          <w:rFonts w:cs="Times New Roman" w:ascii="Times New Roman" w:hAnsi="Times New Roman"/>
          <w:b w:val="0"/>
          <w:i w:val="0"/>
          <w:color w:val="1A1A1A"/>
          <w:sz w:val="23"/>
          <w:szCs w:val="23"/>
          <w:rtl/>
        </w:rPr>
        <w:t>ئەوەی لە دوای خۆیدا بەجێیهێشت — ئایا ئەوەی دروستی کرد، دوای ئەو مایەوە؟</w:t>
      </w:r>
    </w:p>
    <w:p>
      <w:pPr>
        <w:bidi/>
        <w:spacing w:before="0" w:after="100" w:lineRule="auto" w:line="348"/>
        <w:ind w:right="425" w:hanging="255"/>
        <w:jc w:val="both"/>
      </w:pPr>
      <w:r>
        <w:rPr>
          <w:rFonts w:cs="Times New Roman" w:ascii="Times New Roman" w:hAnsi="Times New Roman"/>
          <w:b/>
          <w:bCs w:val="1"/>
          <w:i w:val="0"/>
          <w:color w:val="2D6A4F"/>
          <w:sz w:val="22"/>
          <w:szCs w:val="22"/>
          <w:rtl/>
        </w:rPr>
        <w:t xml:space="preserve">٣. </w:t>
      </w:r>
      <w:r>
        <w:rPr>
          <w:rFonts w:cs="Times New Roman" w:ascii="Times New Roman" w:hAnsi="Times New Roman"/>
          <w:b w:val="0"/>
          <w:i w:val="0"/>
          <w:color w:val="1A1A1A"/>
          <w:sz w:val="23"/>
          <w:szCs w:val="23"/>
          <w:rtl/>
        </w:rPr>
        <w:t>هەڵسەنگاندن بەپێی دۆخ — چی کرا لەگەڵ ئەوەی بەردەست بوو؟</w:t>
      </w:r>
    </w:p>
    <w:p>
      <w:bookmarkStart w:id="1253" w:name="T252"/>
      <w:pPr>
        <w:keepNext w:val="1"/>
        <w:keepLines w:val="1"/>
        <w:bidi/>
        <w:spacing w:before="176" w:after="66" w:lineRule="auto" w:line="300"/>
        <w:jc w:val="right"/>
      </w:pPr>
      <w:r>
        <w:rPr>
          <w:rFonts w:cs="Times New Roman" w:ascii="Times New Roman" w:hAnsi="Times New Roman"/>
          <w:b/>
          <w:bCs w:val="1"/>
          <w:i w:val="0"/>
          <w:color w:val="1E6B3C"/>
          <w:sz w:val="27"/>
          <w:szCs w:val="27"/>
          <w:rtl/>
        </w:rPr>
        <w:t>هەڵسەنگاندنی قۆناغەکان</w:t>
      </w:r>
      <w:bookmarkEnd w:id="1253"/>
    </w:p>
    <w:p>
      <w:pPr>
        <w:keepNext w:val="1"/>
        <w:bidi/>
        <w:spacing w:before="320" w:after="100" w:lineRule="auto" w:line="288"/>
        <w:jc w:val="right"/>
      </w:pPr>
      <w:r>
        <w:rPr>
          <w:rFonts w:cs="Times New Roman" w:ascii="Times New Roman" w:hAnsi="Times New Roman"/>
          <w:b w:val="0"/>
          <w:i w:val="0"/>
          <w:color w:val="9A7B2F"/>
          <w:sz w:val="16"/>
          <w:szCs w:val="16"/>
          <w:rtl/>
        </w:rPr>
        <w:t xml:space="preserve">◆  </w:t>
      </w:r>
      <w:r>
        <w:rPr>
          <w:rFonts w:cs="Times New Roman" w:ascii="Times New Roman" w:hAnsi="Times New Roman"/>
          <w:b/>
          <w:bCs w:val="1"/>
          <w:i w:val="0"/>
          <w:color w:val="0F3D26"/>
          <w:sz w:val="21"/>
          <w:szCs w:val="21"/>
          <w:rtl/>
        </w:rPr>
        <w:t>سەد ساڵ لە یەک خشتەدا</w:t>
      </w:r>
    </w:p>
    <w:tbl>
      <w:tblPr>
        <w:bidiVisual/>
        <w:tblW w:w="6350" w:type="dxa"/>
        <w:jc w:val="center"/>
        <w:tblBorders>
          <w:top w:val="single" w:sz="12" w:space="0" w:color="14532D"/>
          <w:left w:val="nil"/>
          <w:bottom w:val="single" w:sz="12" w:space="0" w:color="14532D"/>
          <w:right w:val="nil"/>
          <w:insideH w:val="single" w:sz="2" w:space="0" w:color="C8DACE"/>
          <w:insideV w:val="nil"/>
        </w:tblBorders>
        <w:tblLayout w:type="fixed"/>
        <w:tblCellMar>
          <w:top w:w="60" w:type="dxa"/>
          <w:bottom w:w="60" w:type="dxa"/>
          <w:left w:w="110" w:type="dxa"/>
          <w:right w:w="110" w:type="dxa"/>
        </w:tblCellMar>
        <w:tblLook w:firstColumn="1" w:firstRow="1" w:lastColumn="0" w:lastRow="0" w:noHBand="0" w:noVBand="1" w:val="04A0"/>
      </w:tblPr>
      <w:tblGrid>
        <w:gridCol w:w="2117"/>
        <w:gridCol w:w="2117"/>
        <w:gridCol w:w="2117"/>
      </w:tblGrid>
      <w:tr>
        <w:trPr>
          <w:cantSplit/>
          <w:tblHeader/>
        </w:trPr>
        <w:tc>
          <w:tcPr>
            <w:tcW w:type="dxa" w:w="1651"/>
            <w:shd w:val="clear" w:color="auto" w:fill="14532D"/>
            <w:vAlign w:val="center"/>
          </w:tcPr>
          <w:p>
            <w:pPr>
              <w:bidi/>
              <w:spacing w:before="20" w:after="20" w:line="312" w:lineRule="auto"/>
              <w:jc w:val="center"/>
            </w:pPr>
            <w:r>
              <w:rPr>
                <w:rFonts w:cs="Times New Roman" w:ascii="Times New Roman" w:hAnsi="Times New Roman"/>
                <w:b/>
                <w:bCs w:val="1"/>
                <w:i w:val="0"/>
                <w:color w:val="FFFFFF"/>
                <w:sz w:val="19"/>
                <w:szCs w:val="19"/>
                <w:rtl/>
              </w:rPr>
              <w:t>قۆناغ</w:t>
            </w:r>
          </w:p>
        </w:tc>
        <w:tc>
          <w:tcPr>
            <w:tcW w:type="dxa" w:w="2032"/>
            <w:shd w:val="clear" w:color="auto" w:fill="14532D"/>
            <w:vAlign w:val="center"/>
          </w:tcPr>
          <w:p>
            <w:pPr>
              <w:bidi/>
              <w:spacing w:before="20" w:after="20" w:line="312" w:lineRule="auto"/>
              <w:jc w:val="center"/>
            </w:pPr>
            <w:r>
              <w:rPr>
                <w:rFonts w:cs="Times New Roman" w:ascii="Times New Roman" w:hAnsi="Times New Roman"/>
                <w:b/>
                <w:bCs w:val="1"/>
                <w:i w:val="0"/>
                <w:color w:val="FFFFFF"/>
                <w:sz w:val="19"/>
                <w:szCs w:val="19"/>
                <w:rtl/>
              </w:rPr>
              <w:t>دۆخی وەرزشوان لە کۆتاییدا</w:t>
            </w:r>
          </w:p>
        </w:tc>
        <w:tc>
          <w:tcPr>
            <w:tcW w:type="dxa" w:w="2667"/>
            <w:shd w:val="clear" w:color="auto" w:fill="14532D"/>
            <w:vAlign w:val="center"/>
          </w:tcPr>
          <w:p>
            <w:pPr>
              <w:bidi/>
              <w:spacing w:before="20" w:after="20" w:line="312" w:lineRule="auto"/>
              <w:jc w:val="center"/>
            </w:pPr>
            <w:r>
              <w:rPr>
                <w:rFonts w:cs="Times New Roman" w:ascii="Times New Roman" w:hAnsi="Times New Roman"/>
                <w:b/>
                <w:bCs w:val="1"/>
                <w:i w:val="0"/>
                <w:color w:val="FFFFFF"/>
                <w:sz w:val="19"/>
                <w:szCs w:val="19"/>
                <w:rtl/>
              </w:rPr>
              <w:t>ئەوەی مایەوە</w:t>
            </w:r>
          </w:p>
        </w:tc>
      </w:tr>
      <w:tr>
        <w:trPr>
          <w:cantSplit/>
        </w:trPr>
        <w:tc>
          <w:tcPr>
            <w:tcW w:type="dxa" w:w="1651"/>
            <w:vAlign w:val="center"/>
          </w:tcPr>
          <w:p>
            <w:pPr>
              <w:bidi/>
              <w:spacing w:before="20" w:after="20" w:line="312" w:lineRule="auto"/>
              <w:jc w:val="right"/>
            </w:pPr>
            <w:r>
              <w:rPr>
                <w:rFonts w:cs="Times New Roman" w:ascii="Times New Roman" w:hAnsi="Times New Roman"/>
                <w:b/>
                <w:bCs w:val="1"/>
                <w:i w:val="0"/>
                <w:color w:val="0F3D26"/>
                <w:sz w:val="19"/>
                <w:szCs w:val="19"/>
                <w:rtl/>
              </w:rPr>
              <w:t>١٩٢١–١٩٥٨</w:t>
            </w:r>
          </w:p>
        </w:tc>
        <w:tc>
          <w:tcPr>
            <w:tcW w:type="dxa" w:w="2032"/>
            <w:vAlign w:val="center"/>
          </w:tcPr>
          <w:p>
            <w:pPr>
              <w:bidi/>
              <w:spacing w:before="20" w:after="20" w:line="312" w:lineRule="auto"/>
              <w:jc w:val="right"/>
            </w:pPr>
            <w:r>
              <w:rPr>
                <w:rFonts w:cs="Times New Roman" w:ascii="Times New Roman" w:hAnsi="Times New Roman"/>
                <w:b w:val="0"/>
                <w:i w:val="0"/>
                <w:color w:val="1A1A1A"/>
                <w:sz w:val="19"/>
                <w:szCs w:val="19"/>
                <w:rtl/>
              </w:rPr>
              <w:t>پەراوێزخراو، تەنها بۆ نوخبە</w:t>
            </w:r>
          </w:p>
        </w:tc>
        <w:tc>
          <w:tcPr>
            <w:tcW w:type="dxa" w:w="2667"/>
            <w:vAlign w:val="center"/>
          </w:tcPr>
          <w:p>
            <w:pPr>
              <w:bidi/>
              <w:spacing w:before="20" w:after="20" w:line="312" w:lineRule="auto"/>
              <w:jc w:val="right"/>
            </w:pPr>
            <w:r>
              <w:rPr>
                <w:rFonts w:cs="Times New Roman" w:ascii="Times New Roman" w:hAnsi="Times New Roman"/>
                <w:b w:val="0"/>
                <w:i w:val="0"/>
                <w:color w:val="1A1A1A"/>
                <w:sz w:val="19"/>
                <w:szCs w:val="19"/>
                <w:rtl/>
              </w:rPr>
              <w:t>یەکەمین دامەزراوەکان</w:t>
            </w:r>
          </w:p>
        </w:tc>
      </w:tr>
      <w:tr>
        <w:trPr>
          <w:cantSplit/>
        </w:trPr>
        <w:tc>
          <w:tcPr>
            <w:tcW w:type="dxa" w:w="1651"/>
            <w:shd w:val="clear" w:color="auto" w:fill="F5F9F6"/>
            <w:vAlign w:val="center"/>
          </w:tcPr>
          <w:p>
            <w:pPr>
              <w:bidi/>
              <w:spacing w:before="20" w:after="20" w:line="312" w:lineRule="auto"/>
              <w:jc w:val="right"/>
            </w:pPr>
            <w:r>
              <w:rPr>
                <w:rFonts w:cs="Times New Roman" w:ascii="Times New Roman" w:hAnsi="Times New Roman"/>
                <w:b/>
                <w:bCs w:val="1"/>
                <w:i w:val="0"/>
                <w:color w:val="0F3D26"/>
                <w:sz w:val="19"/>
                <w:szCs w:val="19"/>
                <w:rtl/>
              </w:rPr>
              <w:t>١٩٥٨–١٩٦٨</w:t>
            </w:r>
          </w:p>
        </w:tc>
        <w:tc>
          <w:tcPr>
            <w:tcW w:type="dxa" w:w="2032"/>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کراوەتر و جەماوەری</w:t>
            </w:r>
          </w:p>
        </w:tc>
        <w:tc>
          <w:tcPr>
            <w:tcW w:type="dxa" w:w="2667"/>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یاریگای شەعب</w:t>
            </w:r>
          </w:p>
        </w:tc>
      </w:tr>
      <w:tr>
        <w:trPr>
          <w:cantSplit/>
        </w:trPr>
        <w:tc>
          <w:tcPr>
            <w:tcW w:type="dxa" w:w="1651"/>
            <w:vAlign w:val="center"/>
          </w:tcPr>
          <w:p>
            <w:pPr>
              <w:bidi/>
              <w:spacing w:before="20" w:after="20" w:line="312" w:lineRule="auto"/>
              <w:jc w:val="right"/>
            </w:pPr>
            <w:r>
              <w:rPr>
                <w:rFonts w:cs="Times New Roman" w:ascii="Times New Roman" w:hAnsi="Times New Roman"/>
                <w:b/>
                <w:bCs w:val="1"/>
                <w:i w:val="0"/>
                <w:color w:val="0F3D26"/>
                <w:sz w:val="19"/>
                <w:szCs w:val="19"/>
                <w:rtl/>
              </w:rPr>
              <w:t>١٩٦٨–١٩٧٩</w:t>
            </w:r>
          </w:p>
        </w:tc>
        <w:tc>
          <w:tcPr>
            <w:tcW w:type="dxa" w:w="2032"/>
            <w:vAlign w:val="center"/>
          </w:tcPr>
          <w:p>
            <w:pPr>
              <w:bidi/>
              <w:spacing w:before="20" w:after="20" w:line="312" w:lineRule="auto"/>
              <w:jc w:val="right"/>
            </w:pPr>
            <w:r>
              <w:rPr>
                <w:rFonts w:cs="Times New Roman" w:ascii="Times New Roman" w:hAnsi="Times New Roman"/>
                <w:b w:val="0"/>
                <w:i w:val="0"/>
                <w:color w:val="1A1A1A"/>
                <w:sz w:val="19"/>
                <w:szCs w:val="19"/>
                <w:rtl/>
              </w:rPr>
              <w:t>فەرمانبەری دەوڵەت</w:t>
            </w:r>
          </w:p>
        </w:tc>
        <w:tc>
          <w:tcPr>
            <w:tcW w:type="dxa" w:w="2667"/>
            <w:vAlign w:val="center"/>
          </w:tcPr>
          <w:p>
            <w:pPr>
              <w:bidi/>
              <w:spacing w:before="20" w:after="20" w:line="312" w:lineRule="auto"/>
              <w:jc w:val="right"/>
            </w:pPr>
            <w:r>
              <w:rPr>
                <w:rFonts w:cs="Times New Roman" w:ascii="Times New Roman" w:hAnsi="Times New Roman"/>
                <w:b w:val="0"/>
                <w:i w:val="0"/>
                <w:color w:val="1A1A1A"/>
                <w:sz w:val="19"/>
                <w:szCs w:val="19"/>
                <w:rtl/>
              </w:rPr>
              <w:t>ژێرخانێک، بەڵام بێ سەربەخۆیی</w:t>
            </w:r>
          </w:p>
        </w:tc>
      </w:tr>
      <w:tr>
        <w:trPr>
          <w:cantSplit/>
        </w:trPr>
        <w:tc>
          <w:tcPr>
            <w:tcW w:type="dxa" w:w="1651"/>
            <w:shd w:val="clear" w:color="auto" w:fill="F5F9F6"/>
            <w:vAlign w:val="center"/>
          </w:tcPr>
          <w:p>
            <w:pPr>
              <w:bidi/>
              <w:spacing w:before="20" w:after="20" w:line="312" w:lineRule="auto"/>
              <w:jc w:val="right"/>
            </w:pPr>
            <w:r>
              <w:rPr>
                <w:rFonts w:cs="Times New Roman" w:ascii="Times New Roman" w:hAnsi="Times New Roman"/>
                <w:b/>
                <w:bCs w:val="1"/>
                <w:i w:val="0"/>
                <w:color w:val="0F3D26"/>
                <w:sz w:val="19"/>
                <w:szCs w:val="19"/>
                <w:rtl/>
              </w:rPr>
              <w:t>١٩٧٩–٢٠٠٣</w:t>
            </w:r>
          </w:p>
        </w:tc>
        <w:tc>
          <w:tcPr>
            <w:tcW w:type="dxa" w:w="2032"/>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ترساو، ئەشکەنجەدراو، هەڵاتوو</w:t>
            </w:r>
          </w:p>
        </w:tc>
        <w:tc>
          <w:tcPr>
            <w:tcW w:type="dxa" w:w="2667"/>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برینێکی نەوەیی</w:t>
            </w:r>
          </w:p>
        </w:tc>
      </w:tr>
      <w:tr>
        <w:trPr>
          <w:cantSplit/>
        </w:trPr>
        <w:tc>
          <w:tcPr>
            <w:tcW w:type="dxa" w:w="1651"/>
            <w:vAlign w:val="center"/>
          </w:tcPr>
          <w:p>
            <w:pPr>
              <w:bidi/>
              <w:spacing w:before="20" w:after="20" w:line="312" w:lineRule="auto"/>
              <w:jc w:val="right"/>
            </w:pPr>
            <w:r>
              <w:rPr>
                <w:rFonts w:cs="Times New Roman" w:ascii="Times New Roman" w:hAnsi="Times New Roman"/>
                <w:b/>
                <w:bCs w:val="1"/>
                <w:i w:val="0"/>
                <w:color w:val="0F3D26"/>
                <w:sz w:val="19"/>
                <w:szCs w:val="19"/>
                <w:rtl/>
              </w:rPr>
              <w:t>٢٠٠٥–٢٠١٤</w:t>
            </w:r>
          </w:p>
        </w:tc>
        <w:tc>
          <w:tcPr>
            <w:tcW w:type="dxa" w:w="2032"/>
            <w:vAlign w:val="center"/>
          </w:tcPr>
          <w:p>
            <w:pPr>
              <w:bidi/>
              <w:spacing w:before="20" w:after="20" w:line="312" w:lineRule="auto"/>
              <w:jc w:val="right"/>
            </w:pPr>
            <w:r>
              <w:rPr>
                <w:rFonts w:cs="Times New Roman" w:ascii="Times New Roman" w:hAnsi="Times New Roman"/>
                <w:b w:val="0"/>
                <w:i w:val="0"/>
                <w:color w:val="1A1A1A"/>
                <w:sz w:val="19"/>
                <w:szCs w:val="19"/>
                <w:rtl/>
              </w:rPr>
              <w:t>ئازاد، ڕێزلێگیراو، پاڵپشتیکراو</w:t>
            </w:r>
          </w:p>
        </w:tc>
        <w:tc>
          <w:tcPr>
            <w:tcW w:type="dxa" w:w="2667"/>
            <w:vAlign w:val="center"/>
          </w:tcPr>
          <w:p>
            <w:pPr>
              <w:bidi/>
              <w:spacing w:before="20" w:after="20" w:line="312" w:lineRule="auto"/>
              <w:jc w:val="right"/>
            </w:pPr>
            <w:r>
              <w:rPr>
                <w:rFonts w:cs="Times New Roman" w:ascii="Times New Roman" w:hAnsi="Times New Roman"/>
                <w:b w:val="0"/>
                <w:i w:val="0"/>
                <w:color w:val="1A1A1A"/>
                <w:sz w:val="19"/>
                <w:szCs w:val="19"/>
                <w:rtl/>
              </w:rPr>
              <w:t>نەریتێکی نوێ لە مامەڵەکردندا</w:t>
            </w:r>
          </w:p>
        </w:tc>
      </w:tr>
      <w:tr>
        <w:trPr>
          <w:cantSplit/>
        </w:trPr>
        <w:tc>
          <w:tcPr>
            <w:tcW w:type="dxa" w:w="1651"/>
            <w:shd w:val="clear" w:color="auto" w:fill="F5F9F6"/>
            <w:vAlign w:val="center"/>
          </w:tcPr>
          <w:p>
            <w:pPr>
              <w:bidi/>
              <w:spacing w:before="20" w:after="20" w:line="312" w:lineRule="auto"/>
              <w:jc w:val="right"/>
            </w:pPr>
            <w:r>
              <w:rPr>
                <w:rFonts w:cs="Times New Roman" w:ascii="Times New Roman" w:hAnsi="Times New Roman"/>
                <w:b/>
                <w:bCs w:val="1"/>
                <w:i w:val="0"/>
                <w:color w:val="0F3D26"/>
                <w:sz w:val="19"/>
                <w:szCs w:val="19"/>
                <w:rtl/>
              </w:rPr>
              <w:t>٢٠١٤–٢٠٢٦</w:t>
            </w:r>
          </w:p>
        </w:tc>
        <w:tc>
          <w:tcPr>
            <w:tcW w:type="dxa" w:w="2032"/>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ئاسایی، بە دەستکەوتی جیهانی</w:t>
            </w:r>
          </w:p>
        </w:tc>
        <w:tc>
          <w:tcPr>
            <w:tcW w:type="dxa" w:w="2667"/>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جامی کەنداو و مۆندیال</w:t>
            </w:r>
          </w:p>
        </w:tc>
      </w:tr>
    </w:tbl>
    <w:p>
      <w:pPr>
        <w:bidi/>
        <w:spacing w:after="0" w:before="0" w:lineRule="exact" w:line="240"/>
      </w:pPr>
      <w:r>
        <w:rPr>
          <w:rFonts w:cs="Times New Roman" w:ascii="Times New Roman" w:hAnsi="Times New Roman"/>
          <w:b w:val="0"/>
          <w:i w:val="0"/>
          <w:color w:val="1A1A1A"/>
          <w:sz w:val="2"/>
          <w:szCs w:val="2"/>
          <w:rtl/>
        </w:rPr>
        <w:t xml:space="preserve"> </w:t>
      </w:r>
    </w:p>
    <w:p>
      <w:bookmarkStart w:id="1254" w:name="T253"/>
      <w:pPr>
        <w:keepNext w:val="1"/>
        <w:keepLines w:val="1"/>
        <w:bidi/>
        <w:spacing w:before="176" w:after="66" w:lineRule="auto" w:line="300"/>
        <w:jc w:val="right"/>
      </w:pPr>
      <w:r>
        <w:rPr>
          <w:rFonts w:cs="Times New Roman" w:ascii="Times New Roman" w:hAnsi="Times New Roman"/>
          <w:b/>
          <w:bCs w:val="1"/>
          <w:i w:val="0"/>
          <w:color w:val="1E6B3C"/>
          <w:sz w:val="27"/>
          <w:szCs w:val="27"/>
          <w:rtl/>
        </w:rPr>
        <w:t>وەڵامەکە</w:t>
      </w:r>
      <w:bookmarkEnd w:id="1254"/>
    </w:p>
    <w:p>
      <w:pPr>
        <w:bidi/>
        <w:spacing w:before="0" w:after="100" w:lineRule="auto" w:line="331"/>
        <w:ind w:firstLine="283"/>
        <w:jc w:val="both"/>
      </w:pPr>
      <w:r>
        <w:rPr>
          <w:rFonts w:cs="Times New Roman" w:ascii="Times New Roman" w:hAnsi="Times New Roman"/>
          <w:b w:val="0"/>
          <w:i w:val="0"/>
          <w:color w:val="1A1A1A"/>
          <w:sz w:val="22"/>
          <w:szCs w:val="22"/>
          <w:rtl/>
        </w:rPr>
        <w:t>دوای خوێندنەوەی ئەم هەموو مێژووە، وەڵامی من ڕوونە، و بە دڵنیاییەوە دەیڵێم:</w:t>
      </w:r>
    </w:p>
    <w:p>
      <w:pPr>
        <w:keepNext w:val="1"/>
        <w:keepLines w:val="1"/>
        <w:pBdr>
          <w:right w:val="single" w:sz="18" w:space="8" w:color="1E6B3C"/>
        </w:pBdr>
        <w:shd w:val="clear" w:color="auto" w:fill="E9F1EB"/>
        <w:bidi/>
        <w:spacing w:before="240" w:after="40" w:lineRule="auto" w:line="348"/>
        <w:ind w:right="312" w:left="312"/>
        <w:jc w:val="both"/>
      </w:pPr>
      <w:r>
        <w:rPr>
          <w:rFonts w:cs="Times New Roman" w:ascii="Times New Roman" w:hAnsi="Times New Roman"/>
          <w:b w:val="0"/>
          <w:i/>
          <w:iCs w:val="1"/>
          <w:color w:val="0F3D26"/>
          <w:sz w:val="23"/>
          <w:szCs w:val="23"/>
          <w:rtl/>
        </w:rPr>
        <w:t>«سەردەمی مام جەلال، باشترین سەردەمی مێژووی وەرزشی عێراق بوو.»</w:t>
      </w:r>
    </w:p>
    <w:p>
      <w:pPr>
        <w:keepLines w:val="1"/>
        <w:pBdr>
          <w:right w:val="single" w:sz="18" w:space="8" w:color="1E6B3C"/>
        </w:pBdr>
        <w:shd w:val="clear" w:color="auto" w:fill="E9F1EB"/>
        <w:bidi/>
        <w:spacing w:before="0" w:after="240" w:lineRule="auto" w:line="288"/>
        <w:ind w:right="312" w:left="312"/>
        <w:jc w:val="left"/>
      </w:pPr>
      <w:r>
        <w:rPr>
          <w:rFonts w:cs="Times New Roman" w:ascii="Times New Roman" w:hAnsi="Times New Roman"/>
          <w:b/>
          <w:bCs w:val="1"/>
          <w:i w:val="0"/>
          <w:color w:val="2D6A4F"/>
          <w:sz w:val="19"/>
          <w:szCs w:val="19"/>
          <w:rtl/>
        </w:rPr>
        <w:t>— سۆلینی قەرەخەرمان</w:t>
      </w:r>
    </w:p>
    <w:p>
      <w:pPr>
        <w:bidi/>
        <w:spacing w:before="0" w:after="100" w:lineRule="auto" w:line="331"/>
        <w:ind w:firstLine="283"/>
        <w:jc w:val="both"/>
      </w:pPr>
      <w:r>
        <w:rPr>
          <w:rFonts w:cs="Times New Roman" w:ascii="Times New Roman" w:hAnsi="Times New Roman"/>
          <w:b w:val="0"/>
          <w:i w:val="0"/>
          <w:color w:val="1A1A1A"/>
          <w:sz w:val="22"/>
          <w:szCs w:val="22"/>
          <w:rtl/>
        </w:rPr>
        <w:t>و ئەمە بۆچوونێکی هەستی نییە. بە هەر سێ پێوەرەکەی سەرەوە، ئەم قۆناغە لە هەموویان پێشترە.</w:t>
      </w:r>
    </w:p>
    <w:p>
      <w:pPr>
        <w:keepNext w:val="1"/>
        <w:keepLines w:val="1"/>
        <w:bidi/>
        <w:spacing w:before="132" w:after="44" w:lineRule="auto" w:line="300"/>
        <w:jc w:val="right"/>
      </w:pPr>
      <w:r>
        <w:rPr>
          <w:rFonts w:cs="Times New Roman" w:ascii="Times New Roman" w:hAnsi="Times New Roman"/>
          <w:b/>
          <w:bCs w:val="1"/>
          <w:i w:val="0"/>
          <w:color w:val="2D6A4F"/>
          <w:sz w:val="24"/>
          <w:szCs w:val="24"/>
          <w:rtl/>
        </w:rPr>
        <w:t>پێوەری یەکەم: گۆڕانی دۆخی مرۆڤ</w:t>
      </w:r>
    </w:p>
    <w:p>
      <w:pPr>
        <w:bidi/>
        <w:spacing w:before="0" w:after="100" w:lineRule="auto" w:line="331"/>
        <w:ind w:firstLine="283"/>
        <w:jc w:val="both"/>
      </w:pPr>
      <w:r>
        <w:rPr>
          <w:rFonts w:cs="Times New Roman" w:ascii="Times New Roman" w:hAnsi="Times New Roman"/>
          <w:b w:val="0"/>
          <w:i w:val="0"/>
          <w:color w:val="1A1A1A"/>
          <w:sz w:val="22"/>
          <w:szCs w:val="22"/>
          <w:rtl/>
        </w:rPr>
        <w:t>هیچ قۆناغێکی تری ئەم سەد ساڵە، وەرزشوانی عێراقیی لەم ڕادەیە نەگۆڕیوە.</w:t>
      </w:r>
    </w:p>
    <w:p>
      <w:pPr>
        <w:bidi/>
        <w:spacing w:before="0" w:after="100" w:lineRule="auto" w:line="331"/>
        <w:ind w:firstLine="283"/>
        <w:jc w:val="both"/>
      </w:pPr>
      <w:r>
        <w:rPr>
          <w:rFonts w:cs="Times New Roman" w:ascii="Times New Roman" w:hAnsi="Times New Roman"/>
          <w:b w:val="0"/>
          <w:i w:val="0"/>
          <w:color w:val="1A1A1A"/>
          <w:sz w:val="22"/>
          <w:szCs w:val="22"/>
          <w:rtl/>
        </w:rPr>
        <w:t>لە ٢٠٠٣دا، یاریزانی عێراقی کەسێک بوو کە لە دەوڵەتەکەی خۆی دەترسا. لە ٢٠١٤دا، یاریزانی عێراقی کەسێک بوو کە چاوەڕێی پاڵپشتیی دەوڵەتەکەی دەکرد. ئەم گۆڕانە لە هیچ بودجەیەک و هیچ یاریگایەکدا نانرخێنرێت.</w:t>
      </w:r>
    </w:p>
    <w:p>
      <w:pPr>
        <w:bidi/>
        <w:spacing w:before="0" w:after="100" w:lineRule="auto" w:line="331"/>
        <w:ind w:firstLine="283"/>
        <w:jc w:val="both"/>
      </w:pPr>
      <w:r>
        <w:rPr>
          <w:rFonts w:cs="Times New Roman" w:ascii="Times New Roman" w:hAnsi="Times New Roman"/>
          <w:b w:val="0"/>
          <w:i w:val="0"/>
          <w:color w:val="1A1A1A"/>
          <w:sz w:val="22"/>
          <w:szCs w:val="22"/>
          <w:rtl/>
        </w:rPr>
        <w:t>سەردەمی پاشایەتی وەرزشی هێنا، بەڵام تەنها بۆ چینێکی بچووک. سەردەمی کۆماری یەکەم جەماوەریی کرد، بەڵام کۆتایی هات پێش ئەوەی تەواو بێت. سەردەمی بەعس ژێرخانی دروست کرد، بەڵام مرۆڤەکەی تێکشکاند. تەنها یەک قۆناغ هەیە کە تێیدا مرۆڤی وەرزشوان، لە کۆتاییدا لە سەرەتاکەی باشتر بوو — و ئەویش ئەم قۆناغەیە.</w:t>
      </w:r>
    </w:p>
    <w:p>
      <w:pPr>
        <w:keepNext w:val="1"/>
        <w:keepLines w:val="1"/>
        <w:bidi/>
        <w:spacing w:before="132" w:after="44" w:lineRule="auto" w:line="300"/>
        <w:jc w:val="right"/>
      </w:pPr>
      <w:r>
        <w:rPr>
          <w:rFonts w:cs="Times New Roman" w:ascii="Times New Roman" w:hAnsi="Times New Roman"/>
          <w:b/>
          <w:bCs w:val="1"/>
          <w:i w:val="0"/>
          <w:color w:val="2D6A4F"/>
          <w:sz w:val="24"/>
          <w:szCs w:val="24"/>
          <w:rtl/>
        </w:rPr>
        <w:t>پێوەری دووەم: ئەوەی مایەوە</w:t>
      </w:r>
    </w:p>
    <w:p>
      <w:pPr>
        <w:bidi/>
        <w:spacing w:before="0" w:after="100" w:lineRule="auto" w:line="331"/>
        <w:ind w:firstLine="283"/>
        <w:jc w:val="both"/>
      </w:pPr>
      <w:r>
        <w:rPr>
          <w:rFonts w:cs="Times New Roman" w:ascii="Times New Roman" w:hAnsi="Times New Roman"/>
          <w:b w:val="0"/>
          <w:i w:val="0"/>
          <w:color w:val="1A1A1A"/>
          <w:sz w:val="22"/>
          <w:szCs w:val="22"/>
          <w:rtl/>
        </w:rPr>
        <w:t>ئەمە بەهێزترین بەڵگەیە.</w:t>
      </w:r>
    </w:p>
    <w:p>
      <w:pPr>
        <w:bidi/>
        <w:spacing w:before="0" w:after="100" w:lineRule="auto" w:line="331"/>
        <w:ind w:firstLine="283"/>
        <w:jc w:val="both"/>
      </w:pPr>
      <w:r>
        <w:rPr>
          <w:rFonts w:cs="Times New Roman" w:ascii="Times New Roman" w:hAnsi="Times New Roman"/>
          <w:b w:val="0"/>
          <w:i w:val="0"/>
          <w:color w:val="1A1A1A"/>
          <w:sz w:val="22"/>
          <w:szCs w:val="22"/>
          <w:rtl/>
        </w:rPr>
        <w:t>سەردەمی مەلیک غازی بە مردنی ئەو کۆتایی هات و هیچی لە دوای خۆیدا نەهێشتەوە. سەردەمی عودە بە ڕووخانی ڕژێم کۆتایی هات و تەنها برین و ترسی بەجێهێشت.</w:t>
      </w:r>
    </w:p>
    <w:p>
      <w:pPr>
        <w:bidi/>
        <w:spacing w:before="0" w:after="100" w:lineRule="auto" w:line="331"/>
        <w:ind w:firstLine="283"/>
        <w:jc w:val="both"/>
      </w:pPr>
      <w:r>
        <w:rPr>
          <w:rFonts w:cs="Times New Roman" w:ascii="Times New Roman" w:hAnsi="Times New Roman"/>
          <w:b w:val="0"/>
          <w:i w:val="0"/>
          <w:color w:val="1A1A1A"/>
          <w:sz w:val="22"/>
          <w:szCs w:val="22"/>
          <w:rtl/>
        </w:rPr>
        <w:t>بەڵام ئەو نەریتەی لەم قۆناغەدا دامەزرا، مایەوە. هەموو ئەو سەرۆکانەی دواتر هاتن — لە ٢٠١٤ەوە تا ئەمڕۆ — هەمان شێوازیان بەردەوام کرد. هیچ کامیان نەگەڕانەوە بۆ مۆدێلی ترس. ئەمە بەڵگەیە لەوەی کە ئەوەی دروست بوو، تەنها هەڵسوکەوتی کەسێک نەبوو؛ بووە بە نەریتێکی دەوڵەتی.</w:t>
      </w:r>
    </w:p>
    <w:p>
      <w:pPr>
        <w:keepNext w:val="1"/>
        <w:keepLines w:val="1"/>
        <w:pBdr>
          <w:right w:val="single" w:sz="18" w:space="8" w:color="1E6B3C"/>
        </w:pBdr>
        <w:shd w:val="clear" w:color="auto" w:fill="E9F1EB"/>
        <w:bidi/>
        <w:spacing w:before="240" w:after="40" w:lineRule="auto" w:line="348"/>
        <w:ind w:right="312" w:left="312"/>
        <w:jc w:val="both"/>
      </w:pPr>
      <w:r>
        <w:rPr>
          <w:rFonts w:cs="Times New Roman" w:ascii="Times New Roman" w:hAnsi="Times New Roman"/>
          <w:b w:val="0"/>
          <w:i/>
          <w:iCs w:val="1"/>
          <w:color w:val="0F3D26"/>
          <w:sz w:val="23"/>
          <w:szCs w:val="23"/>
          <w:rtl/>
        </w:rPr>
        <w:t>«پێوەری سەرکەوتنی هەر سەرکردەیەک ئەوە نییە کە لە سەردەمی خۆیدا چی کرد. ئەوەیە کە دوای ئەو، کەس نەیتوانی بگەڕێتەوە بۆ ئەوەی پێشتر هەبوو. بەم پێوەرە، ئەم سەردەمە سەرکەوتووترینە.»</w:t>
      </w:r>
    </w:p>
    <w:p>
      <w:pPr>
        <w:keepLines w:val="1"/>
        <w:pBdr>
          <w:right w:val="single" w:sz="18" w:space="8" w:color="1E6B3C"/>
        </w:pBdr>
        <w:shd w:val="clear" w:color="auto" w:fill="E9F1EB"/>
        <w:bidi/>
        <w:spacing w:before="0" w:after="240" w:lineRule="auto" w:line="288"/>
        <w:ind w:right="312" w:left="312"/>
        <w:jc w:val="left"/>
      </w:pPr>
      <w:r>
        <w:rPr>
          <w:rFonts w:cs="Times New Roman" w:ascii="Times New Roman" w:hAnsi="Times New Roman"/>
          <w:b/>
          <w:bCs w:val="1"/>
          <w:i w:val="0"/>
          <w:color w:val="2D6A4F"/>
          <w:sz w:val="19"/>
          <w:szCs w:val="19"/>
          <w:rtl/>
        </w:rPr>
        <w:t>— بۆچوونی نووسەر</w:t>
      </w:r>
    </w:p>
    <w:p>
      <w:pPr>
        <w:keepNext w:val="1"/>
        <w:keepLines w:val="1"/>
        <w:bidi/>
        <w:spacing w:before="132" w:after="44" w:lineRule="auto" w:line="300"/>
        <w:jc w:val="right"/>
      </w:pPr>
      <w:r>
        <w:rPr>
          <w:rFonts w:cs="Times New Roman" w:ascii="Times New Roman" w:hAnsi="Times New Roman"/>
          <w:b/>
          <w:bCs w:val="1"/>
          <w:i w:val="0"/>
          <w:color w:val="2D6A4F"/>
          <w:sz w:val="24"/>
          <w:szCs w:val="24"/>
          <w:rtl/>
        </w:rPr>
        <w:t>پێوەری سێیەم: چی کرا لەگەڵ ئەوەی بەردەست بوو</w:t>
      </w:r>
    </w:p>
    <w:p>
      <w:pPr>
        <w:bidi/>
        <w:spacing w:before="0" w:after="100" w:lineRule="auto" w:line="331"/>
        <w:ind w:firstLine="283"/>
        <w:jc w:val="both"/>
      </w:pPr>
      <w:r>
        <w:rPr>
          <w:rFonts w:cs="Times New Roman" w:ascii="Times New Roman" w:hAnsi="Times New Roman"/>
          <w:b w:val="0"/>
          <w:i w:val="0"/>
          <w:color w:val="1A1A1A"/>
          <w:sz w:val="22"/>
          <w:szCs w:val="22"/>
          <w:rtl/>
        </w:rPr>
        <w:t>ئەمە ئەو پێوەرەیە کە زۆر جار لەبیر دەکرێت، و لێرەدا گرنگترینە.</w:t>
      </w:r>
    </w:p>
    <w:p>
      <w:pPr>
        <w:bidi/>
        <w:spacing w:before="0" w:after="100" w:lineRule="auto" w:line="331"/>
        <w:ind w:firstLine="283"/>
        <w:jc w:val="both"/>
      </w:pPr>
      <w:r>
        <w:rPr>
          <w:rFonts w:cs="Times New Roman" w:ascii="Times New Roman" w:hAnsi="Times New Roman"/>
          <w:b w:val="0"/>
          <w:i w:val="0"/>
          <w:color w:val="1A1A1A"/>
          <w:sz w:val="22"/>
          <w:szCs w:val="22"/>
          <w:rtl/>
        </w:rPr>
        <w:t>جامی کەنداوی ٢٠٢٣ و مۆندیالی ٢٠٢٦ لە قۆناغێکدا هاتن کە تێیدا عێراق سەقامگیرتر بوو، بودجەکەی باشتر بوو، و دەرگاکانی جیهان کرابوونەوە.</w:t>
      </w:r>
    </w:p>
    <w:p>
      <w:pPr>
        <w:bidi/>
        <w:spacing w:before="0" w:after="100" w:lineRule="auto" w:line="331"/>
        <w:ind w:firstLine="283"/>
        <w:jc w:val="both"/>
      </w:pPr>
      <w:r>
        <w:rPr>
          <w:rFonts w:cs="Times New Roman" w:ascii="Times New Roman" w:hAnsi="Times New Roman"/>
          <w:b w:val="0"/>
          <w:i w:val="0"/>
          <w:color w:val="1A1A1A"/>
          <w:sz w:val="22"/>
          <w:szCs w:val="22"/>
          <w:rtl/>
        </w:rPr>
        <w:t>بەڵام داستانی ٢٠٠٧ لە ساڵێکدا هات کە تێیدا عێراق لە خوێناویترین قۆناغی مێژووی هاوچەرخی خۆیدا بوو. تیمەکە نەیدەتوانی لە وڵاتەکەی خۆیدا مەشق بکات. یاریزانەکان هەموو ڕۆژێک چاوەڕێی هەواڵی مەرگ بوون. و خەڵکەکە، بۆ ئاهەنگگێڕان بە بردنەوەکە، بە گیانی خۆیان باج دان.</w:t>
      </w:r>
    </w:p>
    <w:p>
      <w:pPr>
        <w:keepNext w:val="1"/>
        <w:keepLines w:val="1"/>
        <w:pBdr>
          <w:right w:val="single" w:sz="18" w:space="8" w:color="1E6B3C"/>
        </w:pBdr>
        <w:shd w:val="clear" w:color="auto" w:fill="E9F1EB"/>
        <w:bidi/>
        <w:spacing w:before="240" w:after="40" w:lineRule="auto" w:line="348"/>
        <w:ind w:right="312" w:left="312"/>
        <w:jc w:val="both"/>
      </w:pPr>
      <w:r>
        <w:rPr>
          <w:rFonts w:cs="Times New Roman" w:ascii="Times New Roman" w:hAnsi="Times New Roman"/>
          <w:b w:val="0"/>
          <w:i/>
          <w:iCs w:val="1"/>
          <w:color w:val="0F3D26"/>
          <w:sz w:val="23"/>
          <w:szCs w:val="23"/>
          <w:rtl/>
        </w:rPr>
        <w:t>«بردنەوەی جامێک بە بودجەیەکی باش و وڵاتێکی ئارام، دەستکەوتێکە. بردنەوەی هەمان جام لە ناوەڕاستی شەڕێکی تائیفیدا، بە تیمێک کە ناتوانێت لە خاکی خۆیدا مەشق بکات — ئەمە دەستکەوت نییە. ئەمە موعجیزەیە.»</w:t>
      </w:r>
    </w:p>
    <w:p>
      <w:pPr>
        <w:keepLines w:val="1"/>
        <w:pBdr>
          <w:right w:val="single" w:sz="18" w:space="8" w:color="1E6B3C"/>
        </w:pBdr>
        <w:shd w:val="clear" w:color="auto" w:fill="E9F1EB"/>
        <w:bidi/>
        <w:spacing w:before="0" w:after="240" w:lineRule="auto" w:line="288"/>
        <w:ind w:right="312" w:left="312"/>
        <w:jc w:val="left"/>
      </w:pPr>
      <w:r>
        <w:rPr>
          <w:rFonts w:cs="Times New Roman" w:ascii="Times New Roman" w:hAnsi="Times New Roman"/>
          <w:b/>
          <w:bCs w:val="1"/>
          <w:i w:val="0"/>
          <w:color w:val="2D6A4F"/>
          <w:sz w:val="19"/>
          <w:szCs w:val="19"/>
          <w:rtl/>
        </w:rPr>
        <w:t>— بۆچوونی نووسەر</w:t>
      </w:r>
    </w:p>
    <w:p>
      <w:bookmarkStart w:id="1255" w:name="T254"/>
      <w:pPr>
        <w:keepNext w:val="1"/>
        <w:keepLines w:val="1"/>
        <w:bidi/>
        <w:spacing w:before="176" w:after="66" w:lineRule="auto" w:line="300"/>
        <w:jc w:val="right"/>
      </w:pPr>
      <w:r>
        <w:rPr>
          <w:rFonts w:cs="Times New Roman" w:ascii="Times New Roman" w:hAnsi="Times New Roman"/>
          <w:b/>
          <w:bCs w:val="1"/>
          <w:i w:val="0"/>
          <w:color w:val="1E6B3C"/>
          <w:sz w:val="27"/>
          <w:szCs w:val="27"/>
          <w:rtl/>
        </w:rPr>
        <w:t>ئەوەی ئەم وەڵامە مانای نییە</w:t>
      </w:r>
      <w:bookmarkEnd w:id="1255"/>
    </w:p>
    <w:p>
      <w:pPr>
        <w:bidi/>
        <w:spacing w:before="0" w:after="100" w:lineRule="auto" w:line="331"/>
        <w:ind w:firstLine="283"/>
        <w:jc w:val="both"/>
      </w:pPr>
      <w:r>
        <w:rPr>
          <w:rFonts w:cs="Times New Roman" w:ascii="Times New Roman" w:hAnsi="Times New Roman"/>
          <w:b w:val="0"/>
          <w:i w:val="0"/>
          <w:color w:val="1A1A1A"/>
          <w:sz w:val="22"/>
          <w:szCs w:val="22"/>
          <w:rtl/>
        </w:rPr>
        <w:t>بەڵام ئەمانەتی داوامان لێدەکات ڕوون بین لەسەر ئەوەی ئەم وەڵامە چی ناڵێت:</w:t>
      </w:r>
    </w:p>
    <w:p>
      <w:pPr>
        <w:bidi/>
        <w:spacing w:before="0" w:after="100" w:lineRule="auto" w:line="348"/>
        <w:ind w:right="425" w:hanging="255"/>
        <w:jc w:val="both"/>
      </w:pPr>
      <w:r>
        <w:rPr>
          <w:rFonts w:cs="Times New Roman" w:ascii="Times New Roman" w:hAnsi="Times New Roman"/>
          <w:b/>
          <w:bCs w:val="1"/>
          <w:i w:val="0"/>
          <w:color w:val="2D6A4F"/>
          <w:sz w:val="22"/>
          <w:szCs w:val="22"/>
          <w:rtl/>
        </w:rPr>
        <w:t xml:space="preserve">▪  </w:t>
      </w:r>
      <w:r>
        <w:rPr>
          <w:rFonts w:cs="Times New Roman" w:ascii="Times New Roman" w:hAnsi="Times New Roman"/>
          <w:b w:val="0"/>
          <w:i w:val="0"/>
          <w:color w:val="1A1A1A"/>
          <w:sz w:val="23"/>
          <w:szCs w:val="23"/>
          <w:rtl/>
        </w:rPr>
        <w:t>ناڵێت ئەم قۆناغە بێ کەموکوڕی بوو. سیستەمی گەنجان دروست نەبوو، گەندەڵی بەردەوام بوو، و وەرزشی ژنان لە پەراوێز مایەوە. هەموو ئەمانە لە بەشی سێیەمدا بە ڕاشکاوی نووسراون.</w:t>
      </w:r>
    </w:p>
    <w:p>
      <w:pPr>
        <w:bidi/>
        <w:spacing w:before="0" w:after="100" w:lineRule="auto" w:line="348"/>
        <w:ind w:right="425" w:hanging="255"/>
        <w:jc w:val="both"/>
      </w:pPr>
      <w:r>
        <w:rPr>
          <w:rFonts w:cs="Times New Roman" w:ascii="Times New Roman" w:hAnsi="Times New Roman"/>
          <w:b/>
          <w:bCs w:val="1"/>
          <w:i w:val="0"/>
          <w:color w:val="2D6A4F"/>
          <w:sz w:val="22"/>
          <w:szCs w:val="22"/>
          <w:rtl/>
        </w:rPr>
        <w:t xml:space="preserve">▪  </w:t>
      </w:r>
      <w:r>
        <w:rPr>
          <w:rFonts w:cs="Times New Roman" w:ascii="Times New Roman" w:hAnsi="Times New Roman"/>
          <w:b w:val="0"/>
          <w:i w:val="0"/>
          <w:color w:val="1A1A1A"/>
          <w:sz w:val="23"/>
          <w:szCs w:val="23"/>
          <w:rtl/>
        </w:rPr>
        <w:t>ناڵێت ئەوانەی دواتر هاتن کاریان نەکرد. بە پێچەوانەوە — گەورەترین دەستکەوتە ژماردراوەکان لە سەردەمی ئەواندا هاتن، و شایستەی ڕێزن.</w:t>
      </w:r>
    </w:p>
    <w:p>
      <w:pPr>
        <w:bidi/>
        <w:spacing w:before="0" w:after="100" w:lineRule="auto" w:line="348"/>
        <w:ind w:right="425" w:hanging="255"/>
        <w:jc w:val="both"/>
      </w:pPr>
      <w:r>
        <w:rPr>
          <w:rFonts w:cs="Times New Roman" w:ascii="Times New Roman" w:hAnsi="Times New Roman"/>
          <w:b/>
          <w:bCs w:val="1"/>
          <w:i w:val="0"/>
          <w:color w:val="2D6A4F"/>
          <w:sz w:val="22"/>
          <w:szCs w:val="22"/>
          <w:rtl/>
        </w:rPr>
        <w:t xml:space="preserve">▪  </w:t>
      </w:r>
      <w:r>
        <w:rPr>
          <w:rFonts w:cs="Times New Roman" w:ascii="Times New Roman" w:hAnsi="Times New Roman"/>
          <w:b w:val="0"/>
          <w:i w:val="0"/>
          <w:color w:val="1A1A1A"/>
          <w:sz w:val="23"/>
          <w:szCs w:val="23"/>
          <w:rtl/>
        </w:rPr>
        <w:t>ناڵێت هەموو شتێک بە یەک کەس دەگەڕێتەوە. قارەمانی ڕاستەقینەی ئەم چیرۆکە، یاریزانەکانن.</w:t>
      </w:r>
    </w:p>
    <w:p>
      <w:pPr>
        <w:bidi/>
        <w:spacing w:before="0" w:after="100" w:lineRule="auto" w:line="331"/>
        <w:ind w:firstLine="283"/>
        <w:jc w:val="both"/>
      </w:pPr>
      <w:r>
        <w:rPr>
          <w:rFonts w:cs="Times New Roman" w:ascii="Times New Roman" w:hAnsi="Times New Roman"/>
          <w:b w:val="0"/>
          <w:i w:val="0"/>
          <w:color w:val="1A1A1A"/>
          <w:sz w:val="22"/>
          <w:szCs w:val="22"/>
          <w:rtl/>
        </w:rPr>
        <w:t>ئەوەی دەیڵێت ئەمەیە: لە نێوان هەموو ئەو سەرکردانەی لەم سەد ساڵەدا بەسەر وەرزشی عێراقدا تێپەڕین، یەک کەس هەیە کە وەرزشوانی وەک مرۆڤ بینی، لە کاتێکدا هیچ کەس نەیدەبینی. و ئەم بینینە، هەموو شتی گۆڕی.</w:t>
      </w:r>
    </w:p>
    <w:p>
      <w:bookmarkStart w:id="1256" w:name="T255"/>
      <w:pPr>
        <w:keepNext w:val="1"/>
        <w:keepLines w:val="1"/>
        <w:bidi/>
        <w:spacing w:before="176" w:after="66" w:lineRule="auto" w:line="300"/>
        <w:jc w:val="right"/>
      </w:pPr>
      <w:r>
        <w:rPr>
          <w:rFonts w:cs="Times New Roman" w:ascii="Times New Roman" w:hAnsi="Times New Roman"/>
          <w:b/>
          <w:bCs w:val="1"/>
          <w:i w:val="0"/>
          <w:color w:val="1E6B3C"/>
          <w:sz w:val="27"/>
          <w:szCs w:val="27"/>
          <w:rtl/>
        </w:rPr>
        <w:t>دوایین ڕستە</w:t>
      </w:r>
      <w:bookmarkEnd w:id="1256"/>
    </w:p>
    <w:p>
      <w:pPr>
        <w:keepNext w:val="1"/>
        <w:keepLines w:val="1"/>
        <w:pBdr>
          <w:right w:val="single" w:sz="18" w:space="8" w:color="1E6B3C"/>
        </w:pBdr>
        <w:shd w:val="clear" w:color="auto" w:fill="E9F1EB"/>
        <w:bidi/>
        <w:spacing w:before="240" w:after="40" w:lineRule="auto" w:line="348"/>
        <w:ind w:right="312" w:left="312"/>
        <w:jc w:val="both"/>
      </w:pPr>
      <w:r>
        <w:rPr>
          <w:rFonts w:cs="Times New Roman" w:ascii="Times New Roman" w:hAnsi="Times New Roman"/>
          <w:b w:val="0"/>
          <w:i/>
          <w:iCs w:val="1"/>
          <w:color w:val="0F3D26"/>
          <w:sz w:val="23"/>
          <w:szCs w:val="23"/>
          <w:rtl/>
        </w:rPr>
        <w:t>«مێژووی وەرزشی عێراق بە دوو شێوە دەنووسرێت: بە ژمارەی جامەکان، یان بە دۆخی ئەو مرۆڤانەی جامەکانیان هێنا. ئەگەر بە ژمارە بنووسرێت، سەردەمەکانی تر پێشترن. بەڵام ئەگەر بە مرۆڤ بنووسرێت — و من پێم وایە دەبێت بەم شێوەیە بنووسرێت — ئەوا هیچ سەردەمێک نییە کە هاوتای سەردەمی مام جەلال بێت. ئەو سەردەمە، لە هەموویان باشتر بوو.»</w:t>
      </w:r>
    </w:p>
    <w:p>
      <w:pPr>
        <w:keepLines w:val="1"/>
        <w:pBdr>
          <w:right w:val="single" w:sz="18" w:space="8" w:color="1E6B3C"/>
        </w:pBdr>
        <w:shd w:val="clear" w:color="auto" w:fill="E9F1EB"/>
        <w:bidi/>
        <w:spacing w:before="0" w:after="240" w:lineRule="auto" w:line="288"/>
        <w:ind w:right="312" w:left="312"/>
        <w:jc w:val="left"/>
      </w:pPr>
      <w:r>
        <w:rPr>
          <w:rFonts w:cs="Times New Roman" w:ascii="Times New Roman" w:hAnsi="Times New Roman"/>
          <w:b/>
          <w:bCs w:val="1"/>
          <w:i w:val="0"/>
          <w:color w:val="2D6A4F"/>
          <w:sz w:val="19"/>
          <w:szCs w:val="19"/>
          <w:rtl/>
        </w:rPr>
        <w:t>— سۆلینی قەرەخەرمان</w:t>
      </w:r>
    </w:p>
    <w:p>
      <w:pPr>
        <w:keepNext w:val="1"/>
        <w:keepLines w:val="1"/>
        <w:pBdr>
          <w:top w:val="single" w:sz="6" w:space="7" w:color="2D6A4F"/>
          <w:left w:val="single" w:sz="6" w:space="7" w:color="2D6A4F"/>
          <w:right w:val="single" w:sz="6" w:space="7" w:color="2D6A4F"/>
        </w:pBdr>
        <w:shd w:val="clear" w:color="auto" w:fill="F4F8F5"/>
        <w:bidi/>
        <w:spacing w:before="280" w:after="60" w:lineRule="auto" w:line="288"/>
        <w:ind w:right="170" w:left="170"/>
        <w:jc w:val="right"/>
      </w:pPr>
      <w:r>
        <w:rPr>
          <w:rFonts w:cs="Times New Roman" w:ascii="Times New Roman" w:hAnsi="Times New Roman"/>
          <w:b/>
          <w:bCs w:val="1"/>
          <w:i w:val="0"/>
          <w:color w:val="0F3D26"/>
          <w:sz w:val="19"/>
          <w:szCs w:val="19"/>
          <w:rtl/>
        </w:rPr>
        <w:t>▪ سەرچاوەکانی ئەم بەشە</w:t>
      </w:r>
    </w:p>
    <w:p>
      <w:pPr>
        <w:keepNext w:val="1"/>
        <w:keepLines w:val="1"/>
        <w:pBdr>
          <w:left w:val="single" w:sz="6" w:space="7" w:color="2D6A4F"/>
          <w:right w:val="single" w:sz="6" w:space="7" w:color="2D6A4F"/>
        </w:pBdr>
        <w:shd w:val="clear" w:color="auto" w:fill="F4F8F5"/>
        <w:bidi/>
        <w:spacing w:before="0" w:after="40" w:lineRule="auto" w:line="312"/>
        <w:ind w:right="425" w:left="170" w:hanging="238"/>
        <w:jc w:val="both"/>
      </w:pPr>
      <w:r>
        <w:rPr>
          <w:rFonts w:cs="Times New Roman" w:ascii="Times New Roman" w:hAnsi="Times New Roman"/>
          <w:b/>
          <w:bCs w:val="1"/>
          <w:i w:val="0"/>
          <w:color w:val="2D6A4F"/>
          <w:sz w:val="17"/>
          <w:szCs w:val="17"/>
          <w:rtl/>
        </w:rPr>
        <w:t xml:space="preserve">١. </w:t>
      </w:r>
      <w:r>
        <w:rPr>
          <w:rFonts w:cs="Times New Roman" w:ascii="Times New Roman" w:hAnsi="Times New Roman"/>
          <w:b w:val="0"/>
          <w:i w:val="0"/>
          <w:color w:val="4A5A50"/>
          <w:sz w:val="17"/>
          <w:szCs w:val="17"/>
          <w:rtl/>
        </w:rPr>
        <w:t>تێبینی — ئەم بەشە هەڵسەنگاندنێکی ئەرکداری نووسەرە، نەک ئەنجامێکی ئاماری. پێوەرەکان بە ڕوونی دانراون تا خوێنەر بتوانێت بە هەمان پێوەر بۆچوونێکی جیاوازی هەبێت.</w:t>
      </w:r>
    </w:p>
    <w:p>
      <w:pPr>
        <w:keepLines w:val="1"/>
        <w:pBdr>
          <w:left w:val="single" w:sz="6" w:space="7" w:color="2D6A4F"/>
          <w:bottom w:val="single" w:sz="6" w:space="7" w:color="2D6A4F"/>
          <w:right w:val="single" w:sz="6" w:space="7" w:color="2D6A4F"/>
        </w:pBdr>
        <w:shd w:val="clear" w:color="auto" w:fill="F4F8F5"/>
        <w:bidi/>
        <w:spacing w:before="0" w:after="120" w:lineRule="auto" w:line="312"/>
        <w:ind w:right="425" w:left="170" w:hanging="238"/>
        <w:jc w:val="both"/>
      </w:pPr>
      <w:r>
        <w:rPr>
          <w:rFonts w:cs="Times New Roman" w:ascii="Times New Roman" w:hAnsi="Times New Roman"/>
          <w:b/>
          <w:bCs w:val="1"/>
          <w:i w:val="0"/>
          <w:color w:val="2D6A4F"/>
          <w:sz w:val="17"/>
          <w:szCs w:val="17"/>
          <w:rtl/>
        </w:rPr>
        <w:t xml:space="preserve">٢. </w:t>
      </w:r>
      <w:r>
        <w:rPr>
          <w:rFonts w:cs="Times New Roman" w:ascii="Times New Roman" w:hAnsi="Times New Roman"/>
          <w:b w:val="0"/>
          <w:i w:val="0"/>
          <w:color w:val="4A5A50"/>
          <w:sz w:val="17"/>
          <w:szCs w:val="17"/>
          <w:rtl/>
        </w:rPr>
        <w:t>تێبینی — ئەو ڕاستییانەی ئەم هەڵسەنگاندنە لەسەریان دامەزراوە، هەموویان لە بەشەکانی پێشوودا بە سەرچاوەوە نووسراون.</w:t>
      </w:r>
    </w:p>
    <w:p>
      <w:pPr>
        <w:pageBreakBefore w:val="1"/>
        <w:bidi/>
        <w:spacing w:after="0" w:before="0" w:lineRule="exact" w:line="2200"/>
      </w:pPr>
      <w:r>
        <w:rPr>
          <w:rFonts w:cs="Times New Roman" w:ascii="Times New Roman" w:hAnsi="Times New Roman"/>
          <w:b w:val="0"/>
          <w:i w:val="0"/>
          <w:color w:val="1A1A1A"/>
          <w:sz w:val="2"/>
          <w:szCs w:val="2"/>
          <w:rtl/>
        </w:rPr>
        <w:t xml:space="preserve"> </w:t>
      </w:r>
    </w:p>
    <w:p>
      <w:pPr>
        <w:bidi/>
        <w:spacing w:before="0" w:after="0" w:lineRule="auto" w:line="240"/>
        <w:jc w:val="center"/>
      </w:pPr>
      <w:r>
        <w:rPr>
          <w:rFonts w:cs="Times New Roman" w:ascii="Times New Roman" w:hAnsi="Times New Roman"/>
          <w:b w:val="0"/>
          <w:i w:val="0"/>
          <w:color w:val="9A7B2F"/>
          <w:sz w:val="26"/>
          <w:szCs w:val="26"/>
          <w:rtl/>
        </w:rPr>
        <w:t>◆</w:t>
      </w:r>
    </w:p>
    <w:p>
      <w:bookmarkStart w:id="1257" w:name="T256"/>
      <w:pPr>
        <w:bidi/>
        <w:spacing w:before="200" w:after="80" w:lineRule="auto" w:line="264"/>
        <w:jc w:val="center"/>
      </w:pPr>
      <w:r>
        <w:rPr>
          <w:rFonts w:cs="Times New Roman" w:ascii="Times New Roman" w:hAnsi="Times New Roman"/>
          <w:b w:val="0"/>
          <w:i w:val="0"/>
          <w:color w:val="2D6A4F"/>
          <w:sz w:val="26"/>
          <w:szCs w:val="26"/>
          <w:rtl/>
        </w:rPr>
        <w:t>بەشی پاشکۆ</w:t>
      </w:r>
      <w:bookmarkEnd w:id="1257"/>
    </w:p>
    <w:p>
      <w:pPr>
        <w:bidi/>
        <w:spacing w:before="120" w:after="160" w:lineRule="auto" w:line="300"/>
        <w:jc w:val="center"/>
      </w:pPr>
      <w:r>
        <w:rPr>
          <w:rFonts w:cs="Times New Roman" w:ascii="Times New Roman" w:hAnsi="Times New Roman"/>
          <w:b/>
          <w:bCs w:val="1"/>
          <w:i w:val="0"/>
          <w:color w:val="0F3D26"/>
          <w:sz w:val="42"/>
          <w:szCs w:val="42"/>
          <w:rtl/>
        </w:rPr>
        <w:t>خشتە، کرۆنۆلۆژیا و سەرچاوەکان</w:t>
      </w:r>
    </w:p>
    <w:p>
      <w:pPr>
        <w:bidi/>
        <w:spacing w:before="0" w:after="0" w:lineRule="auto" w:line="240"/>
        <w:jc w:val="center"/>
      </w:pPr>
      <w:r>
        <w:rPr>
          <w:rFonts w:cs="Times New Roman" w:ascii="Times New Roman" w:hAnsi="Times New Roman"/>
          <w:b w:val="0"/>
          <w:i w:val="0"/>
          <w:color w:val="9A7B2F"/>
          <w:sz w:val="18"/>
          <w:szCs w:val="18"/>
          <w:rtl/>
        </w:rPr>
        <w:t>▬▬▬▬▬</w:t>
      </w:r>
    </w:p>
    <w:p>
      <w:pPr>
        <w:bidi/>
        <w:spacing w:before="240" w:after="0" w:lineRule="auto" w:line="360"/>
        <w:ind w:right="454" w:left="454"/>
        <w:jc w:val="center"/>
      </w:pPr>
      <w:r>
        <w:rPr>
          <w:rFonts w:cs="Times New Roman" w:ascii="Times New Roman" w:hAnsi="Times New Roman"/>
          <w:b w:val="0"/>
          <w:i/>
          <w:iCs w:val="1"/>
          <w:color w:val="4A5A50"/>
          <w:sz w:val="23"/>
          <w:szCs w:val="23"/>
          <w:rtl/>
        </w:rPr>
        <w:t>ئامرازی خوێنەر بۆ گەڕانەوە و پشتڕاستکردنەوە</w:t>
      </w:r>
    </w:p>
    <w:p>
      <w:bookmarkStart w:id="1258" w:name="T257"/>
      <w:pPr>
        <w:keepNext w:val="1"/>
        <w:keepLines w:val="1"/>
        <w:pageBreakBefore w:val="1"/>
        <w:bidi/>
        <w:spacing w:before="242" w:after="40" w:lineRule="auto" w:line="288"/>
        <w:jc w:val="right"/>
      </w:pPr>
      <w:r>
        <w:rPr>
          <w:rFonts w:cs="Times New Roman" w:ascii="Times New Roman" w:hAnsi="Times New Roman"/>
          <w:b/>
          <w:bCs w:val="1"/>
          <w:i w:val="0"/>
          <w:color w:val="14532D"/>
          <w:sz w:val="33"/>
          <w:szCs w:val="33"/>
          <w:rtl/>
        </w:rPr>
        <w:t>پاشکۆی یەکەم: کرۆنۆلۆژیای گشتی</w:t>
      </w:r>
      <w:bookmarkEnd w:id="1258"/>
    </w:p>
    <w:p>
      <w:pPr>
        <w:keepNext w:val="1"/>
        <w:bidi/>
        <w:spacing w:before="0" w:after="132" w:lineRule="auto" w:line="240"/>
        <w:jc w:val="right"/>
      </w:pPr>
      <w:r>
        <w:rPr>
          <w:rFonts w:cs="Times New Roman" w:ascii="Times New Roman" w:hAnsi="Times New Roman"/>
          <w:b w:val="0"/>
          <w:i w:val="0"/>
          <w:color w:val="9A7B2F"/>
          <w:sz w:val="14"/>
          <w:szCs w:val="14"/>
          <w:rtl/>
        </w:rPr>
        <w:t>▬▬▬▬</w:t>
      </w:r>
    </w:p>
    <w:p>
      <w:pPr>
        <w:bidi/>
        <w:spacing w:before="80" w:after="240" w:lineRule="auto" w:line="348"/>
        <w:ind w:right="113" w:left="113"/>
        <w:jc w:val="both"/>
      </w:pPr>
      <w:r>
        <w:rPr>
          <w:rFonts w:cs="Times New Roman" w:ascii="Times New Roman" w:hAnsi="Times New Roman"/>
          <w:b w:val="0"/>
          <w:i w:val="0"/>
          <w:color w:val="0F3D26"/>
          <w:sz w:val="25"/>
          <w:szCs w:val="25"/>
          <w:rtl/>
        </w:rPr>
        <w:t>ئەم کرۆنۆلۆژیایە گرنگترین ڕووداوەکانی مێژووی وەرزشی عێراق لەگەڵ دۆخی سیاسیی وڵاتدا تێکەڵ دەکات، تا خوێنەر بتوانێت پەیوەندیی نێوانیان ببینێت.</w:t>
      </w:r>
    </w:p>
    <w:p>
      <w:pPr>
        <w:keepNext w:val="1"/>
        <w:bidi/>
        <w:spacing w:before="320" w:after="100" w:lineRule="auto" w:line="288"/>
        <w:jc w:val="right"/>
      </w:pPr>
      <w:r>
        <w:rPr>
          <w:rFonts w:cs="Times New Roman" w:ascii="Times New Roman" w:hAnsi="Times New Roman"/>
          <w:b w:val="0"/>
          <w:i w:val="0"/>
          <w:color w:val="9A7B2F"/>
          <w:sz w:val="16"/>
          <w:szCs w:val="16"/>
          <w:rtl/>
        </w:rPr>
        <w:t xml:space="preserve">◆  </w:t>
      </w:r>
      <w:r>
        <w:rPr>
          <w:rFonts w:cs="Times New Roman" w:ascii="Times New Roman" w:hAnsi="Times New Roman"/>
          <w:b/>
          <w:bCs w:val="1"/>
          <w:i w:val="0"/>
          <w:color w:val="0F3D26"/>
          <w:sz w:val="21"/>
          <w:szCs w:val="21"/>
          <w:rtl/>
        </w:rPr>
        <w:t>قۆناغی دامەزراندن (١٩٢١–١٩٦٨)</w:t>
      </w:r>
    </w:p>
    <w:tbl>
      <w:tblPr>
        <w:bidiVisual/>
        <w:tblW w:w="6350" w:type="dxa"/>
        <w:jc w:val="center"/>
        <w:tblBorders>
          <w:top w:val="single" w:sz="12" w:space="0" w:color="14532D"/>
          <w:left w:val="nil"/>
          <w:bottom w:val="single" w:sz="12" w:space="0" w:color="14532D"/>
          <w:right w:val="nil"/>
          <w:insideH w:val="single" w:sz="2" w:space="0" w:color="C8DACE"/>
          <w:insideV w:val="nil"/>
        </w:tblBorders>
        <w:tblLayout w:type="fixed"/>
        <w:tblCellMar>
          <w:top w:w="60" w:type="dxa"/>
          <w:bottom w:w="60" w:type="dxa"/>
          <w:left w:w="110" w:type="dxa"/>
          <w:right w:w="110" w:type="dxa"/>
        </w:tblCellMar>
        <w:tblLook w:firstColumn="1" w:firstRow="1" w:lastColumn="0" w:lastRow="0" w:noHBand="0" w:noVBand="1" w:val="04A0"/>
      </w:tblPr>
      <w:tblGrid>
        <w:gridCol w:w="2117"/>
        <w:gridCol w:w="2117"/>
        <w:gridCol w:w="2117"/>
      </w:tblGrid>
      <w:tr>
        <w:trPr>
          <w:cantSplit/>
          <w:tblHeader/>
        </w:trPr>
        <w:tc>
          <w:tcPr>
            <w:tcW w:type="dxa" w:w="1651"/>
            <w:shd w:val="clear" w:color="auto" w:fill="14532D"/>
            <w:vAlign w:val="center"/>
          </w:tcPr>
          <w:p>
            <w:pPr>
              <w:bidi/>
              <w:spacing w:before="20" w:after="20" w:line="312" w:lineRule="auto"/>
              <w:jc w:val="center"/>
            </w:pPr>
            <w:r>
              <w:rPr>
                <w:rFonts w:cs="Times New Roman" w:ascii="Times New Roman" w:hAnsi="Times New Roman"/>
                <w:b/>
                <w:bCs w:val="1"/>
                <w:i w:val="0"/>
                <w:color w:val="FFFFFF"/>
                <w:sz w:val="19"/>
                <w:szCs w:val="19"/>
                <w:rtl/>
              </w:rPr>
              <w:t>ساڵ</w:t>
            </w:r>
          </w:p>
        </w:tc>
        <w:tc>
          <w:tcPr>
            <w:tcW w:type="dxa" w:w="2032"/>
            <w:shd w:val="clear" w:color="auto" w:fill="14532D"/>
            <w:vAlign w:val="center"/>
          </w:tcPr>
          <w:p>
            <w:pPr>
              <w:bidi/>
              <w:spacing w:before="20" w:after="20" w:line="312" w:lineRule="auto"/>
              <w:jc w:val="center"/>
            </w:pPr>
            <w:r>
              <w:rPr>
                <w:rFonts w:cs="Times New Roman" w:ascii="Times New Roman" w:hAnsi="Times New Roman"/>
                <w:b/>
                <w:bCs w:val="1"/>
                <w:i w:val="0"/>
                <w:color w:val="FFFFFF"/>
                <w:sz w:val="19"/>
                <w:szCs w:val="19"/>
                <w:rtl/>
              </w:rPr>
              <w:t>ڕووداوی وەرزشی</w:t>
            </w:r>
          </w:p>
        </w:tc>
        <w:tc>
          <w:tcPr>
            <w:tcW w:type="dxa" w:w="2667"/>
            <w:shd w:val="clear" w:color="auto" w:fill="14532D"/>
            <w:vAlign w:val="center"/>
          </w:tcPr>
          <w:p>
            <w:pPr>
              <w:bidi/>
              <w:spacing w:before="20" w:after="20" w:line="312" w:lineRule="auto"/>
              <w:jc w:val="center"/>
            </w:pPr>
            <w:r>
              <w:rPr>
                <w:rFonts w:cs="Times New Roman" w:ascii="Times New Roman" w:hAnsi="Times New Roman"/>
                <w:b/>
                <w:bCs w:val="1"/>
                <w:i w:val="0"/>
                <w:color w:val="FFFFFF"/>
                <w:sz w:val="19"/>
                <w:szCs w:val="19"/>
                <w:rtl/>
              </w:rPr>
              <w:t>چوارچێوەی سیاسی</w:t>
            </w:r>
          </w:p>
        </w:tc>
      </w:tr>
      <w:tr>
        <w:trPr>
          <w:cantSplit/>
        </w:trPr>
        <w:tc>
          <w:tcPr>
            <w:tcW w:type="dxa" w:w="1651"/>
            <w:vAlign w:val="center"/>
          </w:tcPr>
          <w:p>
            <w:pPr>
              <w:bidi/>
              <w:spacing w:before="20" w:after="20" w:line="312" w:lineRule="auto"/>
              <w:jc w:val="right"/>
            </w:pPr>
            <w:r>
              <w:rPr>
                <w:rFonts w:cs="Times New Roman" w:ascii="Times New Roman" w:hAnsi="Times New Roman"/>
                <w:b/>
                <w:bCs w:val="1"/>
                <w:i w:val="0"/>
                <w:color w:val="0F3D26"/>
                <w:sz w:val="19"/>
                <w:szCs w:val="19"/>
                <w:rtl/>
              </w:rPr>
              <w:t>١٩٢١</w:t>
            </w:r>
          </w:p>
        </w:tc>
        <w:tc>
          <w:tcPr>
            <w:tcW w:type="dxa" w:w="2032"/>
            <w:vAlign w:val="center"/>
          </w:tcPr>
          <w:p>
            <w:pPr>
              <w:bidi/>
              <w:spacing w:before="20" w:after="20" w:line="312" w:lineRule="auto"/>
              <w:jc w:val="right"/>
            </w:pPr>
            <w:r>
              <w:rPr>
                <w:rFonts w:cs="Times New Roman" w:ascii="Times New Roman" w:hAnsi="Times New Roman"/>
                <w:b w:val="0"/>
                <w:i w:val="0"/>
                <w:color w:val="1A1A1A"/>
                <w:sz w:val="19"/>
                <w:szCs w:val="19"/>
                <w:rtl/>
              </w:rPr>
              <w:t>یەکەمین هەنگاوەکانی ڕێکخستن</w:t>
            </w:r>
          </w:p>
        </w:tc>
        <w:tc>
          <w:tcPr>
            <w:tcW w:type="dxa" w:w="2667"/>
            <w:vAlign w:val="center"/>
          </w:tcPr>
          <w:p>
            <w:pPr>
              <w:bidi/>
              <w:spacing w:before="20" w:after="20" w:line="312" w:lineRule="auto"/>
              <w:jc w:val="right"/>
            </w:pPr>
            <w:r>
              <w:rPr>
                <w:rFonts w:cs="Times New Roman" w:ascii="Times New Roman" w:hAnsi="Times New Roman"/>
                <w:b w:val="0"/>
                <w:i w:val="0"/>
                <w:color w:val="1A1A1A"/>
                <w:sz w:val="19"/>
                <w:szCs w:val="19"/>
                <w:rtl/>
              </w:rPr>
              <w:t>دامەزراندنی شانشینی عێراق</w:t>
            </w:r>
          </w:p>
        </w:tc>
      </w:tr>
      <w:tr>
        <w:trPr>
          <w:cantSplit/>
        </w:trPr>
        <w:tc>
          <w:tcPr>
            <w:tcW w:type="dxa" w:w="1651"/>
            <w:shd w:val="clear" w:color="auto" w:fill="F5F9F6"/>
            <w:vAlign w:val="center"/>
          </w:tcPr>
          <w:p>
            <w:pPr>
              <w:bidi/>
              <w:spacing w:before="20" w:after="20" w:line="312" w:lineRule="auto"/>
              <w:jc w:val="right"/>
            </w:pPr>
            <w:r>
              <w:rPr>
                <w:rFonts w:cs="Times New Roman" w:ascii="Times New Roman" w:hAnsi="Times New Roman"/>
                <w:b/>
                <w:bCs w:val="1"/>
                <w:i w:val="0"/>
                <w:color w:val="0F3D26"/>
                <w:sz w:val="19"/>
                <w:szCs w:val="19"/>
                <w:rtl/>
              </w:rPr>
              <w:t>١٩٣١</w:t>
            </w:r>
          </w:p>
        </w:tc>
        <w:tc>
          <w:tcPr>
            <w:tcW w:type="dxa" w:w="2032"/>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دامەزراندنی یانەی قوەی جەوییە</w:t>
            </w:r>
          </w:p>
        </w:tc>
        <w:tc>
          <w:tcPr>
            <w:tcW w:type="dxa" w:w="2667"/>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سەردەمی فەیسەڵی یەکەم</w:t>
            </w:r>
          </w:p>
        </w:tc>
      </w:tr>
      <w:tr>
        <w:trPr>
          <w:cantSplit/>
        </w:trPr>
        <w:tc>
          <w:tcPr>
            <w:tcW w:type="dxa" w:w="1651"/>
            <w:vAlign w:val="center"/>
          </w:tcPr>
          <w:p>
            <w:pPr>
              <w:bidi/>
              <w:spacing w:before="20" w:after="20" w:line="312" w:lineRule="auto"/>
              <w:jc w:val="right"/>
            </w:pPr>
            <w:r>
              <w:rPr>
                <w:rFonts w:cs="Times New Roman" w:ascii="Times New Roman" w:hAnsi="Times New Roman"/>
                <w:b/>
                <w:bCs w:val="1"/>
                <w:i w:val="0"/>
                <w:color w:val="0F3D26"/>
                <w:sz w:val="19"/>
                <w:szCs w:val="19"/>
                <w:rtl/>
              </w:rPr>
              <w:t>١٩٣٣</w:t>
            </w:r>
          </w:p>
        </w:tc>
        <w:tc>
          <w:tcPr>
            <w:tcW w:type="dxa" w:w="2032"/>
            <w:vAlign w:val="center"/>
          </w:tcPr>
          <w:p>
            <w:pPr>
              <w:bidi/>
              <w:spacing w:before="20" w:after="20" w:line="312" w:lineRule="auto"/>
              <w:jc w:val="right"/>
            </w:pPr>
            <w:r>
              <w:rPr>
                <w:rFonts w:cs="Times New Roman" w:ascii="Times New Roman" w:hAnsi="Times New Roman"/>
                <w:b w:val="0"/>
                <w:i w:val="0"/>
                <w:color w:val="1A1A1A"/>
                <w:sz w:val="19"/>
                <w:szCs w:val="19"/>
                <w:rtl/>
              </w:rPr>
              <w:t>—</w:t>
            </w:r>
          </w:p>
        </w:tc>
        <w:tc>
          <w:tcPr>
            <w:tcW w:type="dxa" w:w="2667"/>
            <w:vAlign w:val="center"/>
          </w:tcPr>
          <w:p>
            <w:pPr>
              <w:bidi/>
              <w:spacing w:before="20" w:after="20" w:line="312" w:lineRule="auto"/>
              <w:jc w:val="right"/>
            </w:pPr>
            <w:r>
              <w:rPr>
                <w:rFonts w:cs="Times New Roman" w:ascii="Times New Roman" w:hAnsi="Times New Roman"/>
                <w:b w:val="0"/>
                <w:i w:val="0"/>
                <w:color w:val="1A1A1A"/>
                <w:sz w:val="19"/>
                <w:szCs w:val="19"/>
                <w:rtl/>
              </w:rPr>
              <w:t>مردنی فەیسەڵ، هاتنی غازی</w:t>
            </w:r>
          </w:p>
        </w:tc>
      </w:tr>
      <w:tr>
        <w:trPr>
          <w:cantSplit/>
        </w:trPr>
        <w:tc>
          <w:tcPr>
            <w:tcW w:type="dxa" w:w="1651"/>
            <w:shd w:val="clear" w:color="auto" w:fill="F5F9F6"/>
            <w:vAlign w:val="center"/>
          </w:tcPr>
          <w:p>
            <w:pPr>
              <w:bidi/>
              <w:spacing w:before="20" w:after="20" w:line="312" w:lineRule="auto"/>
              <w:jc w:val="right"/>
            </w:pPr>
            <w:r>
              <w:rPr>
                <w:rFonts w:cs="Times New Roman" w:ascii="Times New Roman" w:hAnsi="Times New Roman"/>
                <w:b/>
                <w:bCs w:val="1"/>
                <w:i w:val="0"/>
                <w:color w:val="0F3D26"/>
                <w:sz w:val="19"/>
                <w:szCs w:val="19"/>
                <w:rtl/>
              </w:rPr>
              <w:t>١٩٣٩</w:t>
            </w:r>
          </w:p>
        </w:tc>
        <w:tc>
          <w:tcPr>
            <w:tcW w:type="dxa" w:w="2032"/>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نەمانی پاڵپشتیی کەسیی پاشا</w:t>
            </w:r>
          </w:p>
        </w:tc>
        <w:tc>
          <w:tcPr>
            <w:tcW w:type="dxa" w:w="2667"/>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مردنی مەلیک غازی</w:t>
            </w:r>
          </w:p>
        </w:tc>
      </w:tr>
      <w:tr>
        <w:trPr>
          <w:cantSplit/>
        </w:trPr>
        <w:tc>
          <w:tcPr>
            <w:tcW w:type="dxa" w:w="1651"/>
            <w:vAlign w:val="center"/>
          </w:tcPr>
          <w:p>
            <w:pPr>
              <w:bidi/>
              <w:spacing w:before="20" w:after="20" w:line="312" w:lineRule="auto"/>
              <w:jc w:val="right"/>
            </w:pPr>
            <w:r>
              <w:rPr>
                <w:rFonts w:cs="Times New Roman" w:ascii="Times New Roman" w:hAnsi="Times New Roman"/>
                <w:b/>
                <w:bCs w:val="1"/>
                <w:i w:val="0"/>
                <w:color w:val="0F3D26"/>
                <w:sz w:val="19"/>
                <w:szCs w:val="19"/>
                <w:rtl/>
              </w:rPr>
              <w:t>١٩٤٨</w:t>
            </w:r>
          </w:p>
        </w:tc>
        <w:tc>
          <w:tcPr>
            <w:tcW w:type="dxa" w:w="2032"/>
            <w:vAlign w:val="center"/>
          </w:tcPr>
          <w:p>
            <w:pPr>
              <w:bidi/>
              <w:spacing w:before="20" w:after="20" w:line="312" w:lineRule="auto"/>
              <w:jc w:val="right"/>
            </w:pPr>
            <w:r>
              <w:rPr>
                <w:rFonts w:cs="Times New Roman" w:ascii="Times New Roman" w:hAnsi="Times New Roman"/>
                <w:b w:val="0"/>
                <w:i w:val="0"/>
                <w:color w:val="1A1A1A"/>
                <w:sz w:val="19"/>
                <w:szCs w:val="19"/>
                <w:rtl/>
              </w:rPr>
              <w:t>دامەزراندنی لیژنەی ئۆڵۆمپیی عێراق</w:t>
            </w:r>
          </w:p>
        </w:tc>
        <w:tc>
          <w:tcPr>
            <w:tcW w:type="dxa" w:w="2667"/>
            <w:vAlign w:val="center"/>
          </w:tcPr>
          <w:p>
            <w:pPr>
              <w:bidi/>
              <w:spacing w:before="20" w:after="20" w:line="312" w:lineRule="auto"/>
              <w:jc w:val="right"/>
            </w:pPr>
            <w:r>
              <w:rPr>
                <w:rFonts w:cs="Times New Roman" w:ascii="Times New Roman" w:hAnsi="Times New Roman"/>
                <w:b w:val="0"/>
                <w:i w:val="0"/>
                <w:color w:val="1A1A1A"/>
                <w:sz w:val="19"/>
                <w:szCs w:val="19"/>
                <w:rtl/>
              </w:rPr>
              <w:t>سەردەمی پاشایەتی</w:t>
            </w:r>
          </w:p>
        </w:tc>
      </w:tr>
      <w:tr>
        <w:trPr>
          <w:cantSplit/>
        </w:trPr>
        <w:tc>
          <w:tcPr>
            <w:tcW w:type="dxa" w:w="1651"/>
            <w:shd w:val="clear" w:color="auto" w:fill="F5F9F6"/>
            <w:vAlign w:val="center"/>
          </w:tcPr>
          <w:p>
            <w:pPr>
              <w:bidi/>
              <w:spacing w:before="20" w:after="20" w:line="312" w:lineRule="auto"/>
              <w:jc w:val="right"/>
            </w:pPr>
            <w:r>
              <w:rPr>
                <w:rFonts w:cs="Times New Roman" w:ascii="Times New Roman" w:hAnsi="Times New Roman"/>
                <w:b/>
                <w:bCs w:val="1"/>
                <w:i w:val="0"/>
                <w:color w:val="0F3D26"/>
                <w:sz w:val="19"/>
                <w:szCs w:val="19"/>
                <w:rtl/>
              </w:rPr>
              <w:t>١٩٤٨</w:t>
            </w:r>
          </w:p>
        </w:tc>
        <w:tc>
          <w:tcPr>
            <w:tcW w:type="dxa" w:w="2032"/>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بەشداری لە ئۆڵۆمپیادی لەندەن</w:t>
            </w:r>
          </w:p>
        </w:tc>
        <w:tc>
          <w:tcPr>
            <w:tcW w:type="dxa" w:w="2667"/>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یەکەمین دەرکەوتنی جیهانی</w:t>
            </w:r>
          </w:p>
        </w:tc>
      </w:tr>
      <w:tr>
        <w:trPr>
          <w:cantSplit/>
        </w:trPr>
        <w:tc>
          <w:tcPr>
            <w:tcW w:type="dxa" w:w="1651"/>
            <w:vAlign w:val="center"/>
          </w:tcPr>
          <w:p>
            <w:pPr>
              <w:bidi/>
              <w:spacing w:before="20" w:after="20" w:line="312" w:lineRule="auto"/>
              <w:jc w:val="right"/>
            </w:pPr>
            <w:r>
              <w:rPr>
                <w:rFonts w:cs="Times New Roman" w:ascii="Times New Roman" w:hAnsi="Times New Roman"/>
                <w:b/>
                <w:bCs w:val="1"/>
                <w:i w:val="0"/>
                <w:color w:val="0F3D26"/>
                <w:sz w:val="19"/>
                <w:szCs w:val="19"/>
                <w:rtl/>
              </w:rPr>
              <w:t>١٩٥٧</w:t>
            </w:r>
          </w:p>
        </w:tc>
        <w:tc>
          <w:tcPr>
            <w:tcW w:type="dxa" w:w="2032"/>
            <w:vAlign w:val="center"/>
          </w:tcPr>
          <w:p>
            <w:pPr>
              <w:bidi/>
              <w:spacing w:before="20" w:after="20" w:line="312" w:lineRule="auto"/>
              <w:jc w:val="right"/>
            </w:pPr>
            <w:r>
              <w:rPr>
                <w:rFonts w:cs="Times New Roman" w:ascii="Times New Roman" w:hAnsi="Times New Roman"/>
                <w:b w:val="0"/>
                <w:i w:val="0"/>
                <w:color w:val="1A1A1A"/>
                <w:sz w:val="19"/>
                <w:szCs w:val="19"/>
                <w:rtl/>
              </w:rPr>
              <w:t>یەکەمین گۆڵی نێودەوڵەتی</w:t>
            </w:r>
          </w:p>
        </w:tc>
        <w:tc>
          <w:tcPr>
            <w:tcW w:type="dxa" w:w="2667"/>
            <w:vAlign w:val="center"/>
          </w:tcPr>
          <w:p>
            <w:pPr>
              <w:bidi/>
              <w:spacing w:before="20" w:after="20" w:line="312" w:lineRule="auto"/>
              <w:jc w:val="right"/>
            </w:pPr>
            <w:r>
              <w:rPr>
                <w:rFonts w:cs="Times New Roman" w:ascii="Times New Roman" w:hAnsi="Times New Roman"/>
                <w:b w:val="0"/>
                <w:i w:val="0"/>
                <w:color w:val="1A1A1A"/>
                <w:sz w:val="19"/>
                <w:szCs w:val="19"/>
                <w:rtl/>
              </w:rPr>
              <w:t>—</w:t>
            </w:r>
          </w:p>
        </w:tc>
      </w:tr>
      <w:tr>
        <w:trPr>
          <w:cantSplit/>
        </w:trPr>
        <w:tc>
          <w:tcPr>
            <w:tcW w:type="dxa" w:w="1651"/>
            <w:shd w:val="clear" w:color="auto" w:fill="F5F9F6"/>
            <w:vAlign w:val="center"/>
          </w:tcPr>
          <w:p>
            <w:pPr>
              <w:bidi/>
              <w:spacing w:before="20" w:after="20" w:line="312" w:lineRule="auto"/>
              <w:jc w:val="right"/>
            </w:pPr>
            <w:r>
              <w:rPr>
                <w:rFonts w:cs="Times New Roman" w:ascii="Times New Roman" w:hAnsi="Times New Roman"/>
                <w:b/>
                <w:bCs w:val="1"/>
                <w:i w:val="0"/>
                <w:color w:val="0F3D26"/>
                <w:sz w:val="19"/>
                <w:szCs w:val="19"/>
                <w:rtl/>
              </w:rPr>
              <w:t>١٩٥٨</w:t>
            </w:r>
          </w:p>
        </w:tc>
        <w:tc>
          <w:tcPr>
            <w:tcW w:type="dxa" w:w="2032"/>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دروشمی «وەرزش بۆ هەمووان»</w:t>
            </w:r>
          </w:p>
        </w:tc>
        <w:tc>
          <w:tcPr>
            <w:tcW w:type="dxa" w:w="2667"/>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شۆڕشی ١٤ی تەممووز</w:t>
            </w:r>
          </w:p>
        </w:tc>
      </w:tr>
      <w:tr>
        <w:trPr>
          <w:cantSplit/>
        </w:trPr>
        <w:tc>
          <w:tcPr>
            <w:tcW w:type="dxa" w:w="1651"/>
            <w:vAlign w:val="center"/>
          </w:tcPr>
          <w:p>
            <w:pPr>
              <w:bidi/>
              <w:spacing w:before="20" w:after="20" w:line="312" w:lineRule="auto"/>
              <w:jc w:val="right"/>
            </w:pPr>
            <w:r>
              <w:rPr>
                <w:rFonts w:cs="Times New Roman" w:ascii="Times New Roman" w:hAnsi="Times New Roman"/>
                <w:b/>
                <w:bCs w:val="1"/>
                <w:i w:val="0"/>
                <w:color w:val="0F3D26"/>
                <w:sz w:val="19"/>
                <w:szCs w:val="19"/>
                <w:rtl/>
              </w:rPr>
              <w:t>١٩٦٠</w:t>
            </w:r>
          </w:p>
        </w:tc>
        <w:tc>
          <w:tcPr>
            <w:tcW w:type="dxa" w:w="2032"/>
            <w:vAlign w:val="center"/>
          </w:tcPr>
          <w:p>
            <w:pPr>
              <w:bidi/>
              <w:spacing w:before="20" w:after="20" w:line="312" w:lineRule="auto"/>
              <w:jc w:val="right"/>
            </w:pPr>
            <w:r>
              <w:rPr>
                <w:rFonts w:cs="Times New Roman" w:ascii="Times New Roman" w:hAnsi="Times New Roman"/>
                <w:b w:val="0"/>
                <w:i w:val="0"/>
                <w:color w:val="1A1A1A"/>
                <w:sz w:val="19"/>
                <w:szCs w:val="19"/>
                <w:rtl/>
              </w:rPr>
              <w:t>مەدالیای ئۆڵۆمپی، ڕۆما</w:t>
            </w:r>
          </w:p>
        </w:tc>
        <w:tc>
          <w:tcPr>
            <w:tcW w:type="dxa" w:w="2667"/>
            <w:vAlign w:val="center"/>
          </w:tcPr>
          <w:p>
            <w:pPr>
              <w:bidi/>
              <w:spacing w:before="20" w:after="20" w:line="312" w:lineRule="auto"/>
              <w:jc w:val="right"/>
            </w:pPr>
            <w:r>
              <w:rPr>
                <w:rFonts w:cs="Times New Roman" w:ascii="Times New Roman" w:hAnsi="Times New Roman"/>
                <w:b w:val="0"/>
                <w:i w:val="0"/>
                <w:color w:val="1A1A1A"/>
                <w:sz w:val="19"/>
                <w:szCs w:val="19"/>
                <w:rtl/>
              </w:rPr>
              <w:t>سەردەمی قاسم</w:t>
            </w:r>
          </w:p>
        </w:tc>
      </w:tr>
      <w:tr>
        <w:trPr>
          <w:cantSplit/>
        </w:trPr>
        <w:tc>
          <w:tcPr>
            <w:tcW w:type="dxa" w:w="1651"/>
            <w:shd w:val="clear" w:color="auto" w:fill="F5F9F6"/>
            <w:vAlign w:val="center"/>
          </w:tcPr>
          <w:p>
            <w:pPr>
              <w:bidi/>
              <w:spacing w:before="20" w:after="20" w:line="312" w:lineRule="auto"/>
              <w:jc w:val="right"/>
            </w:pPr>
            <w:r>
              <w:rPr>
                <w:rFonts w:cs="Times New Roman" w:ascii="Times New Roman" w:hAnsi="Times New Roman"/>
                <w:b/>
                <w:bCs w:val="1"/>
                <w:i w:val="0"/>
                <w:color w:val="0F3D26"/>
                <w:sz w:val="19"/>
                <w:szCs w:val="19"/>
                <w:rtl/>
              </w:rPr>
              <w:t>١٩٦٤</w:t>
            </w:r>
          </w:p>
        </w:tc>
        <w:tc>
          <w:tcPr>
            <w:tcW w:type="dxa" w:w="2032"/>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جامی نەتەوەکانی عەرەب، کوێت</w:t>
            </w:r>
          </w:p>
        </w:tc>
        <w:tc>
          <w:tcPr>
            <w:tcW w:type="dxa" w:w="2667"/>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w:t>
            </w:r>
          </w:p>
        </w:tc>
      </w:tr>
      <w:tr>
        <w:trPr>
          <w:cantSplit/>
        </w:trPr>
        <w:tc>
          <w:tcPr>
            <w:tcW w:type="dxa" w:w="1651"/>
            <w:vAlign w:val="center"/>
          </w:tcPr>
          <w:p>
            <w:pPr>
              <w:bidi/>
              <w:spacing w:before="20" w:after="20" w:line="312" w:lineRule="auto"/>
              <w:jc w:val="right"/>
            </w:pPr>
            <w:r>
              <w:rPr>
                <w:rFonts w:cs="Times New Roman" w:ascii="Times New Roman" w:hAnsi="Times New Roman"/>
                <w:b/>
                <w:bCs w:val="1"/>
                <w:i w:val="0"/>
                <w:color w:val="0F3D26"/>
                <w:sz w:val="19"/>
                <w:szCs w:val="19"/>
                <w:rtl/>
              </w:rPr>
              <w:t>١٩٦٦</w:t>
            </w:r>
          </w:p>
        </w:tc>
        <w:tc>
          <w:tcPr>
            <w:tcW w:type="dxa" w:w="2032"/>
            <w:vAlign w:val="center"/>
          </w:tcPr>
          <w:p>
            <w:pPr>
              <w:bidi/>
              <w:spacing w:before="20" w:after="20" w:line="312" w:lineRule="auto"/>
              <w:jc w:val="right"/>
            </w:pPr>
            <w:r>
              <w:rPr>
                <w:rFonts w:cs="Times New Roman" w:ascii="Times New Roman" w:hAnsi="Times New Roman"/>
                <w:b w:val="0"/>
                <w:i w:val="0"/>
                <w:color w:val="1A1A1A"/>
                <w:sz w:val="19"/>
                <w:szCs w:val="19"/>
                <w:rtl/>
              </w:rPr>
              <w:t>کردنەوەی یاریگای شەعب</w:t>
            </w:r>
          </w:p>
        </w:tc>
        <w:tc>
          <w:tcPr>
            <w:tcW w:type="dxa" w:w="2667"/>
            <w:vAlign w:val="center"/>
          </w:tcPr>
          <w:p>
            <w:pPr>
              <w:bidi/>
              <w:spacing w:before="20" w:after="20" w:line="312" w:lineRule="auto"/>
              <w:jc w:val="right"/>
            </w:pPr>
            <w:r>
              <w:rPr>
                <w:rFonts w:cs="Times New Roman" w:ascii="Times New Roman" w:hAnsi="Times New Roman"/>
                <w:b w:val="0"/>
                <w:i w:val="0"/>
                <w:color w:val="1A1A1A"/>
                <w:sz w:val="19"/>
                <w:szCs w:val="19"/>
                <w:rtl/>
              </w:rPr>
              <w:t>سەردەمی عارف</w:t>
            </w:r>
          </w:p>
        </w:tc>
      </w:tr>
    </w:tbl>
    <w:p>
      <w:pPr>
        <w:bidi/>
        <w:spacing w:after="0" w:before="0" w:lineRule="exact" w:line="240"/>
      </w:pPr>
      <w:r>
        <w:rPr>
          <w:rFonts w:cs="Times New Roman" w:ascii="Times New Roman" w:hAnsi="Times New Roman"/>
          <w:b w:val="0"/>
          <w:i w:val="0"/>
          <w:color w:val="1A1A1A"/>
          <w:sz w:val="2"/>
          <w:szCs w:val="2"/>
          <w:rtl/>
        </w:rPr>
        <w:t xml:space="preserve"> </w:t>
      </w:r>
    </w:p>
    <w:p>
      <w:pPr>
        <w:keepNext w:val="1"/>
        <w:bidi/>
        <w:spacing w:before="320" w:after="100" w:lineRule="auto" w:line="288"/>
        <w:jc w:val="right"/>
      </w:pPr>
      <w:r>
        <w:rPr>
          <w:rFonts w:cs="Times New Roman" w:ascii="Times New Roman" w:hAnsi="Times New Roman"/>
          <w:b w:val="0"/>
          <w:i w:val="0"/>
          <w:color w:val="9A7B2F"/>
          <w:sz w:val="16"/>
          <w:szCs w:val="16"/>
          <w:rtl/>
        </w:rPr>
        <w:t xml:space="preserve">◆  </w:t>
      </w:r>
      <w:r>
        <w:rPr>
          <w:rFonts w:cs="Times New Roman" w:ascii="Times New Roman" w:hAnsi="Times New Roman"/>
          <w:b/>
          <w:bCs w:val="1"/>
          <w:i w:val="0"/>
          <w:color w:val="0F3D26"/>
          <w:sz w:val="21"/>
          <w:szCs w:val="21"/>
          <w:rtl/>
        </w:rPr>
        <w:t>قۆناغی ستەمکاری (١٩٦٨–٢٠٠٣)</w:t>
      </w:r>
    </w:p>
    <w:tbl>
      <w:tblPr>
        <w:bidiVisual/>
        <w:tblW w:w="6350" w:type="dxa"/>
        <w:jc w:val="center"/>
        <w:tblBorders>
          <w:top w:val="single" w:sz="12" w:space="0" w:color="14532D"/>
          <w:left w:val="nil"/>
          <w:bottom w:val="single" w:sz="12" w:space="0" w:color="14532D"/>
          <w:right w:val="nil"/>
          <w:insideH w:val="single" w:sz="2" w:space="0" w:color="C8DACE"/>
          <w:insideV w:val="nil"/>
        </w:tblBorders>
        <w:tblLayout w:type="fixed"/>
        <w:tblCellMar>
          <w:top w:w="60" w:type="dxa"/>
          <w:bottom w:w="60" w:type="dxa"/>
          <w:left w:w="110" w:type="dxa"/>
          <w:right w:w="110" w:type="dxa"/>
        </w:tblCellMar>
        <w:tblLook w:firstColumn="1" w:firstRow="1" w:lastColumn="0" w:lastRow="0" w:noHBand="0" w:noVBand="1" w:val="04A0"/>
      </w:tblPr>
      <w:tblGrid>
        <w:gridCol w:w="2117"/>
        <w:gridCol w:w="2117"/>
        <w:gridCol w:w="2117"/>
      </w:tblGrid>
      <w:tr>
        <w:trPr>
          <w:cantSplit/>
          <w:tblHeader/>
        </w:trPr>
        <w:tc>
          <w:tcPr>
            <w:tcW w:type="dxa" w:w="1651"/>
            <w:shd w:val="clear" w:color="auto" w:fill="14532D"/>
            <w:vAlign w:val="center"/>
          </w:tcPr>
          <w:p>
            <w:pPr>
              <w:bidi/>
              <w:spacing w:before="20" w:after="20" w:line="312" w:lineRule="auto"/>
              <w:jc w:val="center"/>
            </w:pPr>
            <w:r>
              <w:rPr>
                <w:rFonts w:cs="Times New Roman" w:ascii="Times New Roman" w:hAnsi="Times New Roman"/>
                <w:b/>
                <w:bCs w:val="1"/>
                <w:i w:val="0"/>
                <w:color w:val="FFFFFF"/>
                <w:sz w:val="19"/>
                <w:szCs w:val="19"/>
                <w:rtl/>
              </w:rPr>
              <w:t>ساڵ</w:t>
            </w:r>
          </w:p>
        </w:tc>
        <w:tc>
          <w:tcPr>
            <w:tcW w:type="dxa" w:w="2032"/>
            <w:shd w:val="clear" w:color="auto" w:fill="14532D"/>
            <w:vAlign w:val="center"/>
          </w:tcPr>
          <w:p>
            <w:pPr>
              <w:bidi/>
              <w:spacing w:before="20" w:after="20" w:line="312" w:lineRule="auto"/>
              <w:jc w:val="center"/>
            </w:pPr>
            <w:r>
              <w:rPr>
                <w:rFonts w:cs="Times New Roman" w:ascii="Times New Roman" w:hAnsi="Times New Roman"/>
                <w:b/>
                <w:bCs w:val="1"/>
                <w:i w:val="0"/>
                <w:color w:val="FFFFFF"/>
                <w:sz w:val="19"/>
                <w:szCs w:val="19"/>
                <w:rtl/>
              </w:rPr>
              <w:t>ڕووداوی وەرزشی</w:t>
            </w:r>
          </w:p>
        </w:tc>
        <w:tc>
          <w:tcPr>
            <w:tcW w:type="dxa" w:w="2667"/>
            <w:shd w:val="clear" w:color="auto" w:fill="14532D"/>
            <w:vAlign w:val="center"/>
          </w:tcPr>
          <w:p>
            <w:pPr>
              <w:bidi/>
              <w:spacing w:before="20" w:after="20" w:line="312" w:lineRule="auto"/>
              <w:jc w:val="center"/>
            </w:pPr>
            <w:r>
              <w:rPr>
                <w:rFonts w:cs="Times New Roman" w:ascii="Times New Roman" w:hAnsi="Times New Roman"/>
                <w:b/>
                <w:bCs w:val="1"/>
                <w:i w:val="0"/>
                <w:color w:val="FFFFFF"/>
                <w:sz w:val="19"/>
                <w:szCs w:val="19"/>
                <w:rtl/>
              </w:rPr>
              <w:t>چوارچێوەی سیاسی</w:t>
            </w:r>
          </w:p>
        </w:tc>
      </w:tr>
      <w:tr>
        <w:trPr>
          <w:cantSplit/>
        </w:trPr>
        <w:tc>
          <w:tcPr>
            <w:tcW w:type="dxa" w:w="1651"/>
            <w:vAlign w:val="center"/>
          </w:tcPr>
          <w:p>
            <w:pPr>
              <w:bidi/>
              <w:spacing w:before="20" w:after="20" w:line="312" w:lineRule="auto"/>
              <w:jc w:val="right"/>
            </w:pPr>
            <w:r>
              <w:rPr>
                <w:rFonts w:cs="Times New Roman" w:ascii="Times New Roman" w:hAnsi="Times New Roman"/>
                <w:b/>
                <w:bCs w:val="1"/>
                <w:i w:val="0"/>
                <w:color w:val="0F3D26"/>
                <w:sz w:val="19"/>
                <w:szCs w:val="19"/>
                <w:rtl/>
              </w:rPr>
              <w:t>١٩٦٨</w:t>
            </w:r>
          </w:p>
        </w:tc>
        <w:tc>
          <w:tcPr>
            <w:tcW w:type="dxa" w:w="2032"/>
            <w:vAlign w:val="center"/>
          </w:tcPr>
          <w:p>
            <w:pPr>
              <w:bidi/>
              <w:spacing w:before="20" w:after="20" w:line="312" w:lineRule="auto"/>
              <w:jc w:val="right"/>
            </w:pPr>
            <w:r>
              <w:rPr>
                <w:rFonts w:cs="Times New Roman" w:ascii="Times New Roman" w:hAnsi="Times New Roman"/>
                <w:b w:val="0"/>
                <w:i w:val="0"/>
                <w:color w:val="1A1A1A"/>
                <w:sz w:val="19"/>
                <w:szCs w:val="19"/>
                <w:rtl/>
              </w:rPr>
              <w:t>دەستپێکی بەستنەوەی یانەکان بە وەزارەتەکان</w:t>
            </w:r>
          </w:p>
        </w:tc>
        <w:tc>
          <w:tcPr>
            <w:tcW w:type="dxa" w:w="2667"/>
            <w:vAlign w:val="center"/>
          </w:tcPr>
          <w:p>
            <w:pPr>
              <w:bidi/>
              <w:spacing w:before="20" w:after="20" w:line="312" w:lineRule="auto"/>
              <w:jc w:val="right"/>
            </w:pPr>
            <w:r>
              <w:rPr>
                <w:rFonts w:cs="Times New Roman" w:ascii="Times New Roman" w:hAnsi="Times New Roman"/>
                <w:b w:val="0"/>
                <w:i w:val="0"/>
                <w:color w:val="1A1A1A"/>
                <w:sz w:val="19"/>
                <w:szCs w:val="19"/>
                <w:rtl/>
              </w:rPr>
              <w:t>کودەتای ١٧ی تەممووز</w:t>
            </w:r>
          </w:p>
        </w:tc>
      </w:tr>
      <w:tr>
        <w:trPr>
          <w:cantSplit/>
        </w:trPr>
        <w:tc>
          <w:tcPr>
            <w:tcW w:type="dxa" w:w="1651"/>
            <w:shd w:val="clear" w:color="auto" w:fill="F5F9F6"/>
            <w:vAlign w:val="center"/>
          </w:tcPr>
          <w:p>
            <w:pPr>
              <w:bidi/>
              <w:spacing w:before="20" w:after="20" w:line="312" w:lineRule="auto"/>
              <w:jc w:val="right"/>
            </w:pPr>
            <w:r>
              <w:rPr>
                <w:rFonts w:cs="Times New Roman" w:ascii="Times New Roman" w:hAnsi="Times New Roman"/>
                <w:b/>
                <w:bCs w:val="1"/>
                <w:i w:val="0"/>
                <w:color w:val="0F3D26"/>
                <w:sz w:val="19"/>
                <w:szCs w:val="19"/>
                <w:rtl/>
              </w:rPr>
              <w:t>١٩٧٩</w:t>
            </w:r>
          </w:p>
        </w:tc>
        <w:tc>
          <w:tcPr>
            <w:tcW w:type="dxa" w:w="2032"/>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w:t>
            </w:r>
          </w:p>
        </w:tc>
        <w:tc>
          <w:tcPr>
            <w:tcW w:type="dxa" w:w="2667"/>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سەدام دەبێتە سەرۆک</w:t>
            </w:r>
          </w:p>
        </w:tc>
      </w:tr>
      <w:tr>
        <w:trPr>
          <w:cantSplit/>
        </w:trPr>
        <w:tc>
          <w:tcPr>
            <w:tcW w:type="dxa" w:w="1651"/>
            <w:vAlign w:val="center"/>
          </w:tcPr>
          <w:p>
            <w:pPr>
              <w:bidi/>
              <w:spacing w:before="20" w:after="20" w:line="312" w:lineRule="auto"/>
              <w:jc w:val="right"/>
            </w:pPr>
            <w:r>
              <w:rPr>
                <w:rFonts w:cs="Times New Roman" w:ascii="Times New Roman" w:hAnsi="Times New Roman"/>
                <w:b/>
                <w:bCs w:val="1"/>
                <w:i w:val="0"/>
                <w:color w:val="0F3D26"/>
                <w:sz w:val="19"/>
                <w:szCs w:val="19"/>
                <w:rtl/>
              </w:rPr>
              <w:t>١٩٨٠</w:t>
            </w:r>
          </w:p>
        </w:tc>
        <w:tc>
          <w:tcPr>
            <w:tcW w:type="dxa" w:w="2032"/>
            <w:vAlign w:val="center"/>
          </w:tcPr>
          <w:p>
            <w:pPr>
              <w:bidi/>
              <w:spacing w:before="20" w:after="20" w:line="312" w:lineRule="auto"/>
              <w:jc w:val="right"/>
            </w:pPr>
            <w:r>
              <w:rPr>
                <w:rFonts w:cs="Times New Roman" w:ascii="Times New Roman" w:hAnsi="Times New Roman"/>
                <w:b w:val="0"/>
                <w:i w:val="0"/>
                <w:color w:val="1A1A1A"/>
                <w:sz w:val="19"/>
                <w:szCs w:val="19"/>
                <w:rtl/>
              </w:rPr>
              <w:t>وەرزشوانان ڕەوانەی بەرەکان دەکرێن</w:t>
            </w:r>
          </w:p>
        </w:tc>
        <w:tc>
          <w:tcPr>
            <w:tcW w:type="dxa" w:w="2667"/>
            <w:vAlign w:val="center"/>
          </w:tcPr>
          <w:p>
            <w:pPr>
              <w:bidi/>
              <w:spacing w:before="20" w:after="20" w:line="312" w:lineRule="auto"/>
              <w:jc w:val="right"/>
            </w:pPr>
            <w:r>
              <w:rPr>
                <w:rFonts w:cs="Times New Roman" w:ascii="Times New Roman" w:hAnsi="Times New Roman"/>
                <w:b w:val="0"/>
                <w:i w:val="0"/>
                <w:color w:val="1A1A1A"/>
                <w:sz w:val="19"/>
                <w:szCs w:val="19"/>
                <w:rtl/>
              </w:rPr>
              <w:t>دەستپێکی جەنگی عێراق-ئێران</w:t>
            </w:r>
          </w:p>
        </w:tc>
      </w:tr>
      <w:tr>
        <w:trPr>
          <w:cantSplit/>
        </w:trPr>
        <w:tc>
          <w:tcPr>
            <w:tcW w:type="dxa" w:w="1651"/>
            <w:shd w:val="clear" w:color="auto" w:fill="F5F9F6"/>
            <w:vAlign w:val="center"/>
          </w:tcPr>
          <w:p>
            <w:pPr>
              <w:bidi/>
              <w:spacing w:before="20" w:after="20" w:line="312" w:lineRule="auto"/>
              <w:jc w:val="right"/>
            </w:pPr>
            <w:r>
              <w:rPr>
                <w:rFonts w:cs="Times New Roman" w:ascii="Times New Roman" w:hAnsi="Times New Roman"/>
                <w:b/>
                <w:bCs w:val="1"/>
                <w:i w:val="0"/>
                <w:color w:val="0F3D26"/>
                <w:sz w:val="19"/>
                <w:szCs w:val="19"/>
                <w:rtl/>
              </w:rPr>
              <w:t>١٩٨٤</w:t>
            </w:r>
          </w:p>
        </w:tc>
        <w:tc>
          <w:tcPr>
            <w:tcW w:type="dxa" w:w="2032"/>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عودە دەبێتە سەرۆکی لیژنەی ئۆڵۆمپی</w:t>
            </w:r>
          </w:p>
        </w:tc>
        <w:tc>
          <w:tcPr>
            <w:tcW w:type="dxa" w:w="2667"/>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w:t>
            </w:r>
          </w:p>
        </w:tc>
      </w:tr>
      <w:tr>
        <w:trPr>
          <w:cantSplit/>
        </w:trPr>
        <w:tc>
          <w:tcPr>
            <w:tcW w:type="dxa" w:w="1651"/>
            <w:vAlign w:val="center"/>
          </w:tcPr>
          <w:p>
            <w:pPr>
              <w:bidi/>
              <w:spacing w:before="20" w:after="20" w:line="312" w:lineRule="auto"/>
              <w:jc w:val="right"/>
            </w:pPr>
            <w:r>
              <w:rPr>
                <w:rFonts w:cs="Times New Roman" w:ascii="Times New Roman" w:hAnsi="Times New Roman"/>
                <w:b/>
                <w:bCs w:val="1"/>
                <w:i w:val="0"/>
                <w:color w:val="0F3D26"/>
                <w:sz w:val="19"/>
                <w:szCs w:val="19"/>
                <w:rtl/>
              </w:rPr>
              <w:t>١٩٨٦</w:t>
            </w:r>
          </w:p>
        </w:tc>
        <w:tc>
          <w:tcPr>
            <w:tcW w:type="dxa" w:w="2032"/>
            <w:vAlign w:val="center"/>
          </w:tcPr>
          <w:p>
            <w:pPr>
              <w:bidi/>
              <w:spacing w:before="20" w:after="20" w:line="312" w:lineRule="auto"/>
              <w:jc w:val="right"/>
            </w:pPr>
            <w:r>
              <w:rPr>
                <w:rFonts w:cs="Times New Roman" w:ascii="Times New Roman" w:hAnsi="Times New Roman"/>
                <w:b w:val="0"/>
                <w:i w:val="0"/>
                <w:color w:val="1A1A1A"/>
                <w:sz w:val="19"/>
                <w:szCs w:val="19"/>
                <w:rtl/>
              </w:rPr>
              <w:t>یەکەمین بەشداری لە مۆندیال، مەکسیک</w:t>
            </w:r>
          </w:p>
        </w:tc>
        <w:tc>
          <w:tcPr>
            <w:tcW w:type="dxa" w:w="2667"/>
            <w:vAlign w:val="center"/>
          </w:tcPr>
          <w:p>
            <w:pPr>
              <w:bidi/>
              <w:spacing w:before="20" w:after="20" w:line="312" w:lineRule="auto"/>
              <w:jc w:val="right"/>
            </w:pPr>
            <w:r>
              <w:rPr>
                <w:rFonts w:cs="Times New Roman" w:ascii="Times New Roman" w:hAnsi="Times New Roman"/>
                <w:b w:val="0"/>
                <w:i w:val="0"/>
                <w:color w:val="1A1A1A"/>
                <w:sz w:val="19"/>
                <w:szCs w:val="19"/>
                <w:rtl/>
              </w:rPr>
              <w:t>ناوەڕاستی جەنگ</w:t>
            </w:r>
          </w:p>
        </w:tc>
      </w:tr>
      <w:tr>
        <w:trPr>
          <w:cantSplit/>
        </w:trPr>
        <w:tc>
          <w:tcPr>
            <w:tcW w:type="dxa" w:w="1651"/>
            <w:shd w:val="clear" w:color="auto" w:fill="F5F9F6"/>
            <w:vAlign w:val="center"/>
          </w:tcPr>
          <w:p>
            <w:pPr>
              <w:bidi/>
              <w:spacing w:before="20" w:after="20" w:line="312" w:lineRule="auto"/>
              <w:jc w:val="right"/>
            </w:pPr>
            <w:r>
              <w:rPr>
                <w:rFonts w:cs="Times New Roman" w:ascii="Times New Roman" w:hAnsi="Times New Roman"/>
                <w:b/>
                <w:bCs w:val="1"/>
                <w:i w:val="0"/>
                <w:color w:val="0F3D26"/>
                <w:sz w:val="19"/>
                <w:szCs w:val="19"/>
                <w:rtl/>
              </w:rPr>
              <w:t>١٩٨٨</w:t>
            </w:r>
          </w:p>
        </w:tc>
        <w:tc>
          <w:tcPr>
            <w:tcW w:type="dxa" w:w="2032"/>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بردنەوەی جامی کەنداو</w:t>
            </w:r>
          </w:p>
        </w:tc>
        <w:tc>
          <w:tcPr>
            <w:tcW w:type="dxa" w:w="2667"/>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کۆتایی جەنگ</w:t>
            </w:r>
          </w:p>
        </w:tc>
      </w:tr>
      <w:tr>
        <w:trPr>
          <w:cantSplit/>
        </w:trPr>
        <w:tc>
          <w:tcPr>
            <w:tcW w:type="dxa" w:w="1651"/>
            <w:vAlign w:val="center"/>
          </w:tcPr>
          <w:p>
            <w:pPr>
              <w:bidi/>
              <w:spacing w:before="20" w:after="20" w:line="312" w:lineRule="auto"/>
              <w:jc w:val="right"/>
            </w:pPr>
            <w:r>
              <w:rPr>
                <w:rFonts w:cs="Times New Roman" w:ascii="Times New Roman" w:hAnsi="Times New Roman"/>
                <w:b/>
                <w:bCs w:val="1"/>
                <w:i w:val="0"/>
                <w:color w:val="0F3D26"/>
                <w:sz w:val="19"/>
                <w:szCs w:val="19"/>
                <w:rtl/>
              </w:rPr>
              <w:t>١٩٩٠</w:t>
            </w:r>
          </w:p>
        </w:tc>
        <w:tc>
          <w:tcPr>
            <w:tcW w:type="dxa" w:w="2032"/>
            <w:vAlign w:val="center"/>
          </w:tcPr>
          <w:p>
            <w:pPr>
              <w:bidi/>
              <w:spacing w:before="20" w:after="20" w:line="312" w:lineRule="auto"/>
              <w:jc w:val="right"/>
            </w:pPr>
            <w:r>
              <w:rPr>
                <w:rFonts w:cs="Times New Roman" w:ascii="Times New Roman" w:hAnsi="Times New Roman"/>
                <w:b w:val="0"/>
                <w:i w:val="0"/>
                <w:color w:val="1A1A1A"/>
                <w:sz w:val="19"/>
                <w:szCs w:val="19"/>
                <w:rtl/>
              </w:rPr>
              <w:t>دەستپێکی گۆشەگیریی نێودەوڵەتی</w:t>
            </w:r>
          </w:p>
        </w:tc>
        <w:tc>
          <w:tcPr>
            <w:tcW w:type="dxa" w:w="2667"/>
            <w:vAlign w:val="center"/>
          </w:tcPr>
          <w:p>
            <w:pPr>
              <w:bidi/>
              <w:spacing w:before="20" w:after="20" w:line="312" w:lineRule="auto"/>
              <w:jc w:val="right"/>
            </w:pPr>
            <w:r>
              <w:rPr>
                <w:rFonts w:cs="Times New Roman" w:ascii="Times New Roman" w:hAnsi="Times New Roman"/>
                <w:b w:val="0"/>
                <w:i w:val="0"/>
                <w:color w:val="1A1A1A"/>
                <w:sz w:val="19"/>
                <w:szCs w:val="19"/>
                <w:rtl/>
              </w:rPr>
              <w:t>گەمارۆ</w:t>
            </w:r>
          </w:p>
        </w:tc>
      </w:tr>
      <w:tr>
        <w:trPr>
          <w:cantSplit/>
        </w:trPr>
        <w:tc>
          <w:tcPr>
            <w:tcW w:type="dxa" w:w="1651"/>
            <w:shd w:val="clear" w:color="auto" w:fill="F5F9F6"/>
            <w:vAlign w:val="center"/>
          </w:tcPr>
          <w:p>
            <w:pPr>
              <w:bidi/>
              <w:spacing w:before="20" w:after="20" w:line="312" w:lineRule="auto"/>
              <w:jc w:val="right"/>
            </w:pPr>
            <w:r>
              <w:rPr>
                <w:rFonts w:cs="Times New Roman" w:ascii="Times New Roman" w:hAnsi="Times New Roman"/>
                <w:b/>
                <w:bCs w:val="1"/>
                <w:i w:val="0"/>
                <w:color w:val="0F3D26"/>
                <w:sz w:val="19"/>
                <w:szCs w:val="19"/>
                <w:rtl/>
              </w:rPr>
              <w:t>١٩٩١</w:t>
            </w:r>
          </w:p>
        </w:tc>
        <w:tc>
          <w:tcPr>
            <w:tcW w:type="dxa" w:w="2032"/>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سەربەخۆیی وەرزشیی کوردستان دەستپێدەکات</w:t>
            </w:r>
          </w:p>
        </w:tc>
        <w:tc>
          <w:tcPr>
            <w:tcW w:type="dxa" w:w="2667"/>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ڕاپەڕین</w:t>
            </w:r>
          </w:p>
        </w:tc>
      </w:tr>
      <w:tr>
        <w:trPr>
          <w:cantSplit/>
        </w:trPr>
        <w:tc>
          <w:tcPr>
            <w:tcW w:type="dxa" w:w="1651"/>
            <w:vAlign w:val="center"/>
          </w:tcPr>
          <w:p>
            <w:pPr>
              <w:bidi/>
              <w:spacing w:before="20" w:after="20" w:line="312" w:lineRule="auto"/>
              <w:jc w:val="right"/>
            </w:pPr>
            <w:r>
              <w:rPr>
                <w:rFonts w:cs="Times New Roman" w:ascii="Times New Roman" w:hAnsi="Times New Roman"/>
                <w:b/>
                <w:bCs w:val="1"/>
                <w:i w:val="0"/>
                <w:color w:val="0F3D26"/>
                <w:sz w:val="19"/>
                <w:szCs w:val="19"/>
                <w:rtl/>
              </w:rPr>
              <w:t>١٩٩٦</w:t>
            </w:r>
          </w:p>
        </w:tc>
        <w:tc>
          <w:tcPr>
            <w:tcW w:type="dxa" w:w="2032"/>
            <w:vAlign w:val="center"/>
          </w:tcPr>
          <w:p>
            <w:pPr>
              <w:bidi/>
              <w:spacing w:before="20" w:after="20" w:line="312" w:lineRule="auto"/>
              <w:jc w:val="right"/>
            </w:pPr>
            <w:r>
              <w:rPr>
                <w:rFonts w:cs="Times New Roman" w:ascii="Times New Roman" w:hAnsi="Times New Roman"/>
                <w:b w:val="0"/>
                <w:i w:val="0"/>
                <w:color w:val="1A1A1A"/>
                <w:sz w:val="19"/>
                <w:szCs w:val="19"/>
                <w:rtl/>
              </w:rPr>
              <w:t>هەڵاتنی هەڵگری ئاڵا لە ئەتلانتا</w:t>
            </w:r>
          </w:p>
        </w:tc>
        <w:tc>
          <w:tcPr>
            <w:tcW w:type="dxa" w:w="2667"/>
            <w:vAlign w:val="center"/>
          </w:tcPr>
          <w:p>
            <w:pPr>
              <w:bidi/>
              <w:spacing w:before="20" w:after="20" w:line="312" w:lineRule="auto"/>
              <w:jc w:val="right"/>
            </w:pPr>
            <w:r>
              <w:rPr>
                <w:rFonts w:cs="Times New Roman" w:ascii="Times New Roman" w:hAnsi="Times New Roman"/>
                <w:b w:val="0"/>
                <w:i w:val="0"/>
                <w:color w:val="1A1A1A"/>
                <w:sz w:val="19"/>
                <w:szCs w:val="19"/>
                <w:rtl/>
              </w:rPr>
              <w:t>گەمارۆ</w:t>
            </w:r>
          </w:p>
        </w:tc>
      </w:tr>
      <w:tr>
        <w:trPr>
          <w:cantSplit/>
        </w:trPr>
        <w:tc>
          <w:tcPr>
            <w:tcW w:type="dxa" w:w="1651"/>
            <w:shd w:val="clear" w:color="auto" w:fill="F5F9F6"/>
            <w:vAlign w:val="center"/>
          </w:tcPr>
          <w:p>
            <w:pPr>
              <w:bidi/>
              <w:spacing w:before="20" w:after="20" w:line="312" w:lineRule="auto"/>
              <w:jc w:val="right"/>
            </w:pPr>
            <w:r>
              <w:rPr>
                <w:rFonts w:cs="Times New Roman" w:ascii="Times New Roman" w:hAnsi="Times New Roman"/>
                <w:b/>
                <w:bCs w:val="1"/>
                <w:i w:val="0"/>
                <w:color w:val="0F3D26"/>
                <w:sz w:val="19"/>
                <w:szCs w:val="19"/>
                <w:rtl/>
              </w:rPr>
              <w:t>٢٠٠٣</w:t>
            </w:r>
          </w:p>
        </w:tc>
        <w:tc>
          <w:tcPr>
            <w:tcW w:type="dxa" w:w="2032"/>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دۆزینەوەی بەڵگەکان لە زەیوونە</w:t>
            </w:r>
          </w:p>
        </w:tc>
        <w:tc>
          <w:tcPr>
            <w:tcW w:type="dxa" w:w="2667"/>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ڕووخانی ڕژێم</w:t>
            </w:r>
          </w:p>
        </w:tc>
      </w:tr>
    </w:tbl>
    <w:p>
      <w:pPr>
        <w:bidi/>
        <w:spacing w:after="0" w:before="0" w:lineRule="exact" w:line="240"/>
      </w:pPr>
      <w:r>
        <w:rPr>
          <w:rFonts w:cs="Times New Roman" w:ascii="Times New Roman" w:hAnsi="Times New Roman"/>
          <w:b w:val="0"/>
          <w:i w:val="0"/>
          <w:color w:val="1A1A1A"/>
          <w:sz w:val="2"/>
          <w:szCs w:val="2"/>
          <w:rtl/>
        </w:rPr>
        <w:t xml:space="preserve"> </w:t>
      </w:r>
    </w:p>
    <w:p>
      <w:pPr>
        <w:keepNext w:val="1"/>
        <w:bidi/>
        <w:spacing w:before="320" w:after="100" w:lineRule="auto" w:line="288"/>
        <w:jc w:val="right"/>
      </w:pPr>
      <w:r>
        <w:rPr>
          <w:rFonts w:cs="Times New Roman" w:ascii="Times New Roman" w:hAnsi="Times New Roman"/>
          <w:b w:val="0"/>
          <w:i w:val="0"/>
          <w:color w:val="9A7B2F"/>
          <w:sz w:val="16"/>
          <w:szCs w:val="16"/>
          <w:rtl/>
        </w:rPr>
        <w:t xml:space="preserve">◆  </w:t>
      </w:r>
      <w:r>
        <w:rPr>
          <w:rFonts w:cs="Times New Roman" w:ascii="Times New Roman" w:hAnsi="Times New Roman"/>
          <w:b/>
          <w:bCs w:val="1"/>
          <w:i w:val="0"/>
          <w:color w:val="0F3D26"/>
          <w:sz w:val="21"/>
          <w:szCs w:val="21"/>
          <w:rtl/>
        </w:rPr>
        <w:t>قۆناغی بوژانەوە (٢٠٠٣–٢٠٢٦)</w:t>
      </w:r>
    </w:p>
    <w:tbl>
      <w:tblPr>
        <w:bidiVisual/>
        <w:tblW w:w="6350" w:type="dxa"/>
        <w:jc w:val="center"/>
        <w:tblBorders>
          <w:top w:val="single" w:sz="12" w:space="0" w:color="14532D"/>
          <w:left w:val="nil"/>
          <w:bottom w:val="single" w:sz="12" w:space="0" w:color="14532D"/>
          <w:right w:val="nil"/>
          <w:insideH w:val="single" w:sz="2" w:space="0" w:color="C8DACE"/>
          <w:insideV w:val="nil"/>
        </w:tblBorders>
        <w:tblLayout w:type="fixed"/>
        <w:tblCellMar>
          <w:top w:w="60" w:type="dxa"/>
          <w:bottom w:w="60" w:type="dxa"/>
          <w:left w:w="110" w:type="dxa"/>
          <w:right w:w="110" w:type="dxa"/>
        </w:tblCellMar>
        <w:tblLook w:firstColumn="1" w:firstRow="1" w:lastColumn="0" w:lastRow="0" w:noHBand="0" w:noVBand="1" w:val="04A0"/>
      </w:tblPr>
      <w:tblGrid>
        <w:gridCol w:w="2117"/>
        <w:gridCol w:w="2117"/>
        <w:gridCol w:w="2117"/>
      </w:tblGrid>
      <w:tr>
        <w:trPr>
          <w:cantSplit/>
          <w:tblHeader/>
        </w:trPr>
        <w:tc>
          <w:tcPr>
            <w:tcW w:type="dxa" w:w="1651"/>
            <w:shd w:val="clear" w:color="auto" w:fill="14532D"/>
            <w:vAlign w:val="center"/>
          </w:tcPr>
          <w:p>
            <w:pPr>
              <w:bidi/>
              <w:spacing w:before="20" w:after="20" w:line="312" w:lineRule="auto"/>
              <w:jc w:val="center"/>
            </w:pPr>
            <w:r>
              <w:rPr>
                <w:rFonts w:cs="Times New Roman" w:ascii="Times New Roman" w:hAnsi="Times New Roman"/>
                <w:b/>
                <w:bCs w:val="1"/>
                <w:i w:val="0"/>
                <w:color w:val="FFFFFF"/>
                <w:sz w:val="19"/>
                <w:szCs w:val="19"/>
                <w:rtl/>
              </w:rPr>
              <w:t>ساڵ</w:t>
            </w:r>
          </w:p>
        </w:tc>
        <w:tc>
          <w:tcPr>
            <w:tcW w:type="dxa" w:w="2032"/>
            <w:shd w:val="clear" w:color="auto" w:fill="14532D"/>
            <w:vAlign w:val="center"/>
          </w:tcPr>
          <w:p>
            <w:pPr>
              <w:bidi/>
              <w:spacing w:before="20" w:after="20" w:line="312" w:lineRule="auto"/>
              <w:jc w:val="center"/>
            </w:pPr>
            <w:r>
              <w:rPr>
                <w:rFonts w:cs="Times New Roman" w:ascii="Times New Roman" w:hAnsi="Times New Roman"/>
                <w:b/>
                <w:bCs w:val="1"/>
                <w:i w:val="0"/>
                <w:color w:val="FFFFFF"/>
                <w:sz w:val="19"/>
                <w:szCs w:val="19"/>
                <w:rtl/>
              </w:rPr>
              <w:t>ڕووداوی وەرزشی</w:t>
            </w:r>
          </w:p>
        </w:tc>
        <w:tc>
          <w:tcPr>
            <w:tcW w:type="dxa" w:w="2667"/>
            <w:shd w:val="clear" w:color="auto" w:fill="14532D"/>
            <w:vAlign w:val="center"/>
          </w:tcPr>
          <w:p>
            <w:pPr>
              <w:bidi/>
              <w:spacing w:before="20" w:after="20" w:line="312" w:lineRule="auto"/>
              <w:jc w:val="center"/>
            </w:pPr>
            <w:r>
              <w:rPr>
                <w:rFonts w:cs="Times New Roman" w:ascii="Times New Roman" w:hAnsi="Times New Roman"/>
                <w:b/>
                <w:bCs w:val="1"/>
                <w:i w:val="0"/>
                <w:color w:val="FFFFFF"/>
                <w:sz w:val="19"/>
                <w:szCs w:val="19"/>
                <w:rtl/>
              </w:rPr>
              <w:t>چوارچێوەی سیاسی</w:t>
            </w:r>
          </w:p>
        </w:tc>
      </w:tr>
      <w:tr>
        <w:trPr>
          <w:cantSplit/>
        </w:trPr>
        <w:tc>
          <w:tcPr>
            <w:tcW w:type="dxa" w:w="1651"/>
            <w:vAlign w:val="center"/>
          </w:tcPr>
          <w:p>
            <w:pPr>
              <w:bidi/>
              <w:spacing w:before="20" w:after="20" w:line="312" w:lineRule="auto"/>
              <w:jc w:val="right"/>
            </w:pPr>
            <w:r>
              <w:rPr>
                <w:rFonts w:cs="Times New Roman" w:ascii="Times New Roman" w:hAnsi="Times New Roman"/>
                <w:b/>
                <w:bCs w:val="1"/>
                <w:i w:val="0"/>
                <w:color w:val="0F3D26"/>
                <w:sz w:val="19"/>
                <w:szCs w:val="19"/>
                <w:rtl/>
              </w:rPr>
              <w:t>٢٠٠٤</w:t>
            </w:r>
          </w:p>
        </w:tc>
        <w:tc>
          <w:tcPr>
            <w:tcW w:type="dxa" w:w="2032"/>
            <w:vAlign w:val="center"/>
          </w:tcPr>
          <w:p>
            <w:pPr>
              <w:bidi/>
              <w:spacing w:before="20" w:after="20" w:line="312" w:lineRule="auto"/>
              <w:jc w:val="right"/>
            </w:pPr>
            <w:r>
              <w:rPr>
                <w:rFonts w:cs="Times New Roman" w:ascii="Times New Roman" w:hAnsi="Times New Roman"/>
                <w:b w:val="0"/>
                <w:i w:val="0"/>
                <w:color w:val="1A1A1A"/>
                <w:sz w:val="19"/>
                <w:szCs w:val="19"/>
                <w:rtl/>
              </w:rPr>
              <w:t>گەیشتن بە قۆناغی نیمە‌کۆتایی لە ئۆڵۆمپیادی ئەسینا</w:t>
            </w:r>
          </w:p>
        </w:tc>
        <w:tc>
          <w:tcPr>
            <w:tcW w:type="dxa" w:w="2667"/>
            <w:vAlign w:val="center"/>
          </w:tcPr>
          <w:p>
            <w:pPr>
              <w:bidi/>
              <w:spacing w:before="20" w:after="20" w:line="312" w:lineRule="auto"/>
              <w:jc w:val="right"/>
            </w:pPr>
            <w:r>
              <w:rPr>
                <w:rFonts w:cs="Times New Roman" w:ascii="Times New Roman" w:hAnsi="Times New Roman"/>
                <w:b w:val="0"/>
                <w:i w:val="0"/>
                <w:color w:val="1A1A1A"/>
                <w:sz w:val="19"/>
                <w:szCs w:val="19"/>
                <w:rtl/>
              </w:rPr>
              <w:t>دۆخی ناسەقامگیر</w:t>
            </w:r>
          </w:p>
        </w:tc>
      </w:tr>
      <w:tr>
        <w:trPr>
          <w:cantSplit/>
        </w:trPr>
        <w:tc>
          <w:tcPr>
            <w:tcW w:type="dxa" w:w="1651"/>
            <w:shd w:val="clear" w:color="auto" w:fill="F5F9F6"/>
            <w:vAlign w:val="center"/>
          </w:tcPr>
          <w:p>
            <w:pPr>
              <w:bidi/>
              <w:spacing w:before="20" w:after="20" w:line="312" w:lineRule="auto"/>
              <w:jc w:val="right"/>
            </w:pPr>
            <w:r>
              <w:rPr>
                <w:rFonts w:cs="Times New Roman" w:ascii="Times New Roman" w:hAnsi="Times New Roman"/>
                <w:b/>
                <w:bCs w:val="1"/>
                <w:i w:val="0"/>
                <w:color w:val="0F3D26"/>
                <w:sz w:val="19"/>
                <w:szCs w:val="19"/>
                <w:rtl/>
              </w:rPr>
              <w:t>٢٠٠٥</w:t>
            </w:r>
          </w:p>
        </w:tc>
        <w:tc>
          <w:tcPr>
            <w:tcW w:type="dxa" w:w="2032"/>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w:t>
            </w:r>
          </w:p>
        </w:tc>
        <w:tc>
          <w:tcPr>
            <w:tcW w:type="dxa" w:w="2667"/>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مام جەلال دەبێتە سەرۆکی کۆمار</w:t>
            </w:r>
          </w:p>
        </w:tc>
      </w:tr>
      <w:tr>
        <w:trPr>
          <w:cantSplit/>
        </w:trPr>
        <w:tc>
          <w:tcPr>
            <w:tcW w:type="dxa" w:w="1651"/>
            <w:vAlign w:val="center"/>
          </w:tcPr>
          <w:p>
            <w:pPr>
              <w:bidi/>
              <w:spacing w:before="20" w:after="20" w:line="312" w:lineRule="auto"/>
              <w:jc w:val="right"/>
            </w:pPr>
            <w:r>
              <w:rPr>
                <w:rFonts w:cs="Times New Roman" w:ascii="Times New Roman" w:hAnsi="Times New Roman"/>
                <w:b/>
                <w:bCs w:val="1"/>
                <w:i w:val="0"/>
                <w:color w:val="0F3D26"/>
                <w:sz w:val="19"/>
                <w:szCs w:val="19"/>
                <w:rtl/>
              </w:rPr>
              <w:t>٢٠٠٦</w:t>
            </w:r>
          </w:p>
        </w:tc>
        <w:tc>
          <w:tcPr>
            <w:tcW w:type="dxa" w:w="2032"/>
            <w:vAlign w:val="center"/>
          </w:tcPr>
          <w:p>
            <w:pPr>
              <w:bidi/>
              <w:spacing w:before="20" w:after="20" w:line="312" w:lineRule="auto"/>
              <w:jc w:val="right"/>
            </w:pPr>
            <w:r>
              <w:rPr>
                <w:rFonts w:cs="Times New Roman" w:ascii="Times New Roman" w:hAnsi="Times New Roman"/>
                <w:b w:val="0"/>
                <w:i w:val="0"/>
                <w:color w:val="1A1A1A"/>
                <w:sz w:val="19"/>
                <w:szCs w:val="19"/>
                <w:rtl/>
              </w:rPr>
              <w:t>ڕفاندنی ئەندامانی لیژنەی ئۆڵۆمپی</w:t>
            </w:r>
          </w:p>
        </w:tc>
        <w:tc>
          <w:tcPr>
            <w:tcW w:type="dxa" w:w="2667"/>
            <w:vAlign w:val="center"/>
          </w:tcPr>
          <w:p>
            <w:pPr>
              <w:bidi/>
              <w:spacing w:before="20" w:after="20" w:line="312" w:lineRule="auto"/>
              <w:jc w:val="right"/>
            </w:pPr>
            <w:r>
              <w:rPr>
                <w:rFonts w:cs="Times New Roman" w:ascii="Times New Roman" w:hAnsi="Times New Roman"/>
                <w:b w:val="0"/>
                <w:i w:val="0"/>
                <w:color w:val="1A1A1A"/>
                <w:sz w:val="19"/>
                <w:szCs w:val="19"/>
                <w:rtl/>
              </w:rPr>
              <w:t>لوتکەی توندوتیژی</w:t>
            </w:r>
          </w:p>
        </w:tc>
      </w:tr>
      <w:tr>
        <w:trPr>
          <w:cantSplit/>
        </w:trPr>
        <w:tc>
          <w:tcPr>
            <w:tcW w:type="dxa" w:w="1651"/>
            <w:shd w:val="clear" w:color="auto" w:fill="F5F9F6"/>
            <w:vAlign w:val="center"/>
          </w:tcPr>
          <w:p>
            <w:pPr>
              <w:bidi/>
              <w:spacing w:before="20" w:after="20" w:line="312" w:lineRule="auto"/>
              <w:jc w:val="right"/>
            </w:pPr>
            <w:r>
              <w:rPr>
                <w:rFonts w:cs="Times New Roman" w:ascii="Times New Roman" w:hAnsi="Times New Roman"/>
                <w:b/>
                <w:bCs w:val="1"/>
                <w:i w:val="0"/>
                <w:color w:val="0F3D26"/>
                <w:sz w:val="19"/>
                <w:szCs w:val="19"/>
                <w:rtl/>
              </w:rPr>
              <w:t>٢٠٠٧</w:t>
            </w:r>
          </w:p>
        </w:tc>
        <w:tc>
          <w:tcPr>
            <w:tcW w:type="dxa" w:w="2032"/>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بردنەوەی جامی ئاسیا، جاکارتا</w:t>
            </w:r>
          </w:p>
        </w:tc>
        <w:tc>
          <w:tcPr>
            <w:tcW w:type="dxa" w:w="2667"/>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ساڵی خوێناوی</w:t>
            </w:r>
          </w:p>
        </w:tc>
      </w:tr>
      <w:tr>
        <w:trPr>
          <w:cantSplit/>
        </w:trPr>
        <w:tc>
          <w:tcPr>
            <w:tcW w:type="dxa" w:w="1651"/>
            <w:vAlign w:val="center"/>
          </w:tcPr>
          <w:p>
            <w:pPr>
              <w:bidi/>
              <w:spacing w:before="20" w:after="20" w:line="312" w:lineRule="auto"/>
              <w:jc w:val="right"/>
            </w:pPr>
            <w:r>
              <w:rPr>
                <w:rFonts w:cs="Times New Roman" w:ascii="Times New Roman" w:hAnsi="Times New Roman"/>
                <w:b/>
                <w:bCs w:val="1"/>
                <w:i w:val="0"/>
                <w:color w:val="0F3D26"/>
                <w:sz w:val="19"/>
                <w:szCs w:val="19"/>
                <w:rtl/>
              </w:rPr>
              <w:t>٢٠١٤</w:t>
            </w:r>
          </w:p>
        </w:tc>
        <w:tc>
          <w:tcPr>
            <w:tcW w:type="dxa" w:w="2032"/>
            <w:vAlign w:val="center"/>
          </w:tcPr>
          <w:p>
            <w:pPr>
              <w:bidi/>
              <w:spacing w:before="20" w:after="20" w:line="312" w:lineRule="auto"/>
              <w:jc w:val="right"/>
            </w:pPr>
            <w:r>
              <w:rPr>
                <w:rFonts w:cs="Times New Roman" w:ascii="Times New Roman" w:hAnsi="Times New Roman"/>
                <w:b w:val="0"/>
                <w:i w:val="0"/>
                <w:color w:val="1A1A1A"/>
                <w:sz w:val="19"/>
                <w:szCs w:val="19"/>
                <w:rtl/>
              </w:rPr>
              <w:t>—</w:t>
            </w:r>
          </w:p>
        </w:tc>
        <w:tc>
          <w:tcPr>
            <w:tcW w:type="dxa" w:w="2667"/>
            <w:vAlign w:val="center"/>
          </w:tcPr>
          <w:p>
            <w:pPr>
              <w:bidi/>
              <w:spacing w:before="20" w:after="20" w:line="312" w:lineRule="auto"/>
              <w:jc w:val="right"/>
            </w:pPr>
            <w:r>
              <w:rPr>
                <w:rFonts w:cs="Times New Roman" w:ascii="Times New Roman" w:hAnsi="Times New Roman"/>
                <w:b w:val="0"/>
                <w:i w:val="0"/>
                <w:color w:val="1A1A1A"/>
                <w:sz w:val="19"/>
                <w:szCs w:val="19"/>
                <w:rtl/>
              </w:rPr>
              <w:t>کۆتاییی سەرۆکایەتیی مام جەلال</w:t>
            </w:r>
          </w:p>
        </w:tc>
      </w:tr>
      <w:tr>
        <w:trPr>
          <w:cantSplit/>
        </w:trPr>
        <w:tc>
          <w:tcPr>
            <w:tcW w:type="dxa" w:w="1651"/>
            <w:shd w:val="clear" w:color="auto" w:fill="F5F9F6"/>
            <w:vAlign w:val="center"/>
          </w:tcPr>
          <w:p>
            <w:pPr>
              <w:bidi/>
              <w:spacing w:before="20" w:after="20" w:line="312" w:lineRule="auto"/>
              <w:jc w:val="right"/>
            </w:pPr>
            <w:r>
              <w:rPr>
                <w:rFonts w:cs="Times New Roman" w:ascii="Times New Roman" w:hAnsi="Times New Roman"/>
                <w:b/>
                <w:bCs w:val="1"/>
                <w:i w:val="0"/>
                <w:color w:val="0F3D26"/>
                <w:sz w:val="19"/>
                <w:szCs w:val="19"/>
                <w:rtl/>
              </w:rPr>
              <w:t>٢٠١٤</w:t>
            </w:r>
          </w:p>
        </w:tc>
        <w:tc>
          <w:tcPr>
            <w:tcW w:type="dxa" w:w="2032"/>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پەکخستنی چالاکییەکان</w:t>
            </w:r>
          </w:p>
        </w:tc>
        <w:tc>
          <w:tcPr>
            <w:tcW w:type="dxa" w:w="2667"/>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هێرشی داعش</w:t>
            </w:r>
          </w:p>
        </w:tc>
      </w:tr>
      <w:tr>
        <w:trPr>
          <w:cantSplit/>
        </w:trPr>
        <w:tc>
          <w:tcPr>
            <w:tcW w:type="dxa" w:w="1651"/>
            <w:vAlign w:val="center"/>
          </w:tcPr>
          <w:p>
            <w:pPr>
              <w:bidi/>
              <w:spacing w:before="20" w:after="20" w:line="312" w:lineRule="auto"/>
              <w:jc w:val="right"/>
            </w:pPr>
            <w:r>
              <w:rPr>
                <w:rFonts w:cs="Times New Roman" w:ascii="Times New Roman" w:hAnsi="Times New Roman"/>
                <w:b/>
                <w:bCs w:val="1"/>
                <w:i w:val="0"/>
                <w:color w:val="0F3D26"/>
                <w:sz w:val="19"/>
                <w:szCs w:val="19"/>
                <w:rtl/>
              </w:rPr>
              <w:t>٢٠١٧</w:t>
            </w:r>
          </w:p>
        </w:tc>
        <w:tc>
          <w:tcPr>
            <w:tcW w:type="dxa" w:w="2032"/>
            <w:vAlign w:val="center"/>
          </w:tcPr>
          <w:p>
            <w:pPr>
              <w:bidi/>
              <w:spacing w:before="20" w:after="20" w:line="312" w:lineRule="auto"/>
              <w:jc w:val="right"/>
            </w:pPr>
            <w:r>
              <w:rPr>
                <w:rFonts w:cs="Times New Roman" w:ascii="Times New Roman" w:hAnsi="Times New Roman"/>
                <w:b w:val="0"/>
                <w:i w:val="0"/>
                <w:color w:val="1A1A1A"/>
                <w:sz w:val="19"/>
                <w:szCs w:val="19"/>
                <w:rtl/>
              </w:rPr>
              <w:t>—</w:t>
            </w:r>
          </w:p>
        </w:tc>
        <w:tc>
          <w:tcPr>
            <w:tcW w:type="dxa" w:w="2667"/>
            <w:vAlign w:val="center"/>
          </w:tcPr>
          <w:p>
            <w:pPr>
              <w:bidi/>
              <w:spacing w:before="20" w:after="20" w:line="312" w:lineRule="auto"/>
              <w:jc w:val="right"/>
            </w:pPr>
            <w:r>
              <w:rPr>
                <w:rFonts w:cs="Times New Roman" w:ascii="Times New Roman" w:hAnsi="Times New Roman"/>
                <w:b w:val="0"/>
                <w:i w:val="0"/>
                <w:color w:val="1A1A1A"/>
                <w:sz w:val="19"/>
                <w:szCs w:val="19"/>
                <w:rtl/>
              </w:rPr>
              <w:t>کۆچی دوایی مام جەلال</w:t>
            </w:r>
          </w:p>
        </w:tc>
      </w:tr>
      <w:tr>
        <w:trPr>
          <w:cantSplit/>
        </w:trPr>
        <w:tc>
          <w:tcPr>
            <w:tcW w:type="dxa" w:w="1651"/>
            <w:shd w:val="clear" w:color="auto" w:fill="F5F9F6"/>
            <w:vAlign w:val="center"/>
          </w:tcPr>
          <w:p>
            <w:pPr>
              <w:bidi/>
              <w:spacing w:before="20" w:after="20" w:line="312" w:lineRule="auto"/>
              <w:jc w:val="right"/>
            </w:pPr>
            <w:r>
              <w:rPr>
                <w:rFonts w:cs="Times New Roman" w:ascii="Times New Roman" w:hAnsi="Times New Roman"/>
                <w:b/>
                <w:bCs w:val="1"/>
                <w:i w:val="0"/>
                <w:color w:val="0F3D26"/>
                <w:sz w:val="19"/>
                <w:szCs w:val="19"/>
                <w:rtl/>
              </w:rPr>
              <w:t>٢٠٢٣</w:t>
            </w:r>
          </w:p>
        </w:tc>
        <w:tc>
          <w:tcPr>
            <w:tcW w:type="dxa" w:w="2032"/>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بردنەوەی جامی کەنداو، بەسرە</w:t>
            </w:r>
          </w:p>
        </w:tc>
        <w:tc>
          <w:tcPr>
            <w:tcW w:type="dxa" w:w="2667"/>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سەردەمی لەتیف ڕەشید</w:t>
            </w:r>
          </w:p>
        </w:tc>
      </w:tr>
      <w:tr>
        <w:trPr>
          <w:cantSplit/>
        </w:trPr>
        <w:tc>
          <w:tcPr>
            <w:tcW w:type="dxa" w:w="1651"/>
            <w:vAlign w:val="center"/>
          </w:tcPr>
          <w:p>
            <w:pPr>
              <w:bidi/>
              <w:spacing w:before="20" w:after="20" w:line="312" w:lineRule="auto"/>
              <w:jc w:val="right"/>
            </w:pPr>
            <w:r>
              <w:rPr>
                <w:rFonts w:cs="Times New Roman" w:ascii="Times New Roman" w:hAnsi="Times New Roman"/>
                <w:b/>
                <w:bCs w:val="1"/>
                <w:i w:val="0"/>
                <w:color w:val="0F3D26"/>
                <w:sz w:val="19"/>
                <w:szCs w:val="19"/>
                <w:rtl/>
              </w:rPr>
              <w:t>٢٠٢٥</w:t>
            </w:r>
          </w:p>
        </w:tc>
        <w:tc>
          <w:tcPr>
            <w:tcW w:type="dxa" w:w="2032"/>
            <w:vAlign w:val="center"/>
          </w:tcPr>
          <w:p>
            <w:pPr>
              <w:bidi/>
              <w:spacing w:before="20" w:after="20" w:line="312" w:lineRule="auto"/>
              <w:jc w:val="right"/>
            </w:pPr>
            <w:r>
              <w:rPr>
                <w:rFonts w:cs="Times New Roman" w:ascii="Times New Roman" w:hAnsi="Times New Roman"/>
                <w:b w:val="0"/>
                <w:i w:val="0"/>
                <w:color w:val="1A1A1A"/>
                <w:sz w:val="19"/>
                <w:szCs w:val="19"/>
                <w:rtl/>
              </w:rPr>
              <w:t>بردنەوە بەسەر ئیماراتدا، بەسرە</w:t>
            </w:r>
          </w:p>
        </w:tc>
        <w:tc>
          <w:tcPr>
            <w:tcW w:type="dxa" w:w="2667"/>
            <w:vAlign w:val="center"/>
          </w:tcPr>
          <w:p>
            <w:pPr>
              <w:bidi/>
              <w:spacing w:before="20" w:after="20" w:line="312" w:lineRule="auto"/>
              <w:jc w:val="right"/>
            </w:pPr>
            <w:r>
              <w:rPr>
                <w:rFonts w:cs="Times New Roman" w:ascii="Times New Roman" w:hAnsi="Times New Roman"/>
                <w:b w:val="0"/>
                <w:i w:val="0"/>
                <w:color w:val="1A1A1A"/>
                <w:sz w:val="19"/>
                <w:szCs w:val="19"/>
                <w:rtl/>
              </w:rPr>
              <w:t>—</w:t>
            </w:r>
          </w:p>
        </w:tc>
      </w:tr>
      <w:tr>
        <w:trPr>
          <w:cantSplit/>
        </w:trPr>
        <w:tc>
          <w:tcPr>
            <w:tcW w:type="dxa" w:w="1651"/>
            <w:shd w:val="clear" w:color="auto" w:fill="F5F9F6"/>
            <w:vAlign w:val="center"/>
          </w:tcPr>
          <w:p>
            <w:pPr>
              <w:bidi/>
              <w:spacing w:before="20" w:after="20" w:line="312" w:lineRule="auto"/>
              <w:jc w:val="right"/>
            </w:pPr>
            <w:r>
              <w:rPr>
                <w:rFonts w:cs="Times New Roman" w:ascii="Times New Roman" w:hAnsi="Times New Roman"/>
                <w:b/>
                <w:bCs w:val="1"/>
                <w:i w:val="0"/>
                <w:color w:val="0F3D26"/>
                <w:sz w:val="19"/>
                <w:szCs w:val="19"/>
                <w:rtl/>
              </w:rPr>
              <w:t>٢٠٢٦</w:t>
            </w:r>
          </w:p>
        </w:tc>
        <w:tc>
          <w:tcPr>
            <w:tcW w:type="dxa" w:w="2032"/>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بردنەوە بەسەر بۆلیڤیا و گەیشتن بە مۆندیال</w:t>
            </w:r>
          </w:p>
        </w:tc>
        <w:tc>
          <w:tcPr>
            <w:tcW w:type="dxa" w:w="2667"/>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کۆتاییی سەرۆکایەتیی لەتیف ڕەشید</w:t>
            </w:r>
          </w:p>
        </w:tc>
      </w:tr>
      <w:tr>
        <w:trPr>
          <w:cantSplit/>
        </w:trPr>
        <w:tc>
          <w:tcPr>
            <w:tcW w:type="dxa" w:w="1651"/>
            <w:vAlign w:val="center"/>
          </w:tcPr>
          <w:p>
            <w:pPr>
              <w:bidi/>
              <w:spacing w:before="20" w:after="20" w:line="312" w:lineRule="auto"/>
              <w:jc w:val="right"/>
            </w:pPr>
            <w:r>
              <w:rPr>
                <w:rFonts w:cs="Times New Roman" w:ascii="Times New Roman" w:hAnsi="Times New Roman"/>
                <w:b/>
                <w:bCs w:val="1"/>
                <w:i w:val="0"/>
                <w:color w:val="0F3D26"/>
                <w:sz w:val="19"/>
                <w:szCs w:val="19"/>
                <w:rtl/>
              </w:rPr>
              <w:t>٢٠٢٦</w:t>
            </w:r>
          </w:p>
        </w:tc>
        <w:tc>
          <w:tcPr>
            <w:tcW w:type="dxa" w:w="2032"/>
            <w:vAlign w:val="center"/>
          </w:tcPr>
          <w:p>
            <w:pPr>
              <w:bidi/>
              <w:spacing w:before="20" w:after="20" w:line="312" w:lineRule="auto"/>
              <w:jc w:val="right"/>
            </w:pPr>
            <w:r>
              <w:rPr>
                <w:rFonts w:cs="Times New Roman" w:ascii="Times New Roman" w:hAnsi="Times New Roman"/>
                <w:b w:val="0"/>
                <w:i w:val="0"/>
                <w:color w:val="1A1A1A"/>
                <w:sz w:val="19"/>
                <w:szCs w:val="19"/>
                <w:rtl/>
              </w:rPr>
              <w:t>بەشداری لە مۆندیالی ئەمریکای باکوور</w:t>
            </w:r>
          </w:p>
        </w:tc>
        <w:tc>
          <w:tcPr>
            <w:tcW w:type="dxa" w:w="2667"/>
            <w:vAlign w:val="center"/>
          </w:tcPr>
          <w:p>
            <w:pPr>
              <w:bidi/>
              <w:spacing w:before="20" w:after="20" w:line="312" w:lineRule="auto"/>
              <w:jc w:val="right"/>
            </w:pPr>
            <w:r>
              <w:rPr>
                <w:rFonts w:cs="Times New Roman" w:ascii="Times New Roman" w:hAnsi="Times New Roman"/>
                <w:b w:val="0"/>
                <w:i w:val="0"/>
                <w:color w:val="1A1A1A"/>
                <w:sz w:val="19"/>
                <w:szCs w:val="19"/>
                <w:rtl/>
              </w:rPr>
              <w:t>سەردەمی نزار ئەمێدی</w:t>
            </w:r>
          </w:p>
        </w:tc>
      </w:tr>
    </w:tbl>
    <w:p>
      <w:bookmarkStart w:id="1259" w:name="T258"/>
      <w:pPr>
        <w:keepNext w:val="1"/>
        <w:keepLines w:val="1"/>
        <w:pageBreakBefore w:val="1"/>
        <w:bidi/>
        <w:spacing w:before="242" w:after="40" w:lineRule="auto" w:line="288"/>
        <w:jc w:val="right"/>
      </w:pPr>
      <w:r>
        <w:rPr>
          <w:rFonts w:cs="Times New Roman" w:ascii="Times New Roman" w:hAnsi="Times New Roman"/>
          <w:b/>
          <w:bCs w:val="1"/>
          <w:i w:val="0"/>
          <w:color w:val="14532D"/>
          <w:sz w:val="33"/>
          <w:szCs w:val="33"/>
          <w:rtl/>
        </w:rPr>
        <w:t>پاشکۆی دووەم: دەستکەوتە نێودەوڵەتییەکانی عێراق</w:t>
      </w:r>
      <w:bookmarkEnd w:id="1259"/>
    </w:p>
    <w:p>
      <w:pPr>
        <w:keepNext w:val="1"/>
        <w:bidi/>
        <w:spacing w:before="0" w:after="132" w:lineRule="auto" w:line="240"/>
        <w:jc w:val="right"/>
      </w:pPr>
      <w:r>
        <w:rPr>
          <w:rFonts w:cs="Times New Roman" w:ascii="Times New Roman" w:hAnsi="Times New Roman"/>
          <w:b w:val="0"/>
          <w:i w:val="0"/>
          <w:color w:val="9A7B2F"/>
          <w:sz w:val="14"/>
          <w:szCs w:val="14"/>
          <w:rtl/>
        </w:rPr>
        <w:t>▬▬▬▬</w:t>
      </w:r>
    </w:p>
    <w:p>
      <w:pPr>
        <w:keepNext w:val="1"/>
        <w:bidi/>
        <w:spacing w:before="320" w:after="100" w:lineRule="auto" w:line="288"/>
        <w:jc w:val="right"/>
      </w:pPr>
      <w:r>
        <w:rPr>
          <w:rFonts w:cs="Times New Roman" w:ascii="Times New Roman" w:hAnsi="Times New Roman"/>
          <w:b w:val="0"/>
          <w:i w:val="0"/>
          <w:color w:val="9A7B2F"/>
          <w:sz w:val="16"/>
          <w:szCs w:val="16"/>
          <w:rtl/>
        </w:rPr>
        <w:t xml:space="preserve">◆  </w:t>
      </w:r>
      <w:r>
        <w:rPr>
          <w:rFonts w:cs="Times New Roman" w:ascii="Times New Roman" w:hAnsi="Times New Roman"/>
          <w:b/>
          <w:bCs w:val="1"/>
          <w:i w:val="0"/>
          <w:color w:val="0F3D26"/>
          <w:sz w:val="21"/>
          <w:szCs w:val="21"/>
          <w:rtl/>
        </w:rPr>
        <w:t>نازناو و دەستکەوتە سەرەکییەکان</w:t>
      </w:r>
    </w:p>
    <w:tbl>
      <w:tblPr>
        <w:bidiVisual/>
        <w:tblW w:w="6350" w:type="dxa"/>
        <w:jc w:val="center"/>
        <w:tblBorders>
          <w:top w:val="single" w:sz="12" w:space="0" w:color="14532D"/>
          <w:left w:val="nil"/>
          <w:bottom w:val="single" w:sz="12" w:space="0" w:color="14532D"/>
          <w:right w:val="nil"/>
          <w:insideH w:val="single" w:sz="2" w:space="0" w:color="C8DACE"/>
          <w:insideV w:val="nil"/>
        </w:tblBorders>
        <w:tblLayout w:type="fixed"/>
        <w:tblCellMar>
          <w:top w:w="60" w:type="dxa"/>
          <w:bottom w:w="60" w:type="dxa"/>
          <w:left w:w="110" w:type="dxa"/>
          <w:right w:w="110" w:type="dxa"/>
        </w:tblCellMar>
        <w:tblLook w:firstColumn="1" w:firstRow="1" w:lastColumn="0" w:lastRow="0" w:noHBand="0" w:noVBand="1" w:val="04A0"/>
      </w:tblPr>
      <w:tblGrid>
        <w:gridCol w:w="2117"/>
        <w:gridCol w:w="2117"/>
        <w:gridCol w:w="2117"/>
      </w:tblGrid>
      <w:tr>
        <w:trPr>
          <w:cantSplit/>
          <w:tblHeader/>
        </w:trPr>
        <w:tc>
          <w:tcPr>
            <w:tcW w:type="dxa" w:w="1651"/>
            <w:shd w:val="clear" w:color="auto" w:fill="14532D"/>
            <w:vAlign w:val="center"/>
          </w:tcPr>
          <w:p>
            <w:pPr>
              <w:bidi/>
              <w:spacing w:before="20" w:after="20" w:line="312" w:lineRule="auto"/>
              <w:jc w:val="center"/>
            </w:pPr>
            <w:r>
              <w:rPr>
                <w:rFonts w:cs="Times New Roman" w:ascii="Times New Roman" w:hAnsi="Times New Roman"/>
                <w:b/>
                <w:bCs w:val="1"/>
                <w:i w:val="0"/>
                <w:color w:val="FFFFFF"/>
                <w:sz w:val="19"/>
                <w:szCs w:val="19"/>
                <w:rtl/>
              </w:rPr>
              <w:t>ساڵ</w:t>
            </w:r>
          </w:p>
        </w:tc>
        <w:tc>
          <w:tcPr>
            <w:tcW w:type="dxa" w:w="2032"/>
            <w:shd w:val="clear" w:color="auto" w:fill="14532D"/>
            <w:vAlign w:val="center"/>
          </w:tcPr>
          <w:p>
            <w:pPr>
              <w:bidi/>
              <w:spacing w:before="20" w:after="20" w:line="312" w:lineRule="auto"/>
              <w:jc w:val="center"/>
            </w:pPr>
            <w:r>
              <w:rPr>
                <w:rFonts w:cs="Times New Roman" w:ascii="Times New Roman" w:hAnsi="Times New Roman"/>
                <w:b/>
                <w:bCs w:val="1"/>
                <w:i w:val="0"/>
                <w:color w:val="FFFFFF"/>
                <w:sz w:val="19"/>
                <w:szCs w:val="19"/>
                <w:rtl/>
              </w:rPr>
              <w:t>کێبڕکێ</w:t>
            </w:r>
          </w:p>
        </w:tc>
        <w:tc>
          <w:tcPr>
            <w:tcW w:type="dxa" w:w="2667"/>
            <w:shd w:val="clear" w:color="auto" w:fill="14532D"/>
            <w:vAlign w:val="center"/>
          </w:tcPr>
          <w:p>
            <w:pPr>
              <w:bidi/>
              <w:spacing w:before="20" w:after="20" w:line="312" w:lineRule="auto"/>
              <w:jc w:val="center"/>
            </w:pPr>
            <w:r>
              <w:rPr>
                <w:rFonts w:cs="Times New Roman" w:ascii="Times New Roman" w:hAnsi="Times New Roman"/>
                <w:b/>
                <w:bCs w:val="1"/>
                <w:i w:val="0"/>
                <w:color w:val="FFFFFF"/>
                <w:sz w:val="19"/>
                <w:szCs w:val="19"/>
                <w:rtl/>
              </w:rPr>
              <w:t>ئەنجام</w:t>
            </w:r>
          </w:p>
        </w:tc>
      </w:tr>
      <w:tr>
        <w:trPr>
          <w:cantSplit/>
        </w:trPr>
        <w:tc>
          <w:tcPr>
            <w:tcW w:type="dxa" w:w="1651"/>
            <w:vAlign w:val="center"/>
          </w:tcPr>
          <w:p>
            <w:pPr>
              <w:bidi/>
              <w:spacing w:before="20" w:after="20" w:line="312" w:lineRule="auto"/>
              <w:jc w:val="right"/>
            </w:pPr>
            <w:r>
              <w:rPr>
                <w:rFonts w:cs="Times New Roman" w:ascii="Times New Roman" w:hAnsi="Times New Roman"/>
                <w:b/>
                <w:bCs w:val="1"/>
                <w:i w:val="0"/>
                <w:color w:val="0F3D26"/>
                <w:sz w:val="19"/>
                <w:szCs w:val="19"/>
                <w:rtl/>
              </w:rPr>
              <w:t>١٩٦٠</w:t>
            </w:r>
          </w:p>
        </w:tc>
        <w:tc>
          <w:tcPr>
            <w:tcW w:type="dxa" w:w="2032"/>
            <w:vAlign w:val="center"/>
          </w:tcPr>
          <w:p>
            <w:pPr>
              <w:bidi/>
              <w:spacing w:before="20" w:after="20" w:line="312" w:lineRule="auto"/>
              <w:jc w:val="right"/>
            </w:pPr>
            <w:r>
              <w:rPr>
                <w:rFonts w:cs="Times New Roman" w:ascii="Times New Roman" w:hAnsi="Times New Roman"/>
                <w:b w:val="0"/>
                <w:i w:val="0"/>
                <w:color w:val="1A1A1A"/>
                <w:sz w:val="19"/>
                <w:szCs w:val="19"/>
                <w:rtl/>
              </w:rPr>
              <w:t>ئۆڵۆمپیادی ڕۆما</w:t>
            </w:r>
          </w:p>
        </w:tc>
        <w:tc>
          <w:tcPr>
            <w:tcW w:type="dxa" w:w="2667"/>
            <w:vAlign w:val="center"/>
          </w:tcPr>
          <w:p>
            <w:pPr>
              <w:bidi/>
              <w:spacing w:before="20" w:after="20" w:line="312" w:lineRule="auto"/>
              <w:jc w:val="right"/>
            </w:pPr>
            <w:r>
              <w:rPr>
                <w:rFonts w:cs="Times New Roman" w:ascii="Times New Roman" w:hAnsi="Times New Roman"/>
                <w:b w:val="0"/>
                <w:i w:val="0"/>
                <w:color w:val="1A1A1A"/>
                <w:sz w:val="19"/>
                <w:szCs w:val="19"/>
                <w:rtl/>
              </w:rPr>
              <w:t>مەدالیا لە بەرزکردنەوەی قورسایی</w:t>
            </w:r>
          </w:p>
        </w:tc>
      </w:tr>
      <w:tr>
        <w:trPr>
          <w:cantSplit/>
        </w:trPr>
        <w:tc>
          <w:tcPr>
            <w:tcW w:type="dxa" w:w="1651"/>
            <w:shd w:val="clear" w:color="auto" w:fill="F5F9F6"/>
            <w:vAlign w:val="center"/>
          </w:tcPr>
          <w:p>
            <w:pPr>
              <w:bidi/>
              <w:spacing w:before="20" w:after="20" w:line="312" w:lineRule="auto"/>
              <w:jc w:val="right"/>
            </w:pPr>
            <w:r>
              <w:rPr>
                <w:rFonts w:cs="Times New Roman" w:ascii="Times New Roman" w:hAnsi="Times New Roman"/>
                <w:b/>
                <w:bCs w:val="1"/>
                <w:i w:val="0"/>
                <w:color w:val="0F3D26"/>
                <w:sz w:val="19"/>
                <w:szCs w:val="19"/>
                <w:rtl/>
              </w:rPr>
              <w:t>١٩٦٤</w:t>
            </w:r>
          </w:p>
        </w:tc>
        <w:tc>
          <w:tcPr>
            <w:tcW w:type="dxa" w:w="2032"/>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جامی نەتەوەکانی عەرەب</w:t>
            </w:r>
          </w:p>
        </w:tc>
        <w:tc>
          <w:tcPr>
            <w:tcW w:type="dxa" w:w="2667"/>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پاڵەوان</w:t>
            </w:r>
          </w:p>
        </w:tc>
      </w:tr>
      <w:tr>
        <w:trPr>
          <w:cantSplit/>
        </w:trPr>
        <w:tc>
          <w:tcPr>
            <w:tcW w:type="dxa" w:w="1651"/>
            <w:vAlign w:val="center"/>
          </w:tcPr>
          <w:p>
            <w:pPr>
              <w:bidi/>
              <w:spacing w:before="20" w:after="20" w:line="312" w:lineRule="auto"/>
              <w:jc w:val="right"/>
            </w:pPr>
            <w:r>
              <w:rPr>
                <w:rFonts w:cs="Times New Roman" w:ascii="Times New Roman" w:hAnsi="Times New Roman"/>
                <w:b/>
                <w:bCs w:val="1"/>
                <w:i w:val="0"/>
                <w:color w:val="0F3D26"/>
                <w:sz w:val="19"/>
                <w:szCs w:val="19"/>
                <w:rtl/>
              </w:rPr>
              <w:t>١٩٧٩</w:t>
            </w:r>
          </w:p>
        </w:tc>
        <w:tc>
          <w:tcPr>
            <w:tcW w:type="dxa" w:w="2032"/>
            <w:vAlign w:val="center"/>
          </w:tcPr>
          <w:p>
            <w:pPr>
              <w:bidi/>
              <w:spacing w:before="20" w:after="20" w:line="312" w:lineRule="auto"/>
              <w:jc w:val="right"/>
            </w:pPr>
            <w:r>
              <w:rPr>
                <w:rFonts w:cs="Times New Roman" w:ascii="Times New Roman" w:hAnsi="Times New Roman"/>
                <w:b w:val="0"/>
                <w:i w:val="0"/>
                <w:color w:val="1A1A1A"/>
                <w:sz w:val="19"/>
                <w:szCs w:val="19"/>
                <w:rtl/>
              </w:rPr>
              <w:t>جامی کەنداو</w:t>
            </w:r>
          </w:p>
        </w:tc>
        <w:tc>
          <w:tcPr>
            <w:tcW w:type="dxa" w:w="2667"/>
            <w:vAlign w:val="center"/>
          </w:tcPr>
          <w:p>
            <w:pPr>
              <w:bidi/>
              <w:spacing w:before="20" w:after="20" w:line="312" w:lineRule="auto"/>
              <w:jc w:val="right"/>
            </w:pPr>
            <w:r>
              <w:rPr>
                <w:rFonts w:cs="Times New Roman" w:ascii="Times New Roman" w:hAnsi="Times New Roman"/>
                <w:b w:val="0"/>
                <w:i w:val="0"/>
                <w:color w:val="1A1A1A"/>
                <w:sz w:val="19"/>
                <w:szCs w:val="19"/>
                <w:rtl/>
              </w:rPr>
              <w:t>پاڵەوان</w:t>
            </w:r>
          </w:p>
        </w:tc>
      </w:tr>
      <w:tr>
        <w:trPr>
          <w:cantSplit/>
        </w:trPr>
        <w:tc>
          <w:tcPr>
            <w:tcW w:type="dxa" w:w="1651"/>
            <w:shd w:val="clear" w:color="auto" w:fill="F5F9F6"/>
            <w:vAlign w:val="center"/>
          </w:tcPr>
          <w:p>
            <w:pPr>
              <w:bidi/>
              <w:spacing w:before="20" w:after="20" w:line="312" w:lineRule="auto"/>
              <w:jc w:val="right"/>
            </w:pPr>
            <w:r>
              <w:rPr>
                <w:rFonts w:cs="Times New Roman" w:ascii="Times New Roman" w:hAnsi="Times New Roman"/>
                <w:b/>
                <w:bCs w:val="1"/>
                <w:i w:val="0"/>
                <w:color w:val="0F3D26"/>
                <w:sz w:val="19"/>
                <w:szCs w:val="19"/>
                <w:rtl/>
              </w:rPr>
              <w:t>١٩٨٤</w:t>
            </w:r>
          </w:p>
        </w:tc>
        <w:tc>
          <w:tcPr>
            <w:tcW w:type="dxa" w:w="2032"/>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جامی کەنداو</w:t>
            </w:r>
          </w:p>
        </w:tc>
        <w:tc>
          <w:tcPr>
            <w:tcW w:type="dxa" w:w="2667"/>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پاڵەوان</w:t>
            </w:r>
          </w:p>
        </w:tc>
      </w:tr>
      <w:tr>
        <w:trPr>
          <w:cantSplit/>
        </w:trPr>
        <w:tc>
          <w:tcPr>
            <w:tcW w:type="dxa" w:w="1651"/>
            <w:vAlign w:val="center"/>
          </w:tcPr>
          <w:p>
            <w:pPr>
              <w:bidi/>
              <w:spacing w:before="20" w:after="20" w:line="312" w:lineRule="auto"/>
              <w:jc w:val="right"/>
            </w:pPr>
            <w:r>
              <w:rPr>
                <w:rFonts w:cs="Times New Roman" w:ascii="Times New Roman" w:hAnsi="Times New Roman"/>
                <w:b/>
                <w:bCs w:val="1"/>
                <w:i w:val="0"/>
                <w:color w:val="0F3D26"/>
                <w:sz w:val="19"/>
                <w:szCs w:val="19"/>
                <w:rtl/>
              </w:rPr>
              <w:t>١٩٨٦</w:t>
            </w:r>
          </w:p>
        </w:tc>
        <w:tc>
          <w:tcPr>
            <w:tcW w:type="dxa" w:w="2032"/>
            <w:vAlign w:val="center"/>
          </w:tcPr>
          <w:p>
            <w:pPr>
              <w:bidi/>
              <w:spacing w:before="20" w:after="20" w:line="312" w:lineRule="auto"/>
              <w:jc w:val="right"/>
            </w:pPr>
            <w:r>
              <w:rPr>
                <w:rFonts w:cs="Times New Roman" w:ascii="Times New Roman" w:hAnsi="Times New Roman"/>
                <w:b w:val="0"/>
                <w:i w:val="0"/>
                <w:color w:val="1A1A1A"/>
                <w:sz w:val="19"/>
                <w:szCs w:val="19"/>
                <w:rtl/>
              </w:rPr>
              <w:t>مۆندیالی مەکسیک</w:t>
            </w:r>
          </w:p>
        </w:tc>
        <w:tc>
          <w:tcPr>
            <w:tcW w:type="dxa" w:w="2667"/>
            <w:vAlign w:val="center"/>
          </w:tcPr>
          <w:p>
            <w:pPr>
              <w:bidi/>
              <w:spacing w:before="20" w:after="20" w:line="312" w:lineRule="auto"/>
              <w:jc w:val="right"/>
            </w:pPr>
            <w:r>
              <w:rPr>
                <w:rFonts w:cs="Times New Roman" w:ascii="Times New Roman" w:hAnsi="Times New Roman"/>
                <w:b w:val="0"/>
                <w:i w:val="0"/>
                <w:color w:val="1A1A1A"/>
                <w:sz w:val="19"/>
                <w:szCs w:val="19"/>
                <w:rtl/>
              </w:rPr>
              <w:t>بەشداری</w:t>
            </w:r>
          </w:p>
        </w:tc>
      </w:tr>
      <w:tr>
        <w:trPr>
          <w:cantSplit/>
        </w:trPr>
        <w:tc>
          <w:tcPr>
            <w:tcW w:type="dxa" w:w="1651"/>
            <w:shd w:val="clear" w:color="auto" w:fill="F5F9F6"/>
            <w:vAlign w:val="center"/>
          </w:tcPr>
          <w:p>
            <w:pPr>
              <w:bidi/>
              <w:spacing w:before="20" w:after="20" w:line="312" w:lineRule="auto"/>
              <w:jc w:val="right"/>
            </w:pPr>
            <w:r>
              <w:rPr>
                <w:rFonts w:cs="Times New Roman" w:ascii="Times New Roman" w:hAnsi="Times New Roman"/>
                <w:b/>
                <w:bCs w:val="1"/>
                <w:i w:val="0"/>
                <w:color w:val="0F3D26"/>
                <w:sz w:val="19"/>
                <w:szCs w:val="19"/>
                <w:rtl/>
              </w:rPr>
              <w:t>١٩٨٨</w:t>
            </w:r>
          </w:p>
        </w:tc>
        <w:tc>
          <w:tcPr>
            <w:tcW w:type="dxa" w:w="2032"/>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جامی کەنداو</w:t>
            </w:r>
          </w:p>
        </w:tc>
        <w:tc>
          <w:tcPr>
            <w:tcW w:type="dxa" w:w="2667"/>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پاڵەوان</w:t>
            </w:r>
          </w:p>
        </w:tc>
      </w:tr>
      <w:tr>
        <w:trPr>
          <w:cantSplit/>
        </w:trPr>
        <w:tc>
          <w:tcPr>
            <w:tcW w:type="dxa" w:w="1651"/>
            <w:vAlign w:val="center"/>
          </w:tcPr>
          <w:p>
            <w:pPr>
              <w:bidi/>
              <w:spacing w:before="20" w:after="20" w:line="312" w:lineRule="auto"/>
              <w:jc w:val="right"/>
            </w:pPr>
            <w:r>
              <w:rPr>
                <w:rFonts w:cs="Times New Roman" w:ascii="Times New Roman" w:hAnsi="Times New Roman"/>
                <w:b/>
                <w:bCs w:val="1"/>
                <w:i w:val="0"/>
                <w:color w:val="0F3D26"/>
                <w:sz w:val="19"/>
                <w:szCs w:val="19"/>
                <w:rtl/>
              </w:rPr>
              <w:t>٢٠٠٤</w:t>
            </w:r>
          </w:p>
        </w:tc>
        <w:tc>
          <w:tcPr>
            <w:tcW w:type="dxa" w:w="2032"/>
            <w:vAlign w:val="center"/>
          </w:tcPr>
          <w:p>
            <w:pPr>
              <w:bidi/>
              <w:spacing w:before="20" w:after="20" w:line="312" w:lineRule="auto"/>
              <w:jc w:val="right"/>
            </w:pPr>
            <w:r>
              <w:rPr>
                <w:rFonts w:cs="Times New Roman" w:ascii="Times New Roman" w:hAnsi="Times New Roman"/>
                <w:b w:val="0"/>
                <w:i w:val="0"/>
                <w:color w:val="1A1A1A"/>
                <w:sz w:val="19"/>
                <w:szCs w:val="19"/>
                <w:rtl/>
              </w:rPr>
              <w:t>ئۆڵۆمپیادی ئەسینا</w:t>
            </w:r>
          </w:p>
        </w:tc>
        <w:tc>
          <w:tcPr>
            <w:tcW w:type="dxa" w:w="2667"/>
            <w:vAlign w:val="center"/>
          </w:tcPr>
          <w:p>
            <w:pPr>
              <w:bidi/>
              <w:spacing w:before="20" w:after="20" w:line="312" w:lineRule="auto"/>
              <w:jc w:val="right"/>
            </w:pPr>
            <w:r>
              <w:rPr>
                <w:rFonts w:cs="Times New Roman" w:ascii="Times New Roman" w:hAnsi="Times New Roman"/>
                <w:b w:val="0"/>
                <w:i w:val="0"/>
                <w:color w:val="1A1A1A"/>
                <w:sz w:val="19"/>
                <w:szCs w:val="19"/>
                <w:rtl/>
              </w:rPr>
              <w:t>قۆناغی نیمە‌کۆتایی</w:t>
            </w:r>
          </w:p>
        </w:tc>
      </w:tr>
      <w:tr>
        <w:trPr>
          <w:cantSplit/>
        </w:trPr>
        <w:tc>
          <w:tcPr>
            <w:tcW w:type="dxa" w:w="1651"/>
            <w:shd w:val="clear" w:color="auto" w:fill="F5F9F6"/>
            <w:vAlign w:val="center"/>
          </w:tcPr>
          <w:p>
            <w:pPr>
              <w:bidi/>
              <w:spacing w:before="20" w:after="20" w:line="312" w:lineRule="auto"/>
              <w:jc w:val="right"/>
            </w:pPr>
            <w:r>
              <w:rPr>
                <w:rFonts w:cs="Times New Roman" w:ascii="Times New Roman" w:hAnsi="Times New Roman"/>
                <w:b/>
                <w:bCs w:val="1"/>
                <w:i w:val="0"/>
                <w:color w:val="0F3D26"/>
                <w:sz w:val="19"/>
                <w:szCs w:val="19"/>
                <w:rtl/>
              </w:rPr>
              <w:t>٢٠٠٧</w:t>
            </w:r>
          </w:p>
        </w:tc>
        <w:tc>
          <w:tcPr>
            <w:tcW w:type="dxa" w:w="2032"/>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جامی نەتەوەکانی ئاسیا</w:t>
            </w:r>
          </w:p>
        </w:tc>
        <w:tc>
          <w:tcPr>
            <w:tcW w:type="dxa" w:w="2667"/>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پاڵەوان</w:t>
            </w:r>
          </w:p>
        </w:tc>
      </w:tr>
      <w:tr>
        <w:trPr>
          <w:cantSplit/>
        </w:trPr>
        <w:tc>
          <w:tcPr>
            <w:tcW w:type="dxa" w:w="1651"/>
            <w:vAlign w:val="center"/>
          </w:tcPr>
          <w:p>
            <w:pPr>
              <w:bidi/>
              <w:spacing w:before="20" w:after="20" w:line="312" w:lineRule="auto"/>
              <w:jc w:val="right"/>
            </w:pPr>
            <w:r>
              <w:rPr>
                <w:rFonts w:cs="Times New Roman" w:ascii="Times New Roman" w:hAnsi="Times New Roman"/>
                <w:b/>
                <w:bCs w:val="1"/>
                <w:i w:val="0"/>
                <w:color w:val="0F3D26"/>
                <w:sz w:val="19"/>
                <w:szCs w:val="19"/>
                <w:rtl/>
              </w:rPr>
              <w:t>٢٠٢٣</w:t>
            </w:r>
          </w:p>
        </w:tc>
        <w:tc>
          <w:tcPr>
            <w:tcW w:type="dxa" w:w="2032"/>
            <w:vAlign w:val="center"/>
          </w:tcPr>
          <w:p>
            <w:pPr>
              <w:bidi/>
              <w:spacing w:before="20" w:after="20" w:line="312" w:lineRule="auto"/>
              <w:jc w:val="right"/>
            </w:pPr>
            <w:r>
              <w:rPr>
                <w:rFonts w:cs="Times New Roman" w:ascii="Times New Roman" w:hAnsi="Times New Roman"/>
                <w:b w:val="0"/>
                <w:i w:val="0"/>
                <w:color w:val="1A1A1A"/>
                <w:sz w:val="19"/>
                <w:szCs w:val="19"/>
                <w:rtl/>
              </w:rPr>
              <w:t>جامی کەنداو (٢٥)</w:t>
            </w:r>
          </w:p>
        </w:tc>
        <w:tc>
          <w:tcPr>
            <w:tcW w:type="dxa" w:w="2667"/>
            <w:vAlign w:val="center"/>
          </w:tcPr>
          <w:p>
            <w:pPr>
              <w:bidi/>
              <w:spacing w:before="20" w:after="20" w:line="312" w:lineRule="auto"/>
              <w:jc w:val="right"/>
            </w:pPr>
            <w:r>
              <w:rPr>
                <w:rFonts w:cs="Times New Roman" w:ascii="Times New Roman" w:hAnsi="Times New Roman"/>
                <w:b w:val="0"/>
                <w:i w:val="0"/>
                <w:color w:val="1A1A1A"/>
                <w:sz w:val="19"/>
                <w:szCs w:val="19"/>
                <w:rtl/>
              </w:rPr>
              <w:t>پاڵەوان</w:t>
            </w:r>
          </w:p>
        </w:tc>
      </w:tr>
      <w:tr>
        <w:trPr>
          <w:cantSplit/>
        </w:trPr>
        <w:tc>
          <w:tcPr>
            <w:tcW w:type="dxa" w:w="1651"/>
            <w:shd w:val="clear" w:color="auto" w:fill="F5F9F6"/>
            <w:vAlign w:val="center"/>
          </w:tcPr>
          <w:p>
            <w:pPr>
              <w:bidi/>
              <w:spacing w:before="20" w:after="20" w:line="312" w:lineRule="auto"/>
              <w:jc w:val="right"/>
            </w:pPr>
            <w:r>
              <w:rPr>
                <w:rFonts w:cs="Times New Roman" w:ascii="Times New Roman" w:hAnsi="Times New Roman"/>
                <w:b/>
                <w:bCs w:val="1"/>
                <w:i w:val="0"/>
                <w:color w:val="0F3D26"/>
                <w:sz w:val="19"/>
                <w:szCs w:val="19"/>
                <w:rtl/>
              </w:rPr>
              <w:t>٢٠٢٦</w:t>
            </w:r>
          </w:p>
        </w:tc>
        <w:tc>
          <w:tcPr>
            <w:tcW w:type="dxa" w:w="2032"/>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مۆندیالی ئەمریکای باکوور</w:t>
            </w:r>
          </w:p>
        </w:tc>
        <w:tc>
          <w:tcPr>
            <w:tcW w:type="dxa" w:w="2667"/>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بەشداری</w:t>
            </w:r>
          </w:p>
        </w:tc>
      </w:tr>
    </w:tbl>
    <w:p>
      <w:pPr>
        <w:bidi/>
        <w:spacing w:after="0" w:before="0" w:lineRule="exact" w:line="240"/>
      </w:pPr>
      <w:r>
        <w:rPr>
          <w:rFonts w:cs="Times New Roman" w:ascii="Times New Roman" w:hAnsi="Times New Roman"/>
          <w:b w:val="0"/>
          <w:i w:val="0"/>
          <w:color w:val="1A1A1A"/>
          <w:sz w:val="2"/>
          <w:szCs w:val="2"/>
          <w:rtl/>
        </w:rPr>
        <w:t xml:space="preserve"> </w:t>
      </w:r>
    </w:p>
    <w:p>
      <w:pPr>
        <w:bidi/>
        <w:spacing w:before="160" w:after="160" w:lineRule="auto" w:line="336"/>
        <w:ind w:right="283" w:left="283"/>
        <w:jc w:val="both"/>
      </w:pPr>
      <w:r>
        <w:rPr>
          <w:rFonts w:cs="Times New Roman" w:ascii="Times New Roman" w:hAnsi="Times New Roman"/>
          <w:b w:val="0"/>
          <w:i/>
          <w:iCs w:val="1"/>
          <w:color w:val="4A5A50"/>
          <w:sz w:val="20"/>
          <w:szCs w:val="20"/>
          <w:rtl/>
        </w:rPr>
        <w:t>ئەم خشتەیە دەستکەوتە هەرە دیارەکان لەخۆدەگرێت و لیستێکی تەواو نییە. عێراق لە وەرزشە جیاوازەکاندا — لەوانە زۆرانبازی، بۆکسینگ، بەرزکردنەوەی قورسایی و وەرزشی خاوەن پێداویستیی تایبەت — دەستکەوتی تری هەیە کە لێرەدا نەهاتوون.</w:t>
      </w:r>
    </w:p>
    <w:p>
      <w:bookmarkStart w:id="1260" w:name="T259"/>
      <w:pPr>
        <w:keepNext w:val="1"/>
        <w:keepLines w:val="1"/>
        <w:pageBreakBefore w:val="1"/>
        <w:bidi/>
        <w:spacing w:before="242" w:after="40" w:lineRule="auto" w:line="288"/>
        <w:jc w:val="right"/>
      </w:pPr>
      <w:r>
        <w:rPr>
          <w:rFonts w:cs="Times New Roman" w:ascii="Times New Roman" w:hAnsi="Times New Roman"/>
          <w:b/>
          <w:bCs w:val="1"/>
          <w:i w:val="0"/>
          <w:color w:val="14532D"/>
          <w:sz w:val="33"/>
          <w:szCs w:val="33"/>
          <w:rtl/>
        </w:rPr>
        <w:t>پاشکۆی سێیەم: پێڕستی وێنەکان و سەرچاوەکانیان</w:t>
      </w:r>
      <w:bookmarkEnd w:id="1260"/>
    </w:p>
    <w:p>
      <w:pPr>
        <w:keepNext w:val="1"/>
        <w:bidi/>
        <w:spacing w:before="0" w:after="132" w:lineRule="auto" w:line="240"/>
        <w:jc w:val="right"/>
      </w:pPr>
      <w:r>
        <w:rPr>
          <w:rFonts w:cs="Times New Roman" w:ascii="Times New Roman" w:hAnsi="Times New Roman"/>
          <w:b w:val="0"/>
          <w:i w:val="0"/>
          <w:color w:val="9A7B2F"/>
          <w:sz w:val="14"/>
          <w:szCs w:val="14"/>
          <w:rtl/>
        </w:rPr>
        <w:t>▬▬▬▬</w:t>
      </w:r>
    </w:p>
    <w:p>
      <w:pPr>
        <w:bidi/>
        <w:spacing w:before="80" w:after="240" w:lineRule="auto" w:line="348"/>
        <w:ind w:right="113" w:left="113"/>
        <w:jc w:val="both"/>
      </w:pPr>
      <w:r>
        <w:rPr>
          <w:rFonts w:cs="Times New Roman" w:ascii="Times New Roman" w:hAnsi="Times New Roman"/>
          <w:b w:val="0"/>
          <w:i w:val="0"/>
          <w:color w:val="0F3D26"/>
          <w:sz w:val="25"/>
          <w:szCs w:val="25"/>
          <w:rtl/>
        </w:rPr>
        <w:t>ئەم پێڕستە بۆ ئەو کەسە دانراوە کە دەیەوێت وێنەکان کۆبکاتەوە و ئامادەیان بکات بۆ چاپ. ناوی هەر فایلێک ڕێک ئەوەیە کە پێویستە لە بوخچەی وێنەکاندا دابنرێت.</w:t>
      </w:r>
    </w:p>
    <w:p>
      <w:pPr>
        <w:keepNext w:val="1"/>
        <w:bidi/>
        <w:spacing w:before="320" w:after="100" w:lineRule="auto" w:line="288"/>
        <w:jc w:val="right"/>
      </w:pPr>
      <w:r>
        <w:rPr>
          <w:rFonts w:cs="Times New Roman" w:ascii="Times New Roman" w:hAnsi="Times New Roman"/>
          <w:b w:val="0"/>
          <w:i w:val="0"/>
          <w:color w:val="9A7B2F"/>
          <w:sz w:val="16"/>
          <w:szCs w:val="16"/>
          <w:rtl/>
        </w:rPr>
        <w:t xml:space="preserve">◆  </w:t>
      </w:r>
      <w:r>
        <w:rPr>
          <w:rFonts w:cs="Times New Roman" w:ascii="Times New Roman" w:hAnsi="Times New Roman"/>
          <w:b/>
          <w:bCs w:val="1"/>
          <w:i w:val="0"/>
          <w:color w:val="0F3D26"/>
          <w:sz w:val="21"/>
          <w:szCs w:val="21"/>
          <w:rtl/>
        </w:rPr>
        <w:t>وێنەکانی ئامادە</w:t>
      </w:r>
    </w:p>
    <w:tbl>
      <w:tblPr>
        <w:bidiVisual/>
        <w:tblW w:w="6350" w:type="dxa"/>
        <w:jc w:val="center"/>
        <w:tblBorders>
          <w:top w:val="single" w:sz="12" w:space="0" w:color="14532D"/>
          <w:left w:val="nil"/>
          <w:bottom w:val="single" w:sz="12" w:space="0" w:color="14532D"/>
          <w:right w:val="nil"/>
          <w:insideH w:val="single" w:sz="2" w:space="0" w:color="C8DACE"/>
          <w:insideV w:val="nil"/>
        </w:tblBorders>
        <w:tblLayout w:type="fixed"/>
        <w:tblCellMar>
          <w:top w:w="60" w:type="dxa"/>
          <w:bottom w:w="60" w:type="dxa"/>
          <w:left w:w="110" w:type="dxa"/>
          <w:right w:w="110" w:type="dxa"/>
        </w:tblCellMar>
        <w:tblLook w:firstColumn="1" w:firstRow="1" w:lastColumn="0" w:lastRow="0" w:noHBand="0" w:noVBand="1" w:val="04A0"/>
      </w:tblPr>
      <w:tblGrid>
        <w:gridCol w:w="3175"/>
        <w:gridCol w:w="3175"/>
      </w:tblGrid>
      <w:tr>
        <w:trPr>
          <w:cantSplit/>
          <w:tblHeader/>
        </w:trPr>
        <w:tc>
          <w:tcPr>
            <w:tcW w:type="dxa" w:w="2032"/>
            <w:shd w:val="clear" w:color="auto" w:fill="14532D"/>
            <w:vAlign w:val="center"/>
          </w:tcPr>
          <w:p>
            <w:pPr>
              <w:bidi/>
              <w:spacing w:before="20" w:after="20" w:line="312" w:lineRule="auto"/>
              <w:jc w:val="center"/>
            </w:pPr>
            <w:r>
              <w:rPr>
                <w:rFonts w:cs="Times New Roman" w:ascii="Times New Roman" w:hAnsi="Times New Roman"/>
                <w:b/>
                <w:bCs w:val="1"/>
                <w:i w:val="0"/>
                <w:color w:val="FFFFFF"/>
                <w:sz w:val="19"/>
                <w:szCs w:val="19"/>
                <w:rtl/>
              </w:rPr>
              <w:t>ناوی فایل</w:t>
            </w:r>
          </w:p>
        </w:tc>
        <w:tc>
          <w:tcPr>
            <w:tcW w:type="dxa" w:w="4318"/>
            <w:shd w:val="clear" w:color="auto" w:fill="14532D"/>
            <w:vAlign w:val="center"/>
          </w:tcPr>
          <w:p>
            <w:pPr>
              <w:bidi/>
              <w:spacing w:before="20" w:after="20" w:line="312" w:lineRule="auto"/>
              <w:jc w:val="center"/>
            </w:pPr>
            <w:r>
              <w:rPr>
                <w:rFonts w:cs="Times New Roman" w:ascii="Times New Roman" w:hAnsi="Times New Roman"/>
                <w:b/>
                <w:bCs w:val="1"/>
                <w:i w:val="0"/>
                <w:color w:val="FFFFFF"/>
                <w:sz w:val="19"/>
                <w:szCs w:val="19"/>
                <w:rtl/>
              </w:rPr>
              <w:t>ناوەڕۆک</w:t>
            </w:r>
          </w:p>
        </w:tc>
      </w:tr>
      <w:tr>
        <w:trPr>
          <w:cantSplit/>
        </w:trPr>
        <w:tc>
          <w:tcPr>
            <w:tcW w:type="dxa" w:w="2032"/>
            <w:vAlign w:val="center"/>
          </w:tcPr>
          <w:p>
            <w:pPr>
              <w:bidi/>
              <w:spacing w:before="20" w:after="20" w:line="312" w:lineRule="auto"/>
              <w:jc w:val="right"/>
            </w:pPr>
            <w:r>
              <w:rPr>
                <w:rFonts w:cs="Times New Roman" w:ascii="Times New Roman" w:hAnsi="Times New Roman"/>
                <w:b/>
                <w:bCs w:val="1"/>
                <w:i w:val="0"/>
                <w:color w:val="0F3D26"/>
                <w:sz w:val="19"/>
                <w:szCs w:val="19"/>
                <w:rtl/>
              </w:rPr>
              <w:t>01_hinaidi_airbase_1925.jpg</w:t>
            </w:r>
          </w:p>
        </w:tc>
        <w:tc>
          <w:tcPr>
            <w:tcW w:type="dxa" w:w="4318"/>
            <w:vAlign w:val="center"/>
          </w:tcPr>
          <w:p>
            <w:pPr>
              <w:bidi/>
              <w:spacing w:before="20" w:after="20" w:line="312" w:lineRule="auto"/>
              <w:jc w:val="right"/>
            </w:pPr>
            <w:r>
              <w:rPr>
                <w:rFonts w:cs="Times New Roman" w:ascii="Times New Roman" w:hAnsi="Times New Roman"/>
                <w:b w:val="0"/>
                <w:i w:val="0"/>
                <w:color w:val="1A1A1A"/>
                <w:sz w:val="19"/>
                <w:szCs w:val="19"/>
                <w:rtl/>
              </w:rPr>
              <w:t>سەربازگەی هنەیدی، ١٩٢٥</w:t>
            </w:r>
          </w:p>
        </w:tc>
      </w:tr>
      <w:tr>
        <w:trPr>
          <w:cantSplit/>
        </w:trPr>
        <w:tc>
          <w:tcPr>
            <w:tcW w:type="dxa" w:w="2032"/>
            <w:shd w:val="clear" w:color="auto" w:fill="F5F9F6"/>
            <w:vAlign w:val="center"/>
          </w:tcPr>
          <w:p>
            <w:pPr>
              <w:bidi/>
              <w:spacing w:before="20" w:after="20" w:line="312" w:lineRule="auto"/>
              <w:jc w:val="right"/>
            </w:pPr>
            <w:r>
              <w:rPr>
                <w:rFonts w:cs="Times New Roman" w:ascii="Times New Roman" w:hAnsi="Times New Roman"/>
                <w:b/>
                <w:bCs w:val="1"/>
                <w:i w:val="0"/>
                <w:color w:val="0F3D26"/>
                <w:sz w:val="19"/>
                <w:szCs w:val="19"/>
                <w:rtl/>
              </w:rPr>
              <w:t>02_asia_cup_2007_younis.jpg</w:t>
            </w:r>
          </w:p>
        </w:tc>
        <w:tc>
          <w:tcPr>
            <w:tcW w:type="dxa" w:w="4318"/>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جامی ئاسیا ٢٠٠٧، یونس مەحمود</w:t>
            </w:r>
          </w:p>
        </w:tc>
      </w:tr>
      <w:tr>
        <w:trPr>
          <w:cantSplit/>
        </w:trPr>
        <w:tc>
          <w:tcPr>
            <w:tcW w:type="dxa" w:w="2032"/>
            <w:vAlign w:val="center"/>
          </w:tcPr>
          <w:p>
            <w:pPr>
              <w:bidi/>
              <w:spacing w:before="20" w:after="20" w:line="312" w:lineRule="auto"/>
              <w:jc w:val="right"/>
            </w:pPr>
            <w:r>
              <w:rPr>
                <w:rFonts w:cs="Times New Roman" w:ascii="Times New Roman" w:hAnsi="Times New Roman"/>
                <w:b/>
                <w:bCs w:val="1"/>
                <w:i w:val="0"/>
                <w:color w:val="0F3D26"/>
                <w:sz w:val="19"/>
                <w:szCs w:val="19"/>
                <w:rtl/>
              </w:rPr>
              <w:t>03_king_ghazi_equestrian.jpg</w:t>
            </w:r>
          </w:p>
        </w:tc>
        <w:tc>
          <w:tcPr>
            <w:tcW w:type="dxa" w:w="4318"/>
            <w:vAlign w:val="center"/>
          </w:tcPr>
          <w:p>
            <w:pPr>
              <w:bidi/>
              <w:spacing w:before="20" w:after="20" w:line="312" w:lineRule="auto"/>
              <w:jc w:val="right"/>
            </w:pPr>
            <w:r>
              <w:rPr>
                <w:rFonts w:cs="Times New Roman" w:ascii="Times New Roman" w:hAnsi="Times New Roman"/>
                <w:b w:val="0"/>
                <w:i w:val="0"/>
                <w:color w:val="1A1A1A"/>
                <w:sz w:val="19"/>
                <w:szCs w:val="19"/>
                <w:rtl/>
              </w:rPr>
              <w:t>ئەسپ‌سواری، سەردەمی پاشایەتی</w:t>
            </w:r>
          </w:p>
        </w:tc>
      </w:tr>
      <w:tr>
        <w:trPr>
          <w:cantSplit/>
        </w:trPr>
        <w:tc>
          <w:tcPr>
            <w:tcW w:type="dxa" w:w="2032"/>
            <w:shd w:val="clear" w:color="auto" w:fill="F5F9F6"/>
            <w:vAlign w:val="center"/>
          </w:tcPr>
          <w:p>
            <w:pPr>
              <w:bidi/>
              <w:spacing w:before="20" w:after="20" w:line="312" w:lineRule="auto"/>
              <w:jc w:val="right"/>
            </w:pPr>
            <w:r>
              <w:rPr>
                <w:rFonts w:cs="Times New Roman" w:ascii="Times New Roman" w:hAnsi="Times New Roman"/>
                <w:b/>
                <w:bCs w:val="1"/>
                <w:i w:val="0"/>
                <w:color w:val="0F3D26"/>
                <w:sz w:val="19"/>
                <w:szCs w:val="19"/>
                <w:rtl/>
              </w:rPr>
              <w:t>04_shaab_stadium_construction.jpg</w:t>
            </w:r>
          </w:p>
        </w:tc>
        <w:tc>
          <w:tcPr>
            <w:tcW w:type="dxa" w:w="4318"/>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بونیادنانی یاریگای شەعب</w:t>
            </w:r>
          </w:p>
        </w:tc>
      </w:tr>
      <w:tr>
        <w:trPr>
          <w:cantSplit/>
        </w:trPr>
        <w:tc>
          <w:tcPr>
            <w:tcW w:type="dxa" w:w="2032"/>
            <w:vAlign w:val="center"/>
          </w:tcPr>
          <w:p>
            <w:pPr>
              <w:bidi/>
              <w:spacing w:before="20" w:after="20" w:line="312" w:lineRule="auto"/>
              <w:jc w:val="right"/>
            </w:pPr>
            <w:r>
              <w:rPr>
                <w:rFonts w:cs="Times New Roman" w:ascii="Times New Roman" w:hAnsi="Times New Roman"/>
                <w:b/>
                <w:bCs w:val="1"/>
                <w:i w:val="0"/>
                <w:color w:val="0F3D26"/>
                <w:sz w:val="19"/>
                <w:szCs w:val="19"/>
                <w:rtl/>
              </w:rPr>
              <w:t>05_shaab_stadium_aerial.jpg</w:t>
            </w:r>
          </w:p>
        </w:tc>
        <w:tc>
          <w:tcPr>
            <w:tcW w:type="dxa" w:w="4318"/>
            <w:vAlign w:val="center"/>
          </w:tcPr>
          <w:p>
            <w:pPr>
              <w:bidi/>
              <w:spacing w:before="20" w:after="20" w:line="312" w:lineRule="auto"/>
              <w:jc w:val="right"/>
            </w:pPr>
            <w:r>
              <w:rPr>
                <w:rFonts w:cs="Times New Roman" w:ascii="Times New Roman" w:hAnsi="Times New Roman"/>
                <w:b w:val="0"/>
                <w:i w:val="0"/>
                <w:color w:val="1A1A1A"/>
                <w:sz w:val="19"/>
                <w:szCs w:val="19"/>
                <w:rtl/>
              </w:rPr>
              <w:t>دیمەنی ئاسمانیی یاریگای شەعب</w:t>
            </w:r>
          </w:p>
        </w:tc>
      </w:tr>
    </w:tbl>
    <w:p>
      <w:pPr>
        <w:bidi/>
        <w:spacing w:after="0" w:before="0" w:lineRule="exact" w:line="240"/>
      </w:pPr>
      <w:r>
        <w:rPr>
          <w:rFonts w:cs="Times New Roman" w:ascii="Times New Roman" w:hAnsi="Times New Roman"/>
          <w:b w:val="0"/>
          <w:i w:val="0"/>
          <w:color w:val="1A1A1A"/>
          <w:sz w:val="2"/>
          <w:szCs w:val="2"/>
          <w:rtl/>
        </w:rPr>
        <w:t xml:space="preserve"> </w:t>
      </w:r>
    </w:p>
    <w:p>
      <w:pPr>
        <w:keepNext w:val="1"/>
        <w:bidi/>
        <w:spacing w:before="320" w:after="100" w:lineRule="auto" w:line="288"/>
        <w:jc w:val="right"/>
      </w:pPr>
      <w:r>
        <w:rPr>
          <w:rFonts w:cs="Times New Roman" w:ascii="Times New Roman" w:hAnsi="Times New Roman"/>
          <w:b w:val="0"/>
          <w:i w:val="0"/>
          <w:color w:val="9A7B2F"/>
          <w:sz w:val="16"/>
          <w:szCs w:val="16"/>
          <w:rtl/>
        </w:rPr>
        <w:t xml:space="preserve">◆  </w:t>
      </w:r>
      <w:r>
        <w:rPr>
          <w:rFonts w:cs="Times New Roman" w:ascii="Times New Roman" w:hAnsi="Times New Roman"/>
          <w:b/>
          <w:bCs w:val="1"/>
          <w:i w:val="0"/>
          <w:color w:val="0F3D26"/>
          <w:sz w:val="21"/>
          <w:szCs w:val="21"/>
          <w:rtl/>
        </w:rPr>
        <w:t>وێنەکانی پێویست (شوێنیان لە کتێبەکەدا دیاری کراوە)</w:t>
      </w:r>
    </w:p>
    <w:tbl>
      <w:tblPr>
        <w:bidiVisual/>
        <w:tblW w:w="6350" w:type="dxa"/>
        <w:jc w:val="center"/>
        <w:tblBorders>
          <w:top w:val="single" w:sz="12" w:space="0" w:color="14532D"/>
          <w:left w:val="nil"/>
          <w:bottom w:val="single" w:sz="12" w:space="0" w:color="14532D"/>
          <w:right w:val="nil"/>
          <w:insideH w:val="single" w:sz="2" w:space="0" w:color="C8DACE"/>
          <w:insideV w:val="nil"/>
        </w:tblBorders>
        <w:tblLayout w:type="fixed"/>
        <w:tblCellMar>
          <w:top w:w="60" w:type="dxa"/>
          <w:bottom w:w="60" w:type="dxa"/>
          <w:left w:w="110" w:type="dxa"/>
          <w:right w:w="110" w:type="dxa"/>
        </w:tblCellMar>
        <w:tblLook w:firstColumn="1" w:firstRow="1" w:lastColumn="0" w:lastRow="0" w:noHBand="0" w:noVBand="1" w:val="04A0"/>
      </w:tblPr>
      <w:tblGrid>
        <w:gridCol w:w="3175"/>
        <w:gridCol w:w="3175"/>
      </w:tblGrid>
      <w:tr>
        <w:trPr>
          <w:cantSplit/>
          <w:tblHeader/>
        </w:trPr>
        <w:tc>
          <w:tcPr>
            <w:tcW w:type="dxa" w:w="2032"/>
            <w:shd w:val="clear" w:color="auto" w:fill="14532D"/>
            <w:vAlign w:val="center"/>
          </w:tcPr>
          <w:p>
            <w:pPr>
              <w:bidi/>
              <w:spacing w:before="20" w:after="20" w:line="312" w:lineRule="auto"/>
              <w:jc w:val="center"/>
            </w:pPr>
            <w:r>
              <w:rPr>
                <w:rFonts w:cs="Times New Roman" w:ascii="Times New Roman" w:hAnsi="Times New Roman"/>
                <w:b/>
                <w:bCs w:val="1"/>
                <w:i w:val="0"/>
                <w:color w:val="FFFFFF"/>
                <w:sz w:val="19"/>
                <w:szCs w:val="19"/>
                <w:rtl/>
              </w:rPr>
              <w:t>ناوی فایل</w:t>
            </w:r>
          </w:p>
        </w:tc>
        <w:tc>
          <w:tcPr>
            <w:tcW w:type="dxa" w:w="4318"/>
            <w:shd w:val="clear" w:color="auto" w:fill="14532D"/>
            <w:vAlign w:val="center"/>
          </w:tcPr>
          <w:p>
            <w:pPr>
              <w:bidi/>
              <w:spacing w:before="20" w:after="20" w:line="312" w:lineRule="auto"/>
              <w:jc w:val="center"/>
            </w:pPr>
            <w:r>
              <w:rPr>
                <w:rFonts w:cs="Times New Roman" w:ascii="Times New Roman" w:hAnsi="Times New Roman"/>
                <w:b/>
                <w:bCs w:val="1"/>
                <w:i w:val="0"/>
                <w:color w:val="FFFFFF"/>
                <w:sz w:val="19"/>
                <w:szCs w:val="19"/>
                <w:rtl/>
              </w:rPr>
              <w:t>ناوەڕۆک</w:t>
            </w:r>
          </w:p>
        </w:tc>
      </w:tr>
      <w:tr>
        <w:trPr>
          <w:cantSplit/>
        </w:trPr>
        <w:tc>
          <w:tcPr>
            <w:tcW w:type="dxa" w:w="2032"/>
            <w:vAlign w:val="center"/>
          </w:tcPr>
          <w:p>
            <w:pPr>
              <w:bidi/>
              <w:spacing w:before="20" w:after="20" w:line="312" w:lineRule="auto"/>
              <w:jc w:val="right"/>
            </w:pPr>
            <w:r>
              <w:rPr>
                <w:rFonts w:cs="Times New Roman" w:ascii="Times New Roman" w:hAnsi="Times New Roman"/>
                <w:b/>
                <w:bCs w:val="1"/>
                <w:i w:val="0"/>
                <w:color w:val="0F3D26"/>
                <w:sz w:val="19"/>
                <w:szCs w:val="19"/>
                <w:rtl/>
              </w:rPr>
              <w:t>06_abdulkarim_qasim_players.jpg</w:t>
            </w:r>
          </w:p>
        </w:tc>
        <w:tc>
          <w:tcPr>
            <w:tcW w:type="dxa" w:w="4318"/>
            <w:vAlign w:val="center"/>
          </w:tcPr>
          <w:p>
            <w:pPr>
              <w:bidi/>
              <w:spacing w:before="20" w:after="20" w:line="312" w:lineRule="auto"/>
              <w:jc w:val="right"/>
            </w:pPr>
            <w:r>
              <w:rPr>
                <w:rFonts w:cs="Times New Roman" w:ascii="Times New Roman" w:hAnsi="Times New Roman"/>
                <w:b w:val="0"/>
                <w:i w:val="0"/>
                <w:color w:val="1A1A1A"/>
                <w:sz w:val="19"/>
                <w:szCs w:val="19"/>
                <w:rtl/>
              </w:rPr>
              <w:t>قاسم لەگەڵ یاریزانانی قوەی جەوییە</w:t>
            </w:r>
          </w:p>
        </w:tc>
      </w:tr>
      <w:tr>
        <w:trPr>
          <w:cantSplit/>
        </w:trPr>
        <w:tc>
          <w:tcPr>
            <w:tcW w:type="dxa" w:w="2032"/>
            <w:shd w:val="clear" w:color="auto" w:fill="F5F9F6"/>
            <w:vAlign w:val="center"/>
          </w:tcPr>
          <w:p>
            <w:pPr>
              <w:bidi/>
              <w:spacing w:before="20" w:after="20" w:line="312" w:lineRule="auto"/>
              <w:jc w:val="right"/>
            </w:pPr>
            <w:r>
              <w:rPr>
                <w:rFonts w:cs="Times New Roman" w:ascii="Times New Roman" w:hAnsi="Times New Roman"/>
                <w:b/>
                <w:bCs w:val="1"/>
                <w:i w:val="0"/>
                <w:color w:val="0F3D26"/>
                <w:sz w:val="19"/>
                <w:szCs w:val="19"/>
                <w:rtl/>
              </w:rPr>
              <w:t>07_olympic_committee_torture_device.jpg</w:t>
            </w:r>
          </w:p>
        </w:tc>
        <w:tc>
          <w:tcPr>
            <w:tcW w:type="dxa" w:w="4318"/>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ئامێری ئەشکەنجە، زەیوونە ٢٠٠٣</w:t>
            </w:r>
          </w:p>
        </w:tc>
      </w:tr>
      <w:tr>
        <w:trPr>
          <w:cantSplit/>
        </w:trPr>
        <w:tc>
          <w:tcPr>
            <w:tcW w:type="dxa" w:w="2032"/>
            <w:vAlign w:val="center"/>
          </w:tcPr>
          <w:p>
            <w:pPr>
              <w:bidi/>
              <w:spacing w:before="20" w:after="20" w:line="312" w:lineRule="auto"/>
              <w:jc w:val="right"/>
            </w:pPr>
            <w:r>
              <w:rPr>
                <w:rFonts w:cs="Times New Roman" w:ascii="Times New Roman" w:hAnsi="Times New Roman"/>
                <w:b/>
                <w:bCs w:val="1"/>
                <w:i w:val="0"/>
                <w:color w:val="0F3D26"/>
                <w:sz w:val="19"/>
                <w:szCs w:val="19"/>
                <w:rtl/>
              </w:rPr>
              <w:t>08_faisal_coronation_1921.jpg</w:t>
            </w:r>
          </w:p>
        </w:tc>
        <w:tc>
          <w:tcPr>
            <w:tcW w:type="dxa" w:w="4318"/>
            <w:vAlign w:val="center"/>
          </w:tcPr>
          <w:p>
            <w:pPr>
              <w:bidi/>
              <w:spacing w:before="20" w:after="20" w:line="312" w:lineRule="auto"/>
              <w:jc w:val="right"/>
            </w:pPr>
            <w:r>
              <w:rPr>
                <w:rFonts w:cs="Times New Roman" w:ascii="Times New Roman" w:hAnsi="Times New Roman"/>
                <w:b w:val="0"/>
                <w:i w:val="0"/>
                <w:color w:val="1A1A1A"/>
                <w:sz w:val="19"/>
                <w:szCs w:val="19"/>
                <w:rtl/>
              </w:rPr>
              <w:t>تاج‌لەسەرنانی فەیسەڵ، ١٩٢١</w:t>
            </w:r>
          </w:p>
        </w:tc>
      </w:tr>
      <w:tr>
        <w:trPr>
          <w:cantSplit/>
        </w:trPr>
        <w:tc>
          <w:tcPr>
            <w:tcW w:type="dxa" w:w="2032"/>
            <w:shd w:val="clear" w:color="auto" w:fill="F5F9F6"/>
            <w:vAlign w:val="center"/>
          </w:tcPr>
          <w:p>
            <w:pPr>
              <w:bidi/>
              <w:spacing w:before="20" w:after="20" w:line="312" w:lineRule="auto"/>
              <w:jc w:val="right"/>
            </w:pPr>
            <w:r>
              <w:rPr>
                <w:rFonts w:cs="Times New Roman" w:ascii="Times New Roman" w:hAnsi="Times New Roman"/>
                <w:b/>
                <w:bCs w:val="1"/>
                <w:i w:val="0"/>
                <w:color w:val="0F3D26"/>
                <w:sz w:val="19"/>
                <w:szCs w:val="19"/>
                <w:rtl/>
              </w:rPr>
              <w:t>09_faisal_first_pilots_1931.jpg</w:t>
            </w:r>
          </w:p>
        </w:tc>
        <w:tc>
          <w:tcPr>
            <w:tcW w:type="dxa" w:w="4318"/>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فەیسەڵ و فڕۆکەوانەکان، ١٩٣١</w:t>
            </w:r>
          </w:p>
        </w:tc>
      </w:tr>
      <w:tr>
        <w:trPr>
          <w:cantSplit/>
        </w:trPr>
        <w:tc>
          <w:tcPr>
            <w:tcW w:type="dxa" w:w="2032"/>
            <w:vAlign w:val="center"/>
          </w:tcPr>
          <w:p>
            <w:pPr>
              <w:bidi/>
              <w:spacing w:before="20" w:after="20" w:line="312" w:lineRule="auto"/>
              <w:jc w:val="right"/>
            </w:pPr>
            <w:r>
              <w:rPr>
                <w:rFonts w:cs="Times New Roman" w:ascii="Times New Roman" w:hAnsi="Times New Roman"/>
                <w:b/>
                <w:bCs w:val="1"/>
                <w:i w:val="0"/>
                <w:color w:val="0F3D26"/>
                <w:sz w:val="19"/>
                <w:szCs w:val="19"/>
                <w:rtl/>
              </w:rPr>
              <w:t>10_effendi_class_baghdad.jpg</w:t>
            </w:r>
          </w:p>
        </w:tc>
        <w:tc>
          <w:tcPr>
            <w:tcW w:type="dxa" w:w="4318"/>
            <w:vAlign w:val="center"/>
          </w:tcPr>
          <w:p>
            <w:pPr>
              <w:bidi/>
              <w:spacing w:before="20" w:after="20" w:line="312" w:lineRule="auto"/>
              <w:jc w:val="right"/>
            </w:pPr>
            <w:r>
              <w:rPr>
                <w:rFonts w:cs="Times New Roman" w:ascii="Times New Roman" w:hAnsi="Times New Roman"/>
                <w:b w:val="0"/>
                <w:i w:val="0"/>
                <w:color w:val="1A1A1A"/>
                <w:sz w:val="19"/>
                <w:szCs w:val="19"/>
                <w:rtl/>
              </w:rPr>
              <w:t>چینی ئەفەندی لە بەغدا</w:t>
            </w:r>
          </w:p>
        </w:tc>
      </w:tr>
      <w:tr>
        <w:trPr>
          <w:cantSplit/>
        </w:trPr>
        <w:tc>
          <w:tcPr>
            <w:tcW w:type="dxa" w:w="2032"/>
            <w:shd w:val="clear" w:color="auto" w:fill="F5F9F6"/>
            <w:vAlign w:val="center"/>
          </w:tcPr>
          <w:p>
            <w:pPr>
              <w:bidi/>
              <w:spacing w:before="20" w:after="20" w:line="312" w:lineRule="auto"/>
              <w:jc w:val="right"/>
            </w:pPr>
            <w:r>
              <w:rPr>
                <w:rFonts w:cs="Times New Roman" w:ascii="Times New Roman" w:hAnsi="Times New Roman"/>
                <w:b/>
                <w:bCs w:val="1"/>
                <w:i w:val="0"/>
                <w:color w:val="0F3D26"/>
                <w:sz w:val="19"/>
                <w:szCs w:val="19"/>
                <w:rtl/>
              </w:rPr>
              <w:t>11_baghdad_alleys_children.jpg</w:t>
            </w:r>
          </w:p>
        </w:tc>
        <w:tc>
          <w:tcPr>
            <w:tcW w:type="dxa" w:w="4318"/>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منداڵانی گەڕەکەکان</w:t>
            </w:r>
          </w:p>
        </w:tc>
      </w:tr>
      <w:tr>
        <w:trPr>
          <w:cantSplit/>
        </w:trPr>
        <w:tc>
          <w:tcPr>
            <w:tcW w:type="dxa" w:w="2032"/>
            <w:vAlign w:val="center"/>
          </w:tcPr>
          <w:p>
            <w:pPr>
              <w:bidi/>
              <w:spacing w:before="20" w:after="20" w:line="312" w:lineRule="auto"/>
              <w:jc w:val="right"/>
            </w:pPr>
            <w:r>
              <w:rPr>
                <w:rFonts w:cs="Times New Roman" w:ascii="Times New Roman" w:hAnsi="Times New Roman"/>
                <w:b/>
                <w:bCs w:val="1"/>
                <w:i w:val="0"/>
                <w:color w:val="0F3D26"/>
                <w:sz w:val="19"/>
                <w:szCs w:val="19"/>
                <w:rtl/>
              </w:rPr>
              <w:t>12_sulaymaniyah_1930.jpg</w:t>
            </w:r>
          </w:p>
        </w:tc>
        <w:tc>
          <w:tcPr>
            <w:tcW w:type="dxa" w:w="4318"/>
            <w:vAlign w:val="center"/>
          </w:tcPr>
          <w:p>
            <w:pPr>
              <w:bidi/>
              <w:spacing w:before="20" w:after="20" w:line="312" w:lineRule="auto"/>
              <w:jc w:val="right"/>
            </w:pPr>
            <w:r>
              <w:rPr>
                <w:rFonts w:cs="Times New Roman" w:ascii="Times New Roman" w:hAnsi="Times New Roman"/>
                <w:b w:val="0"/>
                <w:i w:val="0"/>
                <w:color w:val="1A1A1A"/>
                <w:sz w:val="19"/>
                <w:szCs w:val="19"/>
                <w:rtl/>
              </w:rPr>
              <w:t>سلێمانی، ١٩٣٠</w:t>
            </w:r>
          </w:p>
        </w:tc>
      </w:tr>
      <w:tr>
        <w:trPr>
          <w:cantSplit/>
        </w:trPr>
        <w:tc>
          <w:tcPr>
            <w:tcW w:type="dxa" w:w="2032"/>
            <w:shd w:val="clear" w:color="auto" w:fill="F5F9F6"/>
            <w:vAlign w:val="center"/>
          </w:tcPr>
          <w:p>
            <w:pPr>
              <w:bidi/>
              <w:spacing w:before="20" w:after="20" w:line="312" w:lineRule="auto"/>
              <w:jc w:val="right"/>
            </w:pPr>
            <w:r>
              <w:rPr>
                <w:rFonts w:cs="Times New Roman" w:ascii="Times New Roman" w:hAnsi="Times New Roman"/>
                <w:b/>
                <w:bCs w:val="1"/>
                <w:i w:val="0"/>
                <w:color w:val="0F3D26"/>
                <w:sz w:val="19"/>
                <w:szCs w:val="19"/>
                <w:rtl/>
              </w:rPr>
              <w:t>13_baghdad_1923_cavalry.jpg</w:t>
            </w:r>
          </w:p>
        </w:tc>
        <w:tc>
          <w:tcPr>
            <w:tcW w:type="dxa" w:w="4318"/>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پێشبڕکێی ئەسپ، بەغدا ١٩٢٣</w:t>
            </w:r>
          </w:p>
        </w:tc>
      </w:tr>
      <w:tr>
        <w:trPr>
          <w:cantSplit/>
        </w:trPr>
        <w:tc>
          <w:tcPr>
            <w:tcW w:type="dxa" w:w="2032"/>
            <w:vAlign w:val="center"/>
          </w:tcPr>
          <w:p>
            <w:pPr>
              <w:bidi/>
              <w:spacing w:before="20" w:after="20" w:line="312" w:lineRule="auto"/>
              <w:jc w:val="right"/>
            </w:pPr>
            <w:r>
              <w:rPr>
                <w:rFonts w:cs="Times New Roman" w:ascii="Times New Roman" w:hAnsi="Times New Roman"/>
                <w:b/>
                <w:bCs w:val="1"/>
                <w:i w:val="0"/>
                <w:color w:val="0F3D26"/>
                <w:sz w:val="19"/>
                <w:szCs w:val="19"/>
                <w:rtl/>
              </w:rPr>
              <w:t>14_king_ghazi_1938.jpg</w:t>
            </w:r>
          </w:p>
        </w:tc>
        <w:tc>
          <w:tcPr>
            <w:tcW w:type="dxa" w:w="4318"/>
            <w:vAlign w:val="center"/>
          </w:tcPr>
          <w:p>
            <w:pPr>
              <w:bidi/>
              <w:spacing w:before="20" w:after="20" w:line="312" w:lineRule="auto"/>
              <w:jc w:val="right"/>
            </w:pPr>
            <w:r>
              <w:rPr>
                <w:rFonts w:cs="Times New Roman" w:ascii="Times New Roman" w:hAnsi="Times New Roman"/>
                <w:b w:val="0"/>
                <w:i w:val="0"/>
                <w:color w:val="1A1A1A"/>
                <w:sz w:val="19"/>
                <w:szCs w:val="19"/>
                <w:rtl/>
              </w:rPr>
              <w:t>مەلیک غازی، ١٩٣٨</w:t>
            </w:r>
          </w:p>
        </w:tc>
      </w:tr>
      <w:tr>
        <w:trPr>
          <w:cantSplit/>
        </w:trPr>
        <w:tc>
          <w:tcPr>
            <w:tcW w:type="dxa" w:w="2032"/>
            <w:shd w:val="clear" w:color="auto" w:fill="F5F9F6"/>
            <w:vAlign w:val="center"/>
          </w:tcPr>
          <w:p>
            <w:pPr>
              <w:bidi/>
              <w:spacing w:before="20" w:after="20" w:line="312" w:lineRule="auto"/>
              <w:jc w:val="right"/>
            </w:pPr>
            <w:r>
              <w:rPr>
                <w:rFonts w:cs="Times New Roman" w:ascii="Times New Roman" w:hAnsi="Times New Roman"/>
                <w:b/>
                <w:bCs w:val="1"/>
                <w:i w:val="0"/>
                <w:color w:val="0F3D26"/>
                <w:sz w:val="19"/>
                <w:szCs w:val="19"/>
                <w:rtl/>
              </w:rPr>
              <w:t>15_london_1948_opening.jpg</w:t>
            </w:r>
          </w:p>
        </w:tc>
        <w:tc>
          <w:tcPr>
            <w:tcW w:type="dxa" w:w="4318"/>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کردنەوەی ئۆڵۆمپیادی لەندەن</w:t>
            </w:r>
          </w:p>
        </w:tc>
      </w:tr>
      <w:tr>
        <w:trPr>
          <w:cantSplit/>
        </w:trPr>
        <w:tc>
          <w:tcPr>
            <w:tcW w:type="dxa" w:w="2032"/>
            <w:vAlign w:val="center"/>
          </w:tcPr>
          <w:p>
            <w:pPr>
              <w:bidi/>
              <w:spacing w:before="20" w:after="20" w:line="312" w:lineRule="auto"/>
              <w:jc w:val="right"/>
            </w:pPr>
            <w:r>
              <w:rPr>
                <w:rFonts w:cs="Times New Roman" w:ascii="Times New Roman" w:hAnsi="Times New Roman"/>
                <w:b/>
                <w:bCs w:val="1"/>
                <w:i w:val="0"/>
                <w:color w:val="0F3D26"/>
                <w:sz w:val="19"/>
                <w:szCs w:val="19"/>
                <w:rtl/>
              </w:rPr>
              <w:t>16_iraq_delegation_london_1948.jpg</w:t>
            </w:r>
          </w:p>
        </w:tc>
        <w:tc>
          <w:tcPr>
            <w:tcW w:type="dxa" w:w="4318"/>
            <w:vAlign w:val="center"/>
          </w:tcPr>
          <w:p>
            <w:pPr>
              <w:bidi/>
              <w:spacing w:before="20" w:after="20" w:line="312" w:lineRule="auto"/>
              <w:jc w:val="right"/>
            </w:pPr>
            <w:r>
              <w:rPr>
                <w:rFonts w:cs="Times New Roman" w:ascii="Times New Roman" w:hAnsi="Times New Roman"/>
                <w:b w:val="0"/>
                <w:i w:val="0"/>
                <w:color w:val="1A1A1A"/>
                <w:sz w:val="19"/>
                <w:szCs w:val="19"/>
                <w:rtl/>
              </w:rPr>
              <w:t>شاندی عێراق، لەندەن ١٩٤٨</w:t>
            </w:r>
          </w:p>
        </w:tc>
      </w:tr>
      <w:tr>
        <w:trPr>
          <w:cantSplit/>
        </w:trPr>
        <w:tc>
          <w:tcPr>
            <w:tcW w:type="dxa" w:w="2032"/>
            <w:shd w:val="clear" w:color="auto" w:fill="F5F9F6"/>
            <w:vAlign w:val="center"/>
          </w:tcPr>
          <w:p>
            <w:pPr>
              <w:bidi/>
              <w:spacing w:before="20" w:after="20" w:line="312" w:lineRule="auto"/>
              <w:jc w:val="right"/>
            </w:pPr>
            <w:r>
              <w:rPr>
                <w:rFonts w:cs="Times New Roman" w:ascii="Times New Roman" w:hAnsi="Times New Roman"/>
                <w:b/>
                <w:bCs w:val="1"/>
                <w:i w:val="0"/>
                <w:color w:val="0F3D26"/>
                <w:sz w:val="19"/>
                <w:szCs w:val="19"/>
                <w:rtl/>
              </w:rPr>
              <w:t>17_ammo_baba_player.jpg</w:t>
            </w:r>
          </w:p>
        </w:tc>
        <w:tc>
          <w:tcPr>
            <w:tcW w:type="dxa" w:w="4318"/>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عەمۆ بابا وەک یاریزان</w:t>
            </w:r>
          </w:p>
        </w:tc>
      </w:tr>
      <w:tr>
        <w:trPr>
          <w:cantSplit/>
        </w:trPr>
        <w:tc>
          <w:tcPr>
            <w:tcW w:type="dxa" w:w="2032"/>
            <w:vAlign w:val="center"/>
          </w:tcPr>
          <w:p>
            <w:pPr>
              <w:bidi/>
              <w:spacing w:before="20" w:after="20" w:line="312" w:lineRule="auto"/>
              <w:jc w:val="right"/>
            </w:pPr>
            <w:r>
              <w:rPr>
                <w:rFonts w:cs="Times New Roman" w:ascii="Times New Roman" w:hAnsi="Times New Roman"/>
                <w:b/>
                <w:bCs w:val="1"/>
                <w:i w:val="0"/>
                <w:color w:val="0F3D26"/>
                <w:sz w:val="19"/>
                <w:szCs w:val="19"/>
                <w:rtl/>
              </w:rPr>
              <w:t>18_abdulwahid_aziz_rome_1960.jpg</w:t>
            </w:r>
          </w:p>
        </w:tc>
        <w:tc>
          <w:tcPr>
            <w:tcW w:type="dxa" w:w="4318"/>
            <w:vAlign w:val="center"/>
          </w:tcPr>
          <w:p>
            <w:pPr>
              <w:bidi/>
              <w:spacing w:before="20" w:after="20" w:line="312" w:lineRule="auto"/>
              <w:jc w:val="right"/>
            </w:pPr>
            <w:r>
              <w:rPr>
                <w:rFonts w:cs="Times New Roman" w:ascii="Times New Roman" w:hAnsi="Times New Roman"/>
                <w:b w:val="0"/>
                <w:i w:val="0"/>
                <w:color w:val="1A1A1A"/>
                <w:sz w:val="19"/>
                <w:szCs w:val="19"/>
                <w:rtl/>
              </w:rPr>
              <w:t>عەبدولواحید عەزیز، ڕۆما ١٩٦٠</w:t>
            </w:r>
          </w:p>
        </w:tc>
      </w:tr>
      <w:tr>
        <w:trPr>
          <w:cantSplit/>
        </w:trPr>
        <w:tc>
          <w:tcPr>
            <w:tcW w:type="dxa" w:w="2032"/>
            <w:shd w:val="clear" w:color="auto" w:fill="F5F9F6"/>
            <w:vAlign w:val="center"/>
          </w:tcPr>
          <w:p>
            <w:pPr>
              <w:bidi/>
              <w:spacing w:before="20" w:after="20" w:line="312" w:lineRule="auto"/>
              <w:jc w:val="right"/>
            </w:pPr>
            <w:r>
              <w:rPr>
                <w:rFonts w:cs="Times New Roman" w:ascii="Times New Roman" w:hAnsi="Times New Roman"/>
                <w:b/>
                <w:bCs w:val="1"/>
                <w:i w:val="0"/>
                <w:color w:val="0F3D26"/>
                <w:sz w:val="19"/>
                <w:szCs w:val="19"/>
                <w:rtl/>
              </w:rPr>
              <w:t>19_arab_cup_1964_kuwait.jpg</w:t>
            </w:r>
          </w:p>
        </w:tc>
        <w:tc>
          <w:tcPr>
            <w:tcW w:type="dxa" w:w="4318"/>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جامی عەرەب، کوێت ١٩٦٤</w:t>
            </w:r>
          </w:p>
        </w:tc>
      </w:tr>
      <w:tr>
        <w:trPr>
          <w:cantSplit/>
        </w:trPr>
        <w:tc>
          <w:tcPr>
            <w:tcW w:type="dxa" w:w="2032"/>
            <w:vAlign w:val="center"/>
          </w:tcPr>
          <w:p>
            <w:pPr>
              <w:bidi/>
              <w:spacing w:before="20" w:after="20" w:line="312" w:lineRule="auto"/>
              <w:jc w:val="right"/>
            </w:pPr>
            <w:r>
              <w:rPr>
                <w:rFonts w:cs="Times New Roman" w:ascii="Times New Roman" w:hAnsi="Times New Roman"/>
                <w:b/>
                <w:bCs w:val="1"/>
                <w:i w:val="0"/>
                <w:color w:val="0F3D26"/>
                <w:sz w:val="19"/>
                <w:szCs w:val="19"/>
                <w:rtl/>
              </w:rPr>
              <w:t>20_iraq_mexico_1986.jpg</w:t>
            </w:r>
          </w:p>
        </w:tc>
        <w:tc>
          <w:tcPr>
            <w:tcW w:type="dxa" w:w="4318"/>
            <w:vAlign w:val="center"/>
          </w:tcPr>
          <w:p>
            <w:pPr>
              <w:bidi/>
              <w:spacing w:before="20" w:after="20" w:line="312" w:lineRule="auto"/>
              <w:jc w:val="right"/>
            </w:pPr>
            <w:r>
              <w:rPr>
                <w:rFonts w:cs="Times New Roman" w:ascii="Times New Roman" w:hAnsi="Times New Roman"/>
                <w:b w:val="0"/>
                <w:i w:val="0"/>
                <w:color w:val="1A1A1A"/>
                <w:sz w:val="19"/>
                <w:szCs w:val="19"/>
                <w:rtl/>
              </w:rPr>
              <w:t>هەڵبژاردەی عێراق، مەکسیک ١٩٨٦</w:t>
            </w:r>
          </w:p>
        </w:tc>
      </w:tr>
      <w:tr>
        <w:trPr>
          <w:cantSplit/>
        </w:trPr>
        <w:tc>
          <w:tcPr>
            <w:tcW w:type="dxa" w:w="2032"/>
            <w:shd w:val="clear" w:color="auto" w:fill="F5F9F6"/>
            <w:vAlign w:val="center"/>
          </w:tcPr>
          <w:p>
            <w:pPr>
              <w:bidi/>
              <w:spacing w:before="20" w:after="20" w:line="312" w:lineRule="auto"/>
              <w:jc w:val="right"/>
            </w:pPr>
            <w:r>
              <w:rPr>
                <w:rFonts w:cs="Times New Roman" w:ascii="Times New Roman" w:hAnsi="Times New Roman"/>
                <w:b/>
                <w:bCs w:val="1"/>
                <w:i w:val="0"/>
                <w:color w:val="0F3D26"/>
                <w:sz w:val="19"/>
                <w:szCs w:val="19"/>
                <w:rtl/>
              </w:rPr>
              <w:t>21_ammo_baba_coach.jpg</w:t>
            </w:r>
          </w:p>
        </w:tc>
        <w:tc>
          <w:tcPr>
            <w:tcW w:type="dxa" w:w="4318"/>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عەمۆ بابا وەک ڕاهێنەر</w:t>
            </w:r>
          </w:p>
        </w:tc>
      </w:tr>
      <w:tr>
        <w:trPr>
          <w:cantSplit/>
        </w:trPr>
        <w:tc>
          <w:tcPr>
            <w:tcW w:type="dxa" w:w="2032"/>
            <w:vAlign w:val="center"/>
          </w:tcPr>
          <w:p>
            <w:pPr>
              <w:bidi/>
              <w:spacing w:before="20" w:after="20" w:line="312" w:lineRule="auto"/>
              <w:jc w:val="right"/>
            </w:pPr>
            <w:r>
              <w:rPr>
                <w:rFonts w:cs="Times New Roman" w:ascii="Times New Roman" w:hAnsi="Times New Roman"/>
                <w:b/>
                <w:bCs w:val="1"/>
                <w:i w:val="0"/>
                <w:color w:val="0F3D26"/>
                <w:sz w:val="19"/>
                <w:szCs w:val="19"/>
                <w:rtl/>
              </w:rPr>
              <w:t>22_mam_jalal_portrait.jpg</w:t>
            </w:r>
          </w:p>
        </w:tc>
        <w:tc>
          <w:tcPr>
            <w:tcW w:type="dxa" w:w="4318"/>
            <w:vAlign w:val="center"/>
          </w:tcPr>
          <w:p>
            <w:pPr>
              <w:bidi/>
              <w:spacing w:before="20" w:after="20" w:line="312" w:lineRule="auto"/>
              <w:jc w:val="right"/>
            </w:pPr>
            <w:r>
              <w:rPr>
                <w:rFonts w:cs="Times New Roman" w:ascii="Times New Roman" w:hAnsi="Times New Roman"/>
                <w:b w:val="0"/>
                <w:i w:val="0"/>
                <w:color w:val="1A1A1A"/>
                <w:sz w:val="19"/>
                <w:szCs w:val="19"/>
                <w:rtl/>
              </w:rPr>
              <w:t>وێنەی فەرمیی مام جەلال</w:t>
            </w:r>
          </w:p>
        </w:tc>
      </w:tr>
      <w:tr>
        <w:trPr>
          <w:cantSplit/>
        </w:trPr>
        <w:tc>
          <w:tcPr>
            <w:tcW w:type="dxa" w:w="2032"/>
            <w:shd w:val="clear" w:color="auto" w:fill="F5F9F6"/>
            <w:vAlign w:val="center"/>
          </w:tcPr>
          <w:p>
            <w:pPr>
              <w:bidi/>
              <w:spacing w:before="20" w:after="20" w:line="312" w:lineRule="auto"/>
              <w:jc w:val="right"/>
            </w:pPr>
            <w:r>
              <w:rPr>
                <w:rFonts w:cs="Times New Roman" w:ascii="Times New Roman" w:hAnsi="Times New Roman"/>
                <w:b/>
                <w:bCs w:val="1"/>
                <w:i w:val="0"/>
                <w:color w:val="0F3D26"/>
                <w:sz w:val="19"/>
                <w:szCs w:val="19"/>
                <w:rtl/>
              </w:rPr>
              <w:t>23_mam_jalal_athletes.jpg</w:t>
            </w:r>
          </w:p>
        </w:tc>
        <w:tc>
          <w:tcPr>
            <w:tcW w:type="dxa" w:w="4318"/>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مام جەلال لەگەڵ وەرزشوانان</w:t>
            </w:r>
          </w:p>
        </w:tc>
      </w:tr>
      <w:tr>
        <w:trPr>
          <w:cantSplit/>
        </w:trPr>
        <w:tc>
          <w:tcPr>
            <w:tcW w:type="dxa" w:w="2032"/>
            <w:vAlign w:val="center"/>
          </w:tcPr>
          <w:p>
            <w:pPr>
              <w:bidi/>
              <w:spacing w:before="20" w:after="20" w:line="312" w:lineRule="auto"/>
              <w:jc w:val="right"/>
            </w:pPr>
            <w:r>
              <w:rPr>
                <w:rFonts w:cs="Times New Roman" w:ascii="Times New Roman" w:hAnsi="Times New Roman"/>
                <w:b/>
                <w:bCs w:val="1"/>
                <w:i w:val="0"/>
                <w:color w:val="0F3D26"/>
                <w:sz w:val="19"/>
                <w:szCs w:val="19"/>
                <w:rtl/>
              </w:rPr>
              <w:t>24_paralympic_iraq.jpg</w:t>
            </w:r>
          </w:p>
        </w:tc>
        <w:tc>
          <w:tcPr>
            <w:tcW w:type="dxa" w:w="4318"/>
            <w:vAlign w:val="center"/>
          </w:tcPr>
          <w:p>
            <w:pPr>
              <w:bidi/>
              <w:spacing w:before="20" w:after="20" w:line="312" w:lineRule="auto"/>
              <w:jc w:val="right"/>
            </w:pPr>
            <w:r>
              <w:rPr>
                <w:rFonts w:cs="Times New Roman" w:ascii="Times New Roman" w:hAnsi="Times New Roman"/>
                <w:b w:val="0"/>
                <w:i w:val="0"/>
                <w:color w:val="1A1A1A"/>
                <w:sz w:val="19"/>
                <w:szCs w:val="19"/>
                <w:rtl/>
              </w:rPr>
              <w:t>وەرزشی خاوەن پێداویستیی تایبەت</w:t>
            </w:r>
          </w:p>
        </w:tc>
      </w:tr>
      <w:tr>
        <w:trPr>
          <w:cantSplit/>
        </w:trPr>
        <w:tc>
          <w:tcPr>
            <w:tcW w:type="dxa" w:w="2032"/>
            <w:shd w:val="clear" w:color="auto" w:fill="F5F9F6"/>
            <w:vAlign w:val="center"/>
          </w:tcPr>
          <w:p>
            <w:pPr>
              <w:bidi/>
              <w:spacing w:before="20" w:after="20" w:line="312" w:lineRule="auto"/>
              <w:jc w:val="right"/>
            </w:pPr>
            <w:r>
              <w:rPr>
                <w:rFonts w:cs="Times New Roman" w:ascii="Times New Roman" w:hAnsi="Times New Roman"/>
                <w:b/>
                <w:bCs w:val="1"/>
                <w:i w:val="0"/>
                <w:color w:val="0F3D26"/>
                <w:sz w:val="19"/>
                <w:szCs w:val="19"/>
                <w:rtl/>
              </w:rPr>
              <w:t>25_basra_stadium.jpg</w:t>
            </w:r>
          </w:p>
        </w:tc>
        <w:tc>
          <w:tcPr>
            <w:tcW w:type="dxa" w:w="4318"/>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یاریگای نێودەوڵەتیی بەسرە</w:t>
            </w:r>
          </w:p>
        </w:tc>
      </w:tr>
      <w:tr>
        <w:trPr>
          <w:cantSplit/>
        </w:trPr>
        <w:tc>
          <w:tcPr>
            <w:tcW w:type="dxa" w:w="2032"/>
            <w:vAlign w:val="center"/>
          </w:tcPr>
          <w:p>
            <w:pPr>
              <w:bidi/>
              <w:spacing w:before="20" w:after="20" w:line="312" w:lineRule="auto"/>
              <w:jc w:val="right"/>
            </w:pPr>
            <w:r>
              <w:rPr>
                <w:rFonts w:cs="Times New Roman" w:ascii="Times New Roman" w:hAnsi="Times New Roman"/>
                <w:b/>
                <w:bCs w:val="1"/>
                <w:i w:val="0"/>
                <w:color w:val="0F3D26"/>
                <w:sz w:val="19"/>
                <w:szCs w:val="19"/>
                <w:rtl/>
              </w:rPr>
              <w:t>26_gulf_cup_basra_2023.jpg</w:t>
            </w:r>
          </w:p>
        </w:tc>
        <w:tc>
          <w:tcPr>
            <w:tcW w:type="dxa" w:w="4318"/>
            <w:vAlign w:val="center"/>
          </w:tcPr>
          <w:p>
            <w:pPr>
              <w:bidi/>
              <w:spacing w:before="20" w:after="20" w:line="312" w:lineRule="auto"/>
              <w:jc w:val="right"/>
            </w:pPr>
            <w:r>
              <w:rPr>
                <w:rFonts w:cs="Times New Roman" w:ascii="Times New Roman" w:hAnsi="Times New Roman"/>
                <w:b w:val="0"/>
                <w:i w:val="0"/>
                <w:color w:val="1A1A1A"/>
                <w:sz w:val="19"/>
                <w:szCs w:val="19"/>
                <w:rtl/>
              </w:rPr>
              <w:t>جامی کەنداو، بەسرە ٢٠٢٣</w:t>
            </w:r>
          </w:p>
        </w:tc>
      </w:tr>
      <w:tr>
        <w:trPr>
          <w:cantSplit/>
        </w:trPr>
        <w:tc>
          <w:tcPr>
            <w:tcW w:type="dxa" w:w="2032"/>
            <w:shd w:val="clear" w:color="auto" w:fill="F5F9F6"/>
            <w:vAlign w:val="center"/>
          </w:tcPr>
          <w:p>
            <w:pPr>
              <w:bidi/>
              <w:spacing w:before="20" w:after="20" w:line="312" w:lineRule="auto"/>
              <w:jc w:val="right"/>
            </w:pPr>
            <w:r>
              <w:rPr>
                <w:rFonts w:cs="Times New Roman" w:ascii="Times New Roman" w:hAnsi="Times New Roman"/>
                <w:b/>
                <w:bCs w:val="1"/>
                <w:i w:val="0"/>
                <w:color w:val="0F3D26"/>
                <w:sz w:val="19"/>
                <w:szCs w:val="19"/>
                <w:rtl/>
              </w:rPr>
              <w:t>27_iraq_world_cup_2026.jpg</w:t>
            </w:r>
          </w:p>
        </w:tc>
        <w:tc>
          <w:tcPr>
            <w:tcW w:type="dxa" w:w="4318"/>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عێراق لە مۆندیالی ٢٠٢٦</w:t>
            </w:r>
          </w:p>
        </w:tc>
      </w:tr>
      <w:tr>
        <w:trPr>
          <w:cantSplit/>
        </w:trPr>
        <w:tc>
          <w:tcPr>
            <w:tcW w:type="dxa" w:w="2032"/>
            <w:vAlign w:val="center"/>
          </w:tcPr>
          <w:p>
            <w:pPr>
              <w:bidi/>
              <w:spacing w:before="20" w:after="20" w:line="312" w:lineRule="auto"/>
              <w:jc w:val="right"/>
            </w:pPr>
            <w:r>
              <w:rPr>
                <w:rFonts w:cs="Times New Roman" w:ascii="Times New Roman" w:hAnsi="Times New Roman"/>
                <w:b/>
                <w:bCs w:val="1"/>
                <w:i w:val="0"/>
                <w:color w:val="0F3D26"/>
                <w:sz w:val="19"/>
                <w:szCs w:val="19"/>
                <w:rtl/>
              </w:rPr>
              <w:t>28_mam_jalal_flag.jpg</w:t>
            </w:r>
          </w:p>
        </w:tc>
        <w:tc>
          <w:tcPr>
            <w:tcW w:type="dxa" w:w="4318"/>
            <w:vAlign w:val="center"/>
          </w:tcPr>
          <w:p>
            <w:pPr>
              <w:bidi/>
              <w:spacing w:before="20" w:after="20" w:line="312" w:lineRule="auto"/>
              <w:jc w:val="right"/>
            </w:pPr>
            <w:r>
              <w:rPr>
                <w:rFonts w:cs="Times New Roman" w:ascii="Times New Roman" w:hAnsi="Times New Roman"/>
                <w:b w:val="0"/>
                <w:i w:val="0"/>
                <w:color w:val="1A1A1A"/>
                <w:sz w:val="19"/>
                <w:szCs w:val="19"/>
                <w:rtl/>
              </w:rPr>
              <w:t>وێنەی کۆتایی — مام جەلال</w:t>
            </w:r>
          </w:p>
        </w:tc>
      </w:tr>
    </w:tbl>
    <w:p>
      <w:pPr>
        <w:bidi/>
        <w:spacing w:after="0" w:before="0" w:lineRule="exact" w:line="240"/>
      </w:pPr>
      <w:r>
        <w:rPr>
          <w:rFonts w:cs="Times New Roman" w:ascii="Times New Roman" w:hAnsi="Times New Roman"/>
          <w:b w:val="0"/>
          <w:i w:val="0"/>
          <w:color w:val="1A1A1A"/>
          <w:sz w:val="2"/>
          <w:szCs w:val="2"/>
          <w:rtl/>
        </w:rPr>
        <w:t xml:space="preserve"> </w:t>
      </w:r>
    </w:p>
    <w:p>
      <w:pPr>
        <w:keepNext w:val="1"/>
        <w:pBdr>
          <w:top w:val="single" w:sz="8" w:space="7" w:color="1E6B3C"/>
          <w:left w:val="single" w:sz="8" w:space="7" w:color="1E6B3C"/>
          <w:right w:val="single" w:sz="8" w:space="7" w:color="1E6B3C"/>
        </w:pBdr>
        <w:shd w:val="clear" w:color="auto" w:fill="E9F1EB"/>
        <w:bidi/>
        <w:spacing w:before="240" w:after="60" w:lineRule="auto" w:line="288"/>
        <w:ind w:right="227" w:left="227"/>
        <w:jc w:val="right"/>
      </w:pPr>
      <w:r>
        <w:rPr>
          <w:rFonts w:cs="Times New Roman" w:ascii="Times New Roman" w:hAnsi="Times New Roman"/>
          <w:b/>
          <w:bCs w:val="1"/>
          <w:i w:val="0"/>
          <w:color w:val="0F3D26"/>
          <w:sz w:val="23"/>
          <w:szCs w:val="23"/>
          <w:rtl/>
        </w:rPr>
        <w:t>▪ ڕێنمایی بۆ ئامادەکردنی وێنەکان</w:t>
      </w:r>
    </w:p>
    <w:p>
      <w:pPr>
        <w:keepNext w:val="1"/>
        <w:pBdr>
          <w:left w:val="single" w:sz="8" w:space="7" w:color="1E6B3C"/>
          <w:right w:val="single" w:sz="8" w:space="7" w:color="1E6B3C"/>
        </w:pBdr>
        <w:shd w:val="clear" w:color="auto" w:fill="E9F1EB"/>
        <w:bidi/>
        <w:spacing w:before="0" w:after="80" w:lineRule="auto" w:line="336"/>
        <w:ind w:right="227" w:left="227"/>
        <w:jc w:val="both"/>
      </w:pPr>
      <w:r>
        <w:rPr>
          <w:rFonts w:cs="Times New Roman" w:ascii="Times New Roman" w:hAnsi="Times New Roman"/>
          <w:b w:val="0"/>
          <w:i w:val="0"/>
          <w:color w:val="1A1A1A"/>
          <w:sz w:val="21"/>
          <w:szCs w:val="21"/>
          <w:rtl/>
        </w:rPr>
        <w:t>قەبارە: بە کەمی ١٢٠٠ پیکسل لە پانییدا، تا لە چاپدا ڕوون بێت.</w:t>
      </w:r>
    </w:p>
    <w:p>
      <w:pPr>
        <w:keepNext w:val="1"/>
        <w:pBdr>
          <w:left w:val="single" w:sz="8" w:space="7" w:color="1E6B3C"/>
          <w:right w:val="single" w:sz="8" w:space="7" w:color="1E6B3C"/>
        </w:pBdr>
        <w:shd w:val="clear" w:color="auto" w:fill="E9F1EB"/>
        <w:bidi/>
        <w:spacing w:before="0" w:after="80" w:lineRule="auto" w:line="336"/>
        <w:ind w:right="227" w:left="227"/>
        <w:jc w:val="both"/>
      </w:pPr>
      <w:r>
        <w:rPr>
          <w:rFonts w:cs="Times New Roman" w:ascii="Times New Roman" w:hAnsi="Times New Roman"/>
          <w:b w:val="0"/>
          <w:i w:val="0"/>
          <w:color w:val="1A1A1A"/>
          <w:sz w:val="21"/>
          <w:szCs w:val="21"/>
          <w:rtl/>
        </w:rPr>
        <w:t>فۆرمات: JPG یان PNG.</w:t>
      </w:r>
    </w:p>
    <w:p>
      <w:pPr>
        <w:keepNext w:val="1"/>
        <w:pBdr>
          <w:left w:val="single" w:sz="8" w:space="7" w:color="1E6B3C"/>
          <w:right w:val="single" w:sz="8" w:space="7" w:color="1E6B3C"/>
        </w:pBdr>
        <w:shd w:val="clear" w:color="auto" w:fill="E9F1EB"/>
        <w:bidi/>
        <w:spacing w:before="0" w:after="80" w:lineRule="auto" w:line="336"/>
        <w:ind w:right="227" w:left="227"/>
        <w:jc w:val="both"/>
      </w:pPr>
      <w:r>
        <w:rPr>
          <w:rFonts w:cs="Times New Roman" w:ascii="Times New Roman" w:hAnsi="Times New Roman"/>
          <w:b w:val="0"/>
          <w:i w:val="0"/>
          <w:color w:val="1A1A1A"/>
          <w:sz w:val="21"/>
          <w:szCs w:val="21"/>
          <w:rtl/>
        </w:rPr>
        <w:t>مافی بڵاوکردنەوە: پێش چاپکردن، بۆ هەر وێنەیەک پێویستە سەرچاوە و مافی بەکارهێنانی دیاری بکرێت. وێنە مێژووییە کۆنەکان زۆرجار لە ژێر مۆڵەتی ئازاددان، بەڵام وێنەی ئاژانسە هەواڵییەکان (وەک Getty یان Reuters) مافی داراییان هەیە.</w:t>
      </w:r>
    </w:p>
    <w:p>
      <w:pPr>
        <w:pBdr>
          <w:left w:val="single" w:sz="8" w:space="7" w:color="1E6B3C"/>
          <w:bottom w:val="single" w:sz="8" w:space="7" w:color="1E6B3C"/>
          <w:right w:val="single" w:sz="8" w:space="7" w:color="1E6B3C"/>
        </w:pBdr>
        <w:shd w:val="clear" w:color="auto" w:fill="E9F1EB"/>
        <w:bidi/>
        <w:spacing w:before="0" w:after="160" w:lineRule="auto" w:line="336"/>
        <w:ind w:right="227" w:left="227"/>
        <w:jc w:val="both"/>
      </w:pPr>
      <w:r>
        <w:rPr>
          <w:rFonts w:cs="Times New Roman" w:ascii="Times New Roman" w:hAnsi="Times New Roman"/>
          <w:b w:val="0"/>
          <w:i w:val="0"/>
          <w:color w:val="1A1A1A"/>
          <w:sz w:val="21"/>
          <w:szCs w:val="21"/>
          <w:rtl/>
        </w:rPr>
        <w:t>جێگیرکردن: هەر فایلێک بە ناوی خۆیەوە لە بوخچەی وێنەکاندا دابنرێت، ئینجا بەڵگەنامەکە دووبارە دروست بکرێتەوە — وێنەکە بە خۆکارانە لە شوێنی خۆیدا دادەنرێت.</w:t>
      </w:r>
    </w:p>
    <w:p>
      <w:bookmarkStart w:id="1261" w:name="T260"/>
      <w:pPr>
        <w:keepNext w:val="1"/>
        <w:keepLines w:val="1"/>
        <w:pageBreakBefore w:val="1"/>
        <w:bidi/>
        <w:spacing w:before="242" w:after="40" w:lineRule="auto" w:line="288"/>
        <w:jc w:val="right"/>
      </w:pPr>
      <w:r>
        <w:rPr>
          <w:rFonts w:cs="Times New Roman" w:ascii="Times New Roman" w:hAnsi="Times New Roman"/>
          <w:b/>
          <w:bCs w:val="1"/>
          <w:i w:val="0"/>
          <w:color w:val="14532D"/>
          <w:sz w:val="33"/>
          <w:szCs w:val="33"/>
          <w:rtl/>
        </w:rPr>
        <w:t>پاشکۆی چوارەم: پێڕستی سەرچاوەکان</w:t>
      </w:r>
      <w:bookmarkEnd w:id="1261"/>
    </w:p>
    <w:p>
      <w:pPr>
        <w:keepNext w:val="1"/>
        <w:bidi/>
        <w:spacing w:before="0" w:after="132" w:lineRule="auto" w:line="240"/>
        <w:jc w:val="right"/>
      </w:pPr>
      <w:r>
        <w:rPr>
          <w:rFonts w:cs="Times New Roman" w:ascii="Times New Roman" w:hAnsi="Times New Roman"/>
          <w:b w:val="0"/>
          <w:i w:val="0"/>
          <w:color w:val="9A7B2F"/>
          <w:sz w:val="14"/>
          <w:szCs w:val="14"/>
          <w:rtl/>
        </w:rPr>
        <w:t>▬▬▬▬</w:t>
      </w:r>
    </w:p>
    <w:p>
      <w:pPr>
        <w:bidi/>
        <w:spacing w:before="80" w:after="240" w:lineRule="auto" w:line="348"/>
        <w:ind w:right="113" w:left="113"/>
        <w:jc w:val="both"/>
      </w:pPr>
      <w:r>
        <w:rPr>
          <w:rFonts w:cs="Times New Roman" w:ascii="Times New Roman" w:hAnsi="Times New Roman"/>
          <w:b w:val="0"/>
          <w:i w:val="0"/>
          <w:color w:val="0F3D26"/>
          <w:sz w:val="25"/>
          <w:szCs w:val="25"/>
          <w:rtl/>
        </w:rPr>
        <w:t>ئەمانەتی زانستی داوامان لێدەکات ڕوون بین لەسەر ئەوەی ئەم کتێبە لە کوێوە زانیارییەکانی وەرگرتووە، و لە کوێدا کەلێن ماوە.</w:t>
      </w:r>
    </w:p>
    <w:p>
      <w:bookmarkStart w:id="1262" w:name="T261"/>
      <w:pPr>
        <w:keepNext w:val="1"/>
        <w:keepLines w:val="1"/>
        <w:bidi/>
        <w:spacing w:before="176" w:after="66" w:lineRule="auto" w:line="300"/>
        <w:jc w:val="right"/>
      </w:pPr>
      <w:r>
        <w:rPr>
          <w:rFonts w:cs="Times New Roman" w:ascii="Times New Roman" w:hAnsi="Times New Roman"/>
          <w:b/>
          <w:bCs w:val="1"/>
          <w:i w:val="0"/>
          <w:color w:val="1E6B3C"/>
          <w:sz w:val="27"/>
          <w:szCs w:val="27"/>
          <w:rtl/>
        </w:rPr>
        <w:t>ڕێسای سەرچاوەدانان لەم کتێبەدا</w:t>
      </w:r>
      <w:bookmarkEnd w:id="1262"/>
    </w:p>
    <w:p>
      <w:pPr>
        <w:bidi/>
        <w:spacing w:before="0" w:after="100" w:lineRule="auto" w:line="331"/>
        <w:ind w:firstLine="283"/>
        <w:jc w:val="both"/>
      </w:pPr>
      <w:r>
        <w:rPr>
          <w:rFonts w:cs="Times New Roman" w:ascii="Times New Roman" w:hAnsi="Times New Roman"/>
          <w:b w:val="0"/>
          <w:i w:val="0"/>
          <w:color w:val="1A1A1A"/>
          <w:sz w:val="22"/>
          <w:szCs w:val="22"/>
          <w:rtl/>
        </w:rPr>
        <w:t>لە کۆتایی هەر بەشێکدا، چوارچێوەیەکی سەوز بە ناونیشانی «سەرچاوەکانی ئەم بەشە» دانراوە. تەنها دوو جۆر سەرچاوە تۆمار کراون: کتێب، و ڕۆژنامە. سەرچاوەکانی تر — وەک ماڵپەڕ و تۆڕە کۆمەڵایەتییەکان — بە ئەنقەست دانەنراون.</w:t>
      </w:r>
    </w:p>
    <w:p>
      <w:pPr>
        <w:keepNext w:val="1"/>
        <w:pBdr>
          <w:top w:val="single" w:sz="8" w:space="7" w:color="1E6B3C"/>
          <w:left w:val="single" w:sz="8" w:space="7" w:color="1E6B3C"/>
          <w:right w:val="single" w:sz="8" w:space="7" w:color="1E6B3C"/>
        </w:pBdr>
        <w:shd w:val="clear" w:color="auto" w:fill="E9F1EB"/>
        <w:bidi/>
        <w:spacing w:before="240" w:after="60" w:lineRule="auto" w:line="288"/>
        <w:ind w:right="227" w:left="227"/>
        <w:jc w:val="right"/>
      </w:pPr>
      <w:r>
        <w:rPr>
          <w:rFonts w:cs="Times New Roman" w:ascii="Times New Roman" w:hAnsi="Times New Roman"/>
          <w:b/>
          <w:bCs w:val="1"/>
          <w:i w:val="0"/>
          <w:color w:val="0F3D26"/>
          <w:sz w:val="23"/>
          <w:szCs w:val="23"/>
          <w:rtl/>
        </w:rPr>
        <w:t>▪ سێ جۆر خاڵ لە چوارچێوەی سەرچاوەکاندا</w:t>
      </w:r>
    </w:p>
    <w:p>
      <w:pPr>
        <w:keepNext w:val="1"/>
        <w:pBdr>
          <w:left w:val="single" w:sz="8" w:space="7" w:color="1E6B3C"/>
          <w:right w:val="single" w:sz="8" w:space="7" w:color="1E6B3C"/>
        </w:pBdr>
        <w:shd w:val="clear" w:color="auto" w:fill="E9F1EB"/>
        <w:bidi/>
        <w:spacing w:before="0" w:after="80" w:lineRule="auto" w:line="336"/>
        <w:ind w:right="227" w:left="227"/>
        <w:jc w:val="both"/>
      </w:pPr>
      <w:r>
        <w:rPr>
          <w:rFonts w:cs="Times New Roman" w:ascii="Times New Roman" w:hAnsi="Times New Roman"/>
          <w:b w:val="0"/>
          <w:i w:val="0"/>
          <w:color w:val="1A1A1A"/>
          <w:sz w:val="21"/>
          <w:szCs w:val="21"/>
          <w:rtl/>
        </w:rPr>
        <w:t>یەکەم — «کتێب …» یان «ڕۆژنامە …»: سەرچاوەیەکی ڕاستەقینە کە ئەو زانیارییەی پێوە بەستراوە.</w:t>
      </w:r>
    </w:p>
    <w:p>
      <w:pPr>
        <w:keepNext w:val="1"/>
        <w:pBdr>
          <w:left w:val="single" w:sz="8" w:space="7" w:color="1E6B3C"/>
          <w:right w:val="single" w:sz="8" w:space="7" w:color="1E6B3C"/>
        </w:pBdr>
        <w:shd w:val="clear" w:color="auto" w:fill="E9F1EB"/>
        <w:bidi/>
        <w:spacing w:before="0" w:after="80" w:lineRule="auto" w:line="336"/>
        <w:ind w:right="227" w:left="227"/>
        <w:jc w:val="both"/>
      </w:pPr>
      <w:r>
        <w:rPr>
          <w:rFonts w:cs="Times New Roman" w:ascii="Times New Roman" w:hAnsi="Times New Roman"/>
          <w:b w:val="0"/>
          <w:i w:val="0"/>
          <w:color w:val="1A1A1A"/>
          <w:sz w:val="21"/>
          <w:szCs w:val="21"/>
          <w:rtl/>
        </w:rPr>
        <w:t>دووەم — «بۆچوونی نووسەر» یان «شیکردنەوەی نووسەرە»: ئەمە لێکدانەوەیە، نەک بەڵگە. خوێنەر ئازادە لەگەڵیدا کۆک نەبێت.</w:t>
      </w:r>
    </w:p>
    <w:p>
      <w:pPr>
        <w:pBdr>
          <w:left w:val="single" w:sz="8" w:space="7" w:color="1E6B3C"/>
          <w:bottom w:val="single" w:sz="8" w:space="7" w:color="1E6B3C"/>
          <w:right w:val="single" w:sz="8" w:space="7" w:color="1E6B3C"/>
        </w:pBdr>
        <w:shd w:val="clear" w:color="auto" w:fill="E9F1EB"/>
        <w:bidi/>
        <w:spacing w:before="0" w:after="160" w:lineRule="auto" w:line="336"/>
        <w:ind w:right="227" w:left="227"/>
        <w:jc w:val="both"/>
      </w:pPr>
      <w:r>
        <w:rPr>
          <w:rFonts w:cs="Times New Roman" w:ascii="Times New Roman" w:hAnsi="Times New Roman"/>
          <w:b w:val="0"/>
          <w:i w:val="0"/>
          <w:color w:val="1A1A1A"/>
          <w:sz w:val="21"/>
          <w:szCs w:val="21"/>
          <w:rtl/>
        </w:rPr>
        <w:t>سێیەم — «تێبینی …»: ئاگادارکردنەوەیەکە لەسەر ئەوەی کە خاڵێک هێشتا پشتڕاست نەکراوەتەوە، یان سەرچاوەکان لەسەری یەکناگرنەوە.</w:t>
      </w:r>
    </w:p>
    <w:p>
      <w:bookmarkStart w:id="1263" w:name="T262"/>
      <w:pPr>
        <w:keepNext w:val="1"/>
        <w:keepLines w:val="1"/>
        <w:bidi/>
        <w:spacing w:before="176" w:after="66" w:lineRule="auto" w:line="300"/>
        <w:jc w:val="right"/>
      </w:pPr>
      <w:r>
        <w:rPr>
          <w:rFonts w:cs="Times New Roman" w:ascii="Times New Roman" w:hAnsi="Times New Roman"/>
          <w:b/>
          <w:bCs w:val="1"/>
          <w:i w:val="0"/>
          <w:color w:val="1E6B3C"/>
          <w:sz w:val="27"/>
          <w:szCs w:val="27"/>
          <w:rtl/>
        </w:rPr>
        <w:t>یەکەم: کتێبەکان</w:t>
      </w:r>
      <w:bookmarkEnd w:id="1263"/>
    </w:p>
    <w:p>
      <w:pPr>
        <w:keepNext w:val="1"/>
        <w:bidi/>
        <w:spacing w:before="320" w:after="100" w:lineRule="auto" w:line="288"/>
        <w:jc w:val="right"/>
      </w:pPr>
      <w:r>
        <w:rPr>
          <w:rFonts w:cs="Times New Roman" w:ascii="Times New Roman" w:hAnsi="Times New Roman"/>
          <w:b w:val="0"/>
          <w:i w:val="0"/>
          <w:color w:val="9A7B2F"/>
          <w:sz w:val="16"/>
          <w:szCs w:val="16"/>
          <w:rtl/>
        </w:rPr>
        <w:t xml:space="preserve">◆  </w:t>
      </w:r>
      <w:r>
        <w:rPr>
          <w:rFonts w:cs="Times New Roman" w:ascii="Times New Roman" w:hAnsi="Times New Roman"/>
          <w:b/>
          <w:bCs w:val="1"/>
          <w:i w:val="0"/>
          <w:color w:val="0F3D26"/>
          <w:sz w:val="21"/>
          <w:szCs w:val="21"/>
          <w:rtl/>
        </w:rPr>
        <w:t>کتێبە بەکارهاتووەکان</w:t>
      </w:r>
    </w:p>
    <w:tbl>
      <w:tblPr>
        <w:bidiVisual/>
        <w:tblW w:w="6350" w:type="dxa"/>
        <w:jc w:val="center"/>
        <w:tblBorders>
          <w:top w:val="single" w:sz="12" w:space="0" w:color="14532D"/>
          <w:left w:val="nil"/>
          <w:bottom w:val="single" w:sz="12" w:space="0" w:color="14532D"/>
          <w:right w:val="nil"/>
          <w:insideH w:val="single" w:sz="2" w:space="0" w:color="C8DACE"/>
          <w:insideV w:val="nil"/>
        </w:tblBorders>
        <w:tblLayout w:type="fixed"/>
        <w:tblCellMar>
          <w:top w:w="60" w:type="dxa"/>
          <w:bottom w:w="60" w:type="dxa"/>
          <w:left w:w="110" w:type="dxa"/>
          <w:right w:w="110" w:type="dxa"/>
        </w:tblCellMar>
        <w:tblLook w:firstColumn="1" w:firstRow="1" w:lastColumn="0" w:lastRow="0" w:noHBand="0" w:noVBand="1" w:val="04A0"/>
      </w:tblPr>
      <w:tblGrid>
        <w:gridCol w:w="2117"/>
        <w:gridCol w:w="2117"/>
        <w:gridCol w:w="2117"/>
      </w:tblGrid>
      <w:tr>
        <w:trPr>
          <w:cantSplit/>
          <w:tblHeader/>
        </w:trPr>
        <w:tc>
          <w:tcPr>
            <w:tcW w:type="dxa" w:w="1651"/>
            <w:shd w:val="clear" w:color="auto" w:fill="14532D"/>
            <w:vAlign w:val="center"/>
          </w:tcPr>
          <w:p>
            <w:pPr>
              <w:bidi/>
              <w:spacing w:before="20" w:after="20" w:line="312" w:lineRule="auto"/>
              <w:jc w:val="center"/>
            </w:pPr>
            <w:r>
              <w:rPr>
                <w:rFonts w:cs="Times New Roman" w:ascii="Times New Roman" w:hAnsi="Times New Roman"/>
                <w:b/>
                <w:bCs w:val="1"/>
                <w:i w:val="0"/>
                <w:color w:val="FFFFFF"/>
                <w:sz w:val="19"/>
                <w:szCs w:val="19"/>
                <w:rtl/>
              </w:rPr>
              <w:t>نووسەر و ناونیشان</w:t>
            </w:r>
          </w:p>
        </w:tc>
        <w:tc>
          <w:tcPr>
            <w:tcW w:type="dxa" w:w="2032"/>
            <w:shd w:val="clear" w:color="auto" w:fill="14532D"/>
            <w:vAlign w:val="center"/>
          </w:tcPr>
          <w:p>
            <w:pPr>
              <w:bidi/>
              <w:spacing w:before="20" w:after="20" w:line="312" w:lineRule="auto"/>
              <w:jc w:val="center"/>
            </w:pPr>
            <w:r>
              <w:rPr>
                <w:rFonts w:cs="Times New Roman" w:ascii="Times New Roman" w:hAnsi="Times New Roman"/>
                <w:b/>
                <w:bCs w:val="1"/>
                <w:i w:val="0"/>
                <w:color w:val="FFFFFF"/>
                <w:sz w:val="19"/>
                <w:szCs w:val="19"/>
                <w:rtl/>
              </w:rPr>
              <w:t>بڵاوکەرەوە و ساڵ</w:t>
            </w:r>
          </w:p>
        </w:tc>
        <w:tc>
          <w:tcPr>
            <w:tcW w:type="dxa" w:w="2667"/>
            <w:shd w:val="clear" w:color="auto" w:fill="14532D"/>
            <w:vAlign w:val="center"/>
          </w:tcPr>
          <w:p>
            <w:pPr>
              <w:bidi/>
              <w:spacing w:before="20" w:after="20" w:line="312" w:lineRule="auto"/>
              <w:jc w:val="center"/>
            </w:pPr>
            <w:r>
              <w:rPr>
                <w:rFonts w:cs="Times New Roman" w:ascii="Times New Roman" w:hAnsi="Times New Roman"/>
                <w:b/>
                <w:bCs w:val="1"/>
                <w:i w:val="0"/>
                <w:color w:val="FFFFFF"/>
                <w:sz w:val="19"/>
                <w:szCs w:val="19"/>
                <w:rtl/>
              </w:rPr>
              <w:t>بەکارهاتووە بۆ</w:t>
            </w:r>
          </w:p>
        </w:tc>
      </w:tr>
      <w:tr>
        <w:trPr>
          <w:cantSplit/>
        </w:trPr>
        <w:tc>
          <w:tcPr>
            <w:tcW w:type="dxa" w:w="1651"/>
            <w:vAlign w:val="center"/>
          </w:tcPr>
          <w:p>
            <w:pPr>
              <w:bidi/>
              <w:spacing w:before="20" w:after="20" w:line="312" w:lineRule="auto"/>
              <w:jc w:val="right"/>
            </w:pPr>
            <w:r>
              <w:rPr>
                <w:rFonts w:cs="Times New Roman" w:ascii="Times New Roman" w:hAnsi="Times New Roman"/>
                <w:b/>
                <w:bCs w:val="1"/>
                <w:i w:val="0"/>
                <w:color w:val="0F3D26"/>
                <w:sz w:val="19"/>
                <w:szCs w:val="19"/>
                <w:rtl/>
              </w:rPr>
              <w:t>Simon Freeman, «Baghdad FC: Iraq's Football Story»</w:t>
            </w:r>
          </w:p>
        </w:tc>
        <w:tc>
          <w:tcPr>
            <w:tcW w:type="dxa" w:w="2032"/>
            <w:vAlign w:val="center"/>
          </w:tcPr>
          <w:p>
            <w:pPr>
              <w:bidi/>
              <w:spacing w:before="20" w:after="20" w:line="312" w:lineRule="auto"/>
              <w:jc w:val="right"/>
            </w:pPr>
            <w:r>
              <w:rPr>
                <w:rFonts w:cs="Times New Roman" w:ascii="Times New Roman" w:hAnsi="Times New Roman"/>
                <w:b w:val="0"/>
                <w:i w:val="0"/>
                <w:color w:val="1A1A1A"/>
                <w:sz w:val="19"/>
                <w:szCs w:val="19"/>
                <w:rtl/>
              </w:rPr>
              <w:t>John Murray، لەندەن ٢٠٠٥</w:t>
            </w:r>
          </w:p>
        </w:tc>
        <w:tc>
          <w:tcPr>
            <w:tcW w:type="dxa" w:w="2667"/>
            <w:vAlign w:val="center"/>
          </w:tcPr>
          <w:p>
            <w:pPr>
              <w:bidi/>
              <w:spacing w:before="20" w:after="20" w:line="312" w:lineRule="auto"/>
              <w:jc w:val="right"/>
            </w:pPr>
            <w:r>
              <w:rPr>
                <w:rFonts w:cs="Times New Roman" w:ascii="Times New Roman" w:hAnsi="Times New Roman"/>
                <w:b w:val="0"/>
                <w:i w:val="0"/>
                <w:color w:val="1A1A1A"/>
                <w:sz w:val="19"/>
                <w:szCs w:val="19"/>
                <w:rtl/>
              </w:rPr>
              <w:t>سەرچاوەی سەرەکیی بەشی دووەم؛ مێژووی تۆپی پێی عێراق و سەردەمی عودە</w:t>
            </w:r>
          </w:p>
        </w:tc>
      </w:tr>
      <w:tr>
        <w:trPr>
          <w:cantSplit/>
        </w:trPr>
        <w:tc>
          <w:tcPr>
            <w:tcW w:type="dxa" w:w="1651"/>
            <w:shd w:val="clear" w:color="auto" w:fill="F5F9F6"/>
            <w:vAlign w:val="center"/>
          </w:tcPr>
          <w:p>
            <w:pPr>
              <w:bidi/>
              <w:spacing w:before="20" w:after="20" w:line="312" w:lineRule="auto"/>
              <w:jc w:val="right"/>
            </w:pPr>
            <w:r>
              <w:rPr>
                <w:rFonts w:cs="Times New Roman" w:ascii="Times New Roman" w:hAnsi="Times New Roman"/>
                <w:b/>
                <w:bCs w:val="1"/>
                <w:i w:val="0"/>
                <w:color w:val="0F3D26"/>
                <w:sz w:val="19"/>
                <w:szCs w:val="19"/>
                <w:rtl/>
              </w:rPr>
              <w:t>Charles Tripp, «A History of Iraq»</w:t>
            </w:r>
          </w:p>
        </w:tc>
        <w:tc>
          <w:tcPr>
            <w:tcW w:type="dxa" w:w="2032"/>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Cambridge University Press، ٢٠٠٧</w:t>
            </w:r>
          </w:p>
        </w:tc>
        <w:tc>
          <w:tcPr>
            <w:tcW w:type="dxa" w:w="2667"/>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چوارچێوەی گشتیی مێژووی سیاسی، هەموو بەشەکان</w:t>
            </w:r>
          </w:p>
        </w:tc>
      </w:tr>
      <w:tr>
        <w:trPr>
          <w:cantSplit/>
        </w:trPr>
        <w:tc>
          <w:tcPr>
            <w:tcW w:type="dxa" w:w="1651"/>
            <w:vAlign w:val="center"/>
          </w:tcPr>
          <w:p>
            <w:pPr>
              <w:bidi/>
              <w:spacing w:before="20" w:after="20" w:line="312" w:lineRule="auto"/>
              <w:jc w:val="right"/>
            </w:pPr>
            <w:r>
              <w:rPr>
                <w:rFonts w:cs="Times New Roman" w:ascii="Times New Roman" w:hAnsi="Times New Roman"/>
                <w:b/>
                <w:bCs w:val="1"/>
                <w:i w:val="0"/>
                <w:color w:val="0F3D26"/>
                <w:sz w:val="19"/>
                <w:szCs w:val="19"/>
                <w:rtl/>
              </w:rPr>
              <w:t>Hanna Batatu, «The Old Social Classes…»</w:t>
            </w:r>
          </w:p>
        </w:tc>
        <w:tc>
          <w:tcPr>
            <w:tcW w:type="dxa" w:w="2032"/>
            <w:vAlign w:val="center"/>
          </w:tcPr>
          <w:p>
            <w:pPr>
              <w:bidi/>
              <w:spacing w:before="20" w:after="20" w:line="312" w:lineRule="auto"/>
              <w:jc w:val="right"/>
            </w:pPr>
            <w:r>
              <w:rPr>
                <w:rFonts w:cs="Times New Roman" w:ascii="Times New Roman" w:hAnsi="Times New Roman"/>
                <w:b w:val="0"/>
                <w:i w:val="0"/>
                <w:color w:val="1A1A1A"/>
                <w:sz w:val="19"/>
                <w:szCs w:val="19"/>
                <w:rtl/>
              </w:rPr>
              <w:t>Princeton University Press، ١٩٧٨</w:t>
            </w:r>
          </w:p>
        </w:tc>
        <w:tc>
          <w:tcPr>
            <w:tcW w:type="dxa" w:w="2667"/>
            <w:vAlign w:val="center"/>
          </w:tcPr>
          <w:p>
            <w:pPr>
              <w:bidi/>
              <w:spacing w:before="20" w:after="20" w:line="312" w:lineRule="auto"/>
              <w:jc w:val="right"/>
            </w:pPr>
            <w:r>
              <w:rPr>
                <w:rFonts w:cs="Times New Roman" w:ascii="Times New Roman" w:hAnsi="Times New Roman"/>
                <w:b w:val="0"/>
                <w:i w:val="0"/>
                <w:color w:val="1A1A1A"/>
                <w:sz w:val="19"/>
                <w:szCs w:val="19"/>
                <w:rtl/>
              </w:rPr>
              <w:t>پێکهاتەی چینایەتی، بەشی یەکەم</w:t>
            </w:r>
          </w:p>
        </w:tc>
      </w:tr>
      <w:tr>
        <w:trPr>
          <w:cantSplit/>
        </w:trPr>
        <w:tc>
          <w:tcPr>
            <w:tcW w:type="dxa" w:w="1651"/>
            <w:shd w:val="clear" w:color="auto" w:fill="F5F9F6"/>
            <w:vAlign w:val="center"/>
          </w:tcPr>
          <w:p>
            <w:pPr>
              <w:bidi/>
              <w:spacing w:before="20" w:after="20" w:line="312" w:lineRule="auto"/>
              <w:jc w:val="right"/>
            </w:pPr>
            <w:r>
              <w:rPr>
                <w:rFonts w:cs="Times New Roman" w:ascii="Times New Roman" w:hAnsi="Times New Roman"/>
                <w:b/>
                <w:bCs w:val="1"/>
                <w:i w:val="0"/>
                <w:color w:val="0F3D26"/>
                <w:sz w:val="19"/>
                <w:szCs w:val="19"/>
                <w:rtl/>
              </w:rPr>
              <w:t>Phebe Marr, «The Modern History of Iraq»</w:t>
            </w:r>
          </w:p>
        </w:tc>
        <w:tc>
          <w:tcPr>
            <w:tcW w:type="dxa" w:w="2032"/>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Westview Press، ٢٠١٢</w:t>
            </w:r>
          </w:p>
        </w:tc>
        <w:tc>
          <w:tcPr>
            <w:tcW w:type="dxa" w:w="2667"/>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سەردەمی پاشایەتی و کۆمارییەکان</w:t>
            </w:r>
          </w:p>
        </w:tc>
      </w:tr>
      <w:tr>
        <w:trPr>
          <w:cantSplit/>
        </w:trPr>
        <w:tc>
          <w:tcPr>
            <w:tcW w:type="dxa" w:w="1651"/>
            <w:vAlign w:val="center"/>
          </w:tcPr>
          <w:p>
            <w:pPr>
              <w:bidi/>
              <w:spacing w:before="20" w:after="20" w:line="312" w:lineRule="auto"/>
              <w:jc w:val="right"/>
            </w:pPr>
            <w:r>
              <w:rPr>
                <w:rFonts w:cs="Times New Roman" w:ascii="Times New Roman" w:hAnsi="Times New Roman"/>
                <w:b/>
                <w:bCs w:val="1"/>
                <w:i w:val="0"/>
                <w:color w:val="0F3D26"/>
                <w:sz w:val="19"/>
                <w:szCs w:val="19"/>
                <w:rtl/>
              </w:rPr>
              <w:t>Kanan Makiya, «Republic of Fear»</w:t>
            </w:r>
          </w:p>
        </w:tc>
        <w:tc>
          <w:tcPr>
            <w:tcW w:type="dxa" w:w="2032"/>
            <w:vAlign w:val="center"/>
          </w:tcPr>
          <w:p>
            <w:pPr>
              <w:bidi/>
              <w:spacing w:before="20" w:after="20" w:line="312" w:lineRule="auto"/>
              <w:jc w:val="right"/>
            </w:pPr>
            <w:r>
              <w:rPr>
                <w:rFonts w:cs="Times New Roman" w:ascii="Times New Roman" w:hAnsi="Times New Roman"/>
                <w:b w:val="0"/>
                <w:i w:val="0"/>
                <w:color w:val="1A1A1A"/>
                <w:sz w:val="19"/>
                <w:szCs w:val="19"/>
                <w:rtl/>
              </w:rPr>
              <w:t>Univ. of California Press، ١٩٨٩</w:t>
            </w:r>
          </w:p>
        </w:tc>
        <w:tc>
          <w:tcPr>
            <w:tcW w:type="dxa" w:w="2667"/>
            <w:vAlign w:val="center"/>
          </w:tcPr>
          <w:p>
            <w:pPr>
              <w:bidi/>
              <w:spacing w:before="20" w:after="20" w:line="312" w:lineRule="auto"/>
              <w:jc w:val="right"/>
            </w:pPr>
            <w:r>
              <w:rPr>
                <w:rFonts w:cs="Times New Roman" w:ascii="Times New Roman" w:hAnsi="Times New Roman"/>
                <w:b w:val="0"/>
                <w:i w:val="0"/>
                <w:color w:val="1A1A1A"/>
                <w:sz w:val="19"/>
                <w:szCs w:val="19"/>
                <w:rtl/>
              </w:rPr>
              <w:t>شێوازی دەسەڵات، بەشی دووەم</w:t>
            </w:r>
          </w:p>
        </w:tc>
      </w:tr>
      <w:tr>
        <w:trPr>
          <w:cantSplit/>
        </w:trPr>
        <w:tc>
          <w:tcPr>
            <w:tcW w:type="dxa" w:w="1651"/>
            <w:shd w:val="clear" w:color="auto" w:fill="F5F9F6"/>
            <w:vAlign w:val="center"/>
          </w:tcPr>
          <w:p>
            <w:pPr>
              <w:bidi/>
              <w:spacing w:before="20" w:after="20" w:line="312" w:lineRule="auto"/>
              <w:jc w:val="right"/>
            </w:pPr>
            <w:r>
              <w:rPr>
                <w:rFonts w:cs="Times New Roman" w:ascii="Times New Roman" w:hAnsi="Times New Roman"/>
                <w:b/>
                <w:bCs w:val="1"/>
                <w:i w:val="0"/>
                <w:color w:val="0F3D26"/>
                <w:sz w:val="19"/>
                <w:szCs w:val="19"/>
                <w:rtl/>
              </w:rPr>
              <w:t>Con Coughlin, «Saddam: The Secret Life»</w:t>
            </w:r>
          </w:p>
        </w:tc>
        <w:tc>
          <w:tcPr>
            <w:tcW w:type="dxa" w:w="2032"/>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Macmillan، لەندەن ٢٠٠٢</w:t>
            </w:r>
          </w:p>
        </w:tc>
        <w:tc>
          <w:tcPr>
            <w:tcW w:type="dxa" w:w="2667"/>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کەسایەتیی عودە، بەشی دووەم</w:t>
            </w:r>
          </w:p>
        </w:tc>
      </w:tr>
      <w:tr>
        <w:trPr>
          <w:cantSplit/>
        </w:trPr>
        <w:tc>
          <w:tcPr>
            <w:tcW w:type="dxa" w:w="1651"/>
            <w:vAlign w:val="center"/>
          </w:tcPr>
          <w:p>
            <w:pPr>
              <w:bidi/>
              <w:spacing w:before="20" w:after="20" w:line="312" w:lineRule="auto"/>
              <w:jc w:val="right"/>
            </w:pPr>
            <w:r>
              <w:rPr>
                <w:rFonts w:cs="Times New Roman" w:ascii="Times New Roman" w:hAnsi="Times New Roman"/>
                <w:b/>
                <w:bCs w:val="1"/>
                <w:i w:val="0"/>
                <w:color w:val="0F3D26"/>
                <w:sz w:val="19"/>
                <w:szCs w:val="19"/>
                <w:rtl/>
              </w:rPr>
              <w:t>James Montague, «When Friday Comes»</w:t>
            </w:r>
          </w:p>
        </w:tc>
        <w:tc>
          <w:tcPr>
            <w:tcW w:type="dxa" w:w="2032"/>
            <w:vAlign w:val="center"/>
          </w:tcPr>
          <w:p>
            <w:pPr>
              <w:bidi/>
              <w:spacing w:before="20" w:after="20" w:line="312" w:lineRule="auto"/>
              <w:jc w:val="right"/>
            </w:pPr>
            <w:r>
              <w:rPr>
                <w:rFonts w:cs="Times New Roman" w:ascii="Times New Roman" w:hAnsi="Times New Roman"/>
                <w:b w:val="0"/>
                <w:i w:val="0"/>
                <w:color w:val="1A1A1A"/>
                <w:sz w:val="19"/>
                <w:szCs w:val="19"/>
                <w:rtl/>
              </w:rPr>
              <w:t>Mainstream، ئێدنبەرا ٢٠٠٨</w:t>
            </w:r>
          </w:p>
        </w:tc>
        <w:tc>
          <w:tcPr>
            <w:tcW w:type="dxa" w:w="2667"/>
            <w:vAlign w:val="center"/>
          </w:tcPr>
          <w:p>
            <w:pPr>
              <w:bidi/>
              <w:spacing w:before="20" w:after="20" w:line="312" w:lineRule="auto"/>
              <w:jc w:val="right"/>
            </w:pPr>
            <w:r>
              <w:rPr>
                <w:rFonts w:cs="Times New Roman" w:ascii="Times New Roman" w:hAnsi="Times New Roman"/>
                <w:b w:val="0"/>
                <w:i w:val="0"/>
                <w:color w:val="1A1A1A"/>
                <w:sz w:val="19"/>
                <w:szCs w:val="19"/>
                <w:rtl/>
              </w:rPr>
              <w:t>وەرزش و سیاسەت لە ڕۆژهەڵاتی ناوەڕاست</w:t>
            </w:r>
          </w:p>
        </w:tc>
      </w:tr>
      <w:tr>
        <w:trPr>
          <w:cantSplit/>
        </w:trPr>
        <w:tc>
          <w:tcPr>
            <w:tcW w:type="dxa" w:w="1651"/>
            <w:shd w:val="clear" w:color="auto" w:fill="F5F9F6"/>
            <w:vAlign w:val="center"/>
          </w:tcPr>
          <w:p>
            <w:pPr>
              <w:bidi/>
              <w:spacing w:before="20" w:after="20" w:line="312" w:lineRule="auto"/>
              <w:jc w:val="right"/>
            </w:pPr>
            <w:r>
              <w:rPr>
                <w:rFonts w:cs="Times New Roman" w:ascii="Times New Roman" w:hAnsi="Times New Roman"/>
                <w:b/>
                <w:bCs w:val="1"/>
                <w:i w:val="0"/>
                <w:color w:val="0F3D26"/>
                <w:sz w:val="19"/>
                <w:szCs w:val="19"/>
                <w:rtl/>
              </w:rPr>
              <w:t>Joseph S. Nye, «Soft Power»</w:t>
            </w:r>
          </w:p>
        </w:tc>
        <w:tc>
          <w:tcPr>
            <w:tcW w:type="dxa" w:w="2032"/>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PublicAffairs، نیویۆرک ٢٠٠٤</w:t>
            </w:r>
          </w:p>
        </w:tc>
        <w:tc>
          <w:tcPr>
            <w:tcW w:type="dxa" w:w="2667"/>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چەمکی نەرمە هێز، پێشەکی و بەشی سێیەم</w:t>
            </w:r>
          </w:p>
        </w:tc>
      </w:tr>
      <w:tr>
        <w:trPr>
          <w:cantSplit/>
        </w:trPr>
        <w:tc>
          <w:tcPr>
            <w:tcW w:type="dxa" w:w="1651"/>
            <w:vAlign w:val="center"/>
          </w:tcPr>
          <w:p>
            <w:pPr>
              <w:bidi/>
              <w:spacing w:before="20" w:after="20" w:line="312" w:lineRule="auto"/>
              <w:jc w:val="right"/>
            </w:pPr>
            <w:r>
              <w:rPr>
                <w:rFonts w:cs="Times New Roman" w:ascii="Times New Roman" w:hAnsi="Times New Roman"/>
                <w:b/>
                <w:bCs w:val="1"/>
                <w:i w:val="0"/>
                <w:color w:val="0F3D26"/>
                <w:sz w:val="19"/>
                <w:szCs w:val="19"/>
                <w:rtl/>
              </w:rPr>
              <w:t>Amy C. Edmondson, «The Fearless Organization»</w:t>
            </w:r>
          </w:p>
        </w:tc>
        <w:tc>
          <w:tcPr>
            <w:tcW w:type="dxa" w:w="2032"/>
            <w:vAlign w:val="center"/>
          </w:tcPr>
          <w:p>
            <w:pPr>
              <w:bidi/>
              <w:spacing w:before="20" w:after="20" w:line="312" w:lineRule="auto"/>
              <w:jc w:val="right"/>
            </w:pPr>
            <w:r>
              <w:rPr>
                <w:rFonts w:cs="Times New Roman" w:ascii="Times New Roman" w:hAnsi="Times New Roman"/>
                <w:b w:val="0"/>
                <w:i w:val="0"/>
                <w:color w:val="1A1A1A"/>
                <w:sz w:val="19"/>
                <w:szCs w:val="19"/>
                <w:rtl/>
              </w:rPr>
              <w:t>Wiley، هۆبۆکن ٢٠١٩</w:t>
            </w:r>
          </w:p>
        </w:tc>
        <w:tc>
          <w:tcPr>
            <w:tcW w:type="dxa" w:w="2667"/>
            <w:vAlign w:val="center"/>
          </w:tcPr>
          <w:p>
            <w:pPr>
              <w:bidi/>
              <w:spacing w:before="20" w:after="20" w:line="312" w:lineRule="auto"/>
              <w:jc w:val="right"/>
            </w:pPr>
            <w:r>
              <w:rPr>
                <w:rFonts w:cs="Times New Roman" w:ascii="Times New Roman" w:hAnsi="Times New Roman"/>
                <w:b w:val="0"/>
                <w:i w:val="0"/>
                <w:color w:val="1A1A1A"/>
                <w:sz w:val="19"/>
                <w:szCs w:val="19"/>
                <w:rtl/>
              </w:rPr>
              <w:t>ئاسایشی دەروونی، بەشی سێیەم</w:t>
            </w:r>
          </w:p>
        </w:tc>
      </w:tr>
      <w:tr>
        <w:trPr>
          <w:cantSplit/>
        </w:trPr>
        <w:tc>
          <w:tcPr>
            <w:tcW w:type="dxa" w:w="1651"/>
            <w:shd w:val="clear" w:color="auto" w:fill="F5F9F6"/>
            <w:vAlign w:val="center"/>
          </w:tcPr>
          <w:p>
            <w:pPr>
              <w:bidi/>
              <w:spacing w:before="20" w:after="20" w:line="312" w:lineRule="auto"/>
              <w:jc w:val="right"/>
            </w:pPr>
            <w:r>
              <w:rPr>
                <w:rFonts w:cs="Times New Roman" w:ascii="Times New Roman" w:hAnsi="Times New Roman"/>
                <w:b/>
                <w:bCs w:val="1"/>
                <w:i w:val="0"/>
                <w:color w:val="0F3D26"/>
                <w:sz w:val="19"/>
                <w:szCs w:val="19"/>
                <w:rtl/>
              </w:rPr>
              <w:t>J.-J. Rousseau, «Du contrat social»</w:t>
            </w:r>
          </w:p>
        </w:tc>
        <w:tc>
          <w:tcPr>
            <w:tcW w:type="dxa" w:w="2032"/>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١٧٦٢</w:t>
            </w:r>
          </w:p>
        </w:tc>
        <w:tc>
          <w:tcPr>
            <w:tcW w:type="dxa" w:w="2667"/>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گرێبەستی کۆمەڵایەتی، پێشەکی</w:t>
            </w:r>
          </w:p>
        </w:tc>
      </w:tr>
      <w:tr>
        <w:trPr>
          <w:cantSplit/>
        </w:trPr>
        <w:tc>
          <w:tcPr>
            <w:tcW w:type="dxa" w:w="1651"/>
            <w:vAlign w:val="center"/>
          </w:tcPr>
          <w:p>
            <w:pPr>
              <w:bidi/>
              <w:spacing w:before="20" w:after="20" w:line="312" w:lineRule="auto"/>
              <w:jc w:val="right"/>
            </w:pPr>
            <w:r>
              <w:rPr>
                <w:rFonts w:cs="Times New Roman" w:ascii="Times New Roman" w:hAnsi="Times New Roman"/>
                <w:b/>
                <w:bCs w:val="1"/>
                <w:i w:val="0"/>
                <w:color w:val="0F3D26"/>
                <w:sz w:val="19"/>
                <w:szCs w:val="19"/>
                <w:rtl/>
              </w:rPr>
              <w:t>جەلال تاڵەبانی، «كردستان والحركة القومية الكردية»</w:t>
            </w:r>
          </w:p>
        </w:tc>
        <w:tc>
          <w:tcPr>
            <w:tcW w:type="dxa" w:w="2032"/>
            <w:vAlign w:val="center"/>
          </w:tcPr>
          <w:p>
            <w:pPr>
              <w:bidi/>
              <w:spacing w:before="20" w:after="20" w:line="312" w:lineRule="auto"/>
              <w:jc w:val="right"/>
            </w:pPr>
            <w:r>
              <w:rPr>
                <w:rFonts w:cs="Times New Roman" w:ascii="Times New Roman" w:hAnsi="Times New Roman"/>
                <w:b w:val="0"/>
                <w:i w:val="0"/>
                <w:color w:val="1A1A1A"/>
                <w:sz w:val="19"/>
                <w:szCs w:val="19"/>
                <w:rtl/>
              </w:rPr>
              <w:t>دار الطليعة، بەیرووت ١٩٧١</w:t>
            </w:r>
          </w:p>
        </w:tc>
        <w:tc>
          <w:tcPr>
            <w:tcW w:type="dxa" w:w="2667"/>
            <w:vAlign w:val="center"/>
          </w:tcPr>
          <w:p>
            <w:pPr>
              <w:bidi/>
              <w:spacing w:before="20" w:after="20" w:line="312" w:lineRule="auto"/>
              <w:jc w:val="right"/>
            </w:pPr>
            <w:r>
              <w:rPr>
                <w:rFonts w:cs="Times New Roman" w:ascii="Times New Roman" w:hAnsi="Times New Roman"/>
                <w:b w:val="0"/>
                <w:i w:val="0"/>
                <w:color w:val="1A1A1A"/>
                <w:sz w:val="19"/>
                <w:szCs w:val="19"/>
                <w:rtl/>
              </w:rPr>
              <w:t>ژیاننامە، بەشی سێیەم</w:t>
            </w:r>
          </w:p>
        </w:tc>
      </w:tr>
    </w:tbl>
    <w:p>
      <w:pPr>
        <w:bidi/>
        <w:spacing w:after="0" w:before="0" w:lineRule="exact" w:line="240"/>
      </w:pPr>
      <w:r>
        <w:rPr>
          <w:rFonts w:cs="Times New Roman" w:ascii="Times New Roman" w:hAnsi="Times New Roman"/>
          <w:b w:val="0"/>
          <w:i w:val="0"/>
          <w:color w:val="1A1A1A"/>
          <w:sz w:val="2"/>
          <w:szCs w:val="2"/>
          <w:rtl/>
        </w:rPr>
        <w:t xml:space="preserve"> </w:t>
      </w:r>
    </w:p>
    <w:p>
      <w:pPr>
        <w:bidi/>
        <w:spacing w:before="160" w:after="160" w:lineRule="auto" w:line="336"/>
        <w:ind w:right="283" w:left="283"/>
        <w:jc w:val="both"/>
      </w:pPr>
      <w:r>
        <w:rPr>
          <w:rFonts w:cs="Times New Roman" w:ascii="Times New Roman" w:hAnsi="Times New Roman"/>
          <w:b w:val="0"/>
          <w:i/>
          <w:iCs w:val="1"/>
          <w:color w:val="4A5A50"/>
          <w:sz w:val="20"/>
          <w:szCs w:val="20"/>
          <w:rtl/>
        </w:rPr>
        <w:t>تێبینییەکی ئەمانەتی: ئەم کتێبانە وەک سەرچاوەی گشتی بۆ بابەتەکان تۆمار کراون، نەک بە ژمارەی لاپەڕەی دیاریکراو. هیچ ژمارەی لاپەڕەیەک لەم کتێبەدا نەنووسراوە، چونکە بۆ ئەوە پێویستە هەر پەڕەیەک بە چاوی خۆت پشکنرابێت. خوێنەری توێژەر دەتوانێت بە ناونیشانی بەشەکانەوە بگەڕێت.</w:t>
      </w:r>
    </w:p>
    <w:p>
      <w:bookmarkStart w:id="1264" w:name="T263"/>
      <w:pPr>
        <w:keepNext w:val="1"/>
        <w:keepLines w:val="1"/>
        <w:bidi/>
        <w:spacing w:before="176" w:after="66" w:lineRule="auto" w:line="300"/>
        <w:jc w:val="right"/>
      </w:pPr>
      <w:r>
        <w:rPr>
          <w:rFonts w:cs="Times New Roman" w:ascii="Times New Roman" w:hAnsi="Times New Roman"/>
          <w:b/>
          <w:bCs w:val="1"/>
          <w:i w:val="0"/>
          <w:color w:val="1E6B3C"/>
          <w:sz w:val="27"/>
          <w:szCs w:val="27"/>
          <w:rtl/>
        </w:rPr>
        <w:t>دووەم: ڕۆژنامەکان</w:t>
      </w:r>
      <w:bookmarkEnd w:id="1264"/>
    </w:p>
    <w:p>
      <w:pPr>
        <w:keepNext w:val="1"/>
        <w:bidi/>
        <w:spacing w:before="320" w:after="100" w:lineRule="auto" w:line="288"/>
        <w:jc w:val="right"/>
      </w:pPr>
      <w:r>
        <w:rPr>
          <w:rFonts w:cs="Times New Roman" w:ascii="Times New Roman" w:hAnsi="Times New Roman"/>
          <w:b w:val="0"/>
          <w:i w:val="0"/>
          <w:color w:val="9A7B2F"/>
          <w:sz w:val="16"/>
          <w:szCs w:val="16"/>
          <w:rtl/>
        </w:rPr>
        <w:t xml:space="preserve">◆  </w:t>
      </w:r>
      <w:r>
        <w:rPr>
          <w:rFonts w:cs="Times New Roman" w:ascii="Times New Roman" w:hAnsi="Times New Roman"/>
          <w:b/>
          <w:bCs w:val="1"/>
          <w:i w:val="0"/>
          <w:color w:val="0F3D26"/>
          <w:sz w:val="21"/>
          <w:szCs w:val="21"/>
          <w:rtl/>
        </w:rPr>
        <w:t>ڕۆژنامە و بابەتە بەکارهاتووەکان</w:t>
      </w:r>
    </w:p>
    <w:tbl>
      <w:tblPr>
        <w:bidiVisual/>
        <w:tblW w:w="6350" w:type="dxa"/>
        <w:jc w:val="center"/>
        <w:tblBorders>
          <w:top w:val="single" w:sz="12" w:space="0" w:color="14532D"/>
          <w:left w:val="nil"/>
          <w:bottom w:val="single" w:sz="12" w:space="0" w:color="14532D"/>
          <w:right w:val="nil"/>
          <w:insideH w:val="single" w:sz="2" w:space="0" w:color="C8DACE"/>
          <w:insideV w:val="nil"/>
        </w:tblBorders>
        <w:tblLayout w:type="fixed"/>
        <w:tblCellMar>
          <w:top w:w="60" w:type="dxa"/>
          <w:bottom w:w="60" w:type="dxa"/>
          <w:left w:w="110" w:type="dxa"/>
          <w:right w:w="110" w:type="dxa"/>
        </w:tblCellMar>
        <w:tblLook w:firstColumn="1" w:firstRow="1" w:lastColumn="0" w:lastRow="0" w:noHBand="0" w:noVBand="1" w:val="04A0"/>
      </w:tblPr>
      <w:tblGrid>
        <w:gridCol w:w="3175"/>
        <w:gridCol w:w="3175"/>
      </w:tblGrid>
      <w:tr>
        <w:trPr>
          <w:cantSplit/>
          <w:tblHeader/>
        </w:trPr>
        <w:tc>
          <w:tcPr>
            <w:tcW w:type="dxa" w:w="2032"/>
            <w:shd w:val="clear" w:color="auto" w:fill="14532D"/>
            <w:vAlign w:val="center"/>
          </w:tcPr>
          <w:p>
            <w:pPr>
              <w:bidi/>
              <w:spacing w:before="20" w:after="20" w:line="312" w:lineRule="auto"/>
              <w:jc w:val="center"/>
            </w:pPr>
            <w:r>
              <w:rPr>
                <w:rFonts w:cs="Times New Roman" w:ascii="Times New Roman" w:hAnsi="Times New Roman"/>
                <w:b/>
                <w:bCs w:val="1"/>
                <w:i w:val="0"/>
                <w:color w:val="FFFFFF"/>
                <w:sz w:val="19"/>
                <w:szCs w:val="19"/>
                <w:rtl/>
              </w:rPr>
              <w:t>ڕۆژنامە</w:t>
            </w:r>
          </w:p>
        </w:tc>
        <w:tc>
          <w:tcPr>
            <w:tcW w:type="dxa" w:w="4318"/>
            <w:shd w:val="clear" w:color="auto" w:fill="14532D"/>
            <w:vAlign w:val="center"/>
          </w:tcPr>
          <w:p>
            <w:pPr>
              <w:bidi/>
              <w:spacing w:before="20" w:after="20" w:line="312" w:lineRule="auto"/>
              <w:jc w:val="center"/>
            </w:pPr>
            <w:r>
              <w:rPr>
                <w:rFonts w:cs="Times New Roman" w:ascii="Times New Roman" w:hAnsi="Times New Roman"/>
                <w:b/>
                <w:bCs w:val="1"/>
                <w:i w:val="0"/>
                <w:color w:val="FFFFFF"/>
                <w:sz w:val="19"/>
                <w:szCs w:val="19"/>
                <w:rtl/>
              </w:rPr>
              <w:t>بابەت و ڕێکەوت</w:t>
            </w:r>
          </w:p>
        </w:tc>
      </w:tr>
      <w:tr>
        <w:trPr>
          <w:cantSplit/>
        </w:trPr>
        <w:tc>
          <w:tcPr>
            <w:tcW w:type="dxa" w:w="2032"/>
            <w:vAlign w:val="center"/>
          </w:tcPr>
          <w:p>
            <w:pPr>
              <w:bidi/>
              <w:spacing w:before="20" w:after="20" w:line="312" w:lineRule="auto"/>
              <w:jc w:val="right"/>
            </w:pPr>
            <w:r>
              <w:rPr>
                <w:rFonts w:cs="Times New Roman" w:ascii="Times New Roman" w:hAnsi="Times New Roman"/>
                <w:b/>
                <w:bCs w:val="1"/>
                <w:i w:val="0"/>
                <w:color w:val="0F3D26"/>
                <w:sz w:val="19"/>
                <w:szCs w:val="19"/>
                <w:rtl/>
              </w:rPr>
              <w:t>الجزیرة نت</w:t>
            </w:r>
          </w:p>
        </w:tc>
        <w:tc>
          <w:tcPr>
            <w:tcW w:type="dxa" w:w="4318"/>
            <w:vAlign w:val="center"/>
          </w:tcPr>
          <w:p>
            <w:pPr>
              <w:bidi/>
              <w:spacing w:before="20" w:after="20" w:line="312" w:lineRule="auto"/>
              <w:jc w:val="right"/>
            </w:pPr>
            <w:r>
              <w:rPr>
                <w:rFonts w:cs="Times New Roman" w:ascii="Times New Roman" w:hAnsi="Times New Roman"/>
                <w:b w:val="0"/>
                <w:i w:val="0"/>
                <w:color w:val="1A1A1A"/>
                <w:sz w:val="19"/>
                <w:szCs w:val="19"/>
                <w:rtl/>
              </w:rPr>
              <w:t>«فوز المنتخب العراقي يؤلف بين المتناقضات السياسية»، ٣٠ی تەممووزی ٢٠٠٧</w:t>
            </w:r>
          </w:p>
        </w:tc>
      </w:tr>
      <w:tr>
        <w:trPr>
          <w:cantSplit/>
        </w:trPr>
        <w:tc>
          <w:tcPr>
            <w:tcW w:type="dxa" w:w="2032"/>
            <w:shd w:val="clear" w:color="auto" w:fill="F5F9F6"/>
            <w:vAlign w:val="center"/>
          </w:tcPr>
          <w:p>
            <w:pPr>
              <w:bidi/>
              <w:spacing w:before="20" w:after="20" w:line="312" w:lineRule="auto"/>
              <w:jc w:val="right"/>
            </w:pPr>
            <w:r>
              <w:rPr>
                <w:rFonts w:cs="Times New Roman" w:ascii="Times New Roman" w:hAnsi="Times New Roman"/>
                <w:b/>
                <w:bCs w:val="1"/>
                <w:i w:val="0"/>
                <w:color w:val="0F3D26"/>
                <w:sz w:val="19"/>
                <w:szCs w:val="19"/>
                <w:rtl/>
              </w:rPr>
              <w:t>الجزیرة نت (مەوسووعە)</w:t>
            </w:r>
          </w:p>
        </w:tc>
        <w:tc>
          <w:tcPr>
            <w:tcW w:type="dxa" w:w="4318"/>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«جلال الطالباني.. أول رئيس كردي للعراق»، ٢٠١٤</w:t>
            </w:r>
          </w:p>
        </w:tc>
      </w:tr>
      <w:tr>
        <w:trPr>
          <w:cantSplit/>
        </w:trPr>
        <w:tc>
          <w:tcPr>
            <w:tcW w:type="dxa" w:w="2032"/>
            <w:vAlign w:val="center"/>
          </w:tcPr>
          <w:p>
            <w:pPr>
              <w:bidi/>
              <w:spacing w:before="20" w:after="20" w:line="312" w:lineRule="auto"/>
              <w:jc w:val="right"/>
            </w:pPr>
            <w:r>
              <w:rPr>
                <w:rFonts w:cs="Times New Roman" w:ascii="Times New Roman" w:hAnsi="Times New Roman"/>
                <w:b/>
                <w:bCs w:val="1"/>
                <w:i w:val="0"/>
                <w:color w:val="0F3D26"/>
                <w:sz w:val="19"/>
                <w:szCs w:val="19"/>
                <w:rtl/>
              </w:rPr>
              <w:t>كووورة</w:t>
            </w:r>
          </w:p>
        </w:tc>
        <w:tc>
          <w:tcPr>
            <w:tcW w:type="dxa" w:w="4318"/>
            <w:vAlign w:val="center"/>
          </w:tcPr>
          <w:p>
            <w:pPr>
              <w:bidi/>
              <w:spacing w:before="20" w:after="20" w:line="312" w:lineRule="auto"/>
              <w:jc w:val="right"/>
            </w:pPr>
            <w:r>
              <w:rPr>
                <w:rFonts w:cs="Times New Roman" w:ascii="Times New Roman" w:hAnsi="Times New Roman"/>
                <w:b w:val="0"/>
                <w:i w:val="0"/>
                <w:color w:val="1A1A1A"/>
                <w:sz w:val="19"/>
                <w:szCs w:val="19"/>
                <w:rtl/>
              </w:rPr>
              <w:t>«جوائز الاتحاد الآسيوي الخاصة بكأس أمم آسيا ٢٠٠٧»، تەممووزی ٢٠٠٧</w:t>
            </w:r>
          </w:p>
        </w:tc>
      </w:tr>
      <w:tr>
        <w:trPr>
          <w:cantSplit/>
        </w:trPr>
        <w:tc>
          <w:tcPr>
            <w:tcW w:type="dxa" w:w="2032"/>
            <w:shd w:val="clear" w:color="auto" w:fill="F5F9F6"/>
            <w:vAlign w:val="center"/>
          </w:tcPr>
          <w:p>
            <w:pPr>
              <w:bidi/>
              <w:spacing w:before="20" w:after="20" w:line="312" w:lineRule="auto"/>
              <w:jc w:val="right"/>
            </w:pPr>
            <w:r>
              <w:rPr>
                <w:rFonts w:cs="Times New Roman" w:ascii="Times New Roman" w:hAnsi="Times New Roman"/>
                <w:b/>
                <w:bCs w:val="1"/>
                <w:i w:val="0"/>
                <w:color w:val="0F3D26"/>
                <w:sz w:val="19"/>
                <w:szCs w:val="19"/>
                <w:rtl/>
              </w:rPr>
              <w:t>العربیة</w:t>
            </w:r>
          </w:p>
        </w:tc>
        <w:tc>
          <w:tcPr>
            <w:tcW w:type="dxa" w:w="4318"/>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«مام جلال.. من النضال الكردي إلى رئاسة العراق»، ٣ی تشرینی یەکەمی ٢٠١٧</w:t>
            </w:r>
          </w:p>
        </w:tc>
      </w:tr>
      <w:tr>
        <w:trPr>
          <w:cantSplit/>
        </w:trPr>
        <w:tc>
          <w:tcPr>
            <w:tcW w:type="dxa" w:w="2032"/>
            <w:vAlign w:val="center"/>
          </w:tcPr>
          <w:p>
            <w:pPr>
              <w:bidi/>
              <w:spacing w:before="20" w:after="20" w:line="312" w:lineRule="auto"/>
              <w:jc w:val="right"/>
            </w:pPr>
            <w:r>
              <w:rPr>
                <w:rFonts w:cs="Times New Roman" w:ascii="Times New Roman" w:hAnsi="Times New Roman"/>
                <w:b/>
                <w:bCs w:val="1"/>
                <w:i w:val="0"/>
                <w:color w:val="0F3D26"/>
                <w:sz w:val="19"/>
                <w:szCs w:val="19"/>
                <w:rtl/>
              </w:rPr>
              <w:t>عنب بلدي</w:t>
            </w:r>
          </w:p>
        </w:tc>
        <w:tc>
          <w:tcPr>
            <w:tcW w:type="dxa" w:w="4318"/>
            <w:vAlign w:val="center"/>
          </w:tcPr>
          <w:p>
            <w:pPr>
              <w:bidi/>
              <w:spacing w:before="20" w:after="20" w:line="312" w:lineRule="auto"/>
              <w:jc w:val="right"/>
            </w:pPr>
            <w:r>
              <w:rPr>
                <w:rFonts w:cs="Times New Roman" w:ascii="Times New Roman" w:hAnsi="Times New Roman"/>
                <w:b w:val="0"/>
                <w:i w:val="0"/>
                <w:color w:val="1A1A1A"/>
                <w:sz w:val="19"/>
                <w:szCs w:val="19"/>
                <w:rtl/>
              </w:rPr>
              <w:t>«وفاة رئيس العراق الأسبق جلال طالباني»، ٣ی تشرینی یەکەمی ٢٠١٧</w:t>
            </w:r>
          </w:p>
        </w:tc>
      </w:tr>
      <w:tr>
        <w:trPr>
          <w:cantSplit/>
        </w:trPr>
        <w:tc>
          <w:tcPr>
            <w:tcW w:type="dxa" w:w="2032"/>
            <w:shd w:val="clear" w:color="auto" w:fill="F5F9F6"/>
            <w:vAlign w:val="center"/>
          </w:tcPr>
          <w:p>
            <w:pPr>
              <w:bidi/>
              <w:spacing w:before="20" w:after="20" w:line="312" w:lineRule="auto"/>
              <w:jc w:val="right"/>
            </w:pPr>
            <w:r>
              <w:rPr>
                <w:rFonts w:cs="Times New Roman" w:ascii="Times New Roman" w:hAnsi="Times New Roman"/>
                <w:b/>
                <w:bCs w:val="1"/>
                <w:i w:val="0"/>
                <w:color w:val="0F3D26"/>
                <w:sz w:val="19"/>
                <w:szCs w:val="19"/>
                <w:rtl/>
              </w:rPr>
              <w:t>The New Arab</w:t>
            </w:r>
          </w:p>
        </w:tc>
        <w:tc>
          <w:tcPr>
            <w:tcW w:type="dxa" w:w="4318"/>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«Iraq wins the 25th Gulf Cup, defeating Oman 3-2»، ١٩ی ک٢ی ٢٠٢٣</w:t>
            </w:r>
          </w:p>
        </w:tc>
      </w:tr>
      <w:tr>
        <w:trPr>
          <w:cantSplit/>
        </w:trPr>
        <w:tc>
          <w:tcPr>
            <w:tcW w:type="dxa" w:w="2032"/>
            <w:vAlign w:val="center"/>
          </w:tcPr>
          <w:p>
            <w:pPr>
              <w:bidi/>
              <w:spacing w:before="20" w:after="20" w:line="312" w:lineRule="auto"/>
              <w:jc w:val="right"/>
            </w:pPr>
            <w:r>
              <w:rPr>
                <w:rFonts w:cs="Times New Roman" w:ascii="Times New Roman" w:hAnsi="Times New Roman"/>
                <w:b/>
                <w:bCs w:val="1"/>
                <w:i w:val="0"/>
                <w:color w:val="0F3D26"/>
                <w:sz w:val="19"/>
                <w:szCs w:val="19"/>
                <w:rtl/>
              </w:rPr>
              <w:t>Al-Monitor</w:t>
            </w:r>
          </w:p>
        </w:tc>
        <w:tc>
          <w:tcPr>
            <w:tcW w:type="dxa" w:w="4318"/>
            <w:vAlign w:val="center"/>
          </w:tcPr>
          <w:p>
            <w:pPr>
              <w:bidi/>
              <w:spacing w:before="20" w:after="20" w:line="312" w:lineRule="auto"/>
              <w:jc w:val="right"/>
            </w:pPr>
            <w:r>
              <w:rPr>
                <w:rFonts w:cs="Times New Roman" w:ascii="Times New Roman" w:hAnsi="Times New Roman"/>
                <w:b w:val="0"/>
                <w:i w:val="0"/>
                <w:color w:val="1A1A1A"/>
                <w:sz w:val="19"/>
                <w:szCs w:val="19"/>
                <w:rtl/>
              </w:rPr>
              <w:t>«Iraq wins 'Arabian Gulf' Cup championship»، ک٢ی ٢٠٢٣</w:t>
            </w:r>
          </w:p>
        </w:tc>
      </w:tr>
      <w:tr>
        <w:trPr>
          <w:cantSplit/>
        </w:trPr>
        <w:tc>
          <w:tcPr>
            <w:tcW w:type="dxa" w:w="2032"/>
            <w:shd w:val="clear" w:color="auto" w:fill="F5F9F6"/>
            <w:vAlign w:val="center"/>
          </w:tcPr>
          <w:p>
            <w:pPr>
              <w:bidi/>
              <w:spacing w:before="20" w:after="20" w:line="312" w:lineRule="auto"/>
              <w:jc w:val="right"/>
            </w:pPr>
            <w:r>
              <w:rPr>
                <w:rFonts w:cs="Times New Roman" w:ascii="Times New Roman" w:hAnsi="Times New Roman"/>
                <w:b/>
                <w:bCs w:val="1"/>
                <w:i w:val="0"/>
                <w:color w:val="0F3D26"/>
                <w:sz w:val="19"/>
                <w:szCs w:val="19"/>
                <w:rtl/>
              </w:rPr>
              <w:t>Times of Oman</w:t>
            </w:r>
          </w:p>
        </w:tc>
        <w:tc>
          <w:tcPr>
            <w:tcW w:type="dxa" w:w="4318"/>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«Iraq are Gulf Cup champions»، ک٢ی ٢٠٢٣</w:t>
            </w:r>
          </w:p>
        </w:tc>
      </w:tr>
      <w:tr>
        <w:trPr>
          <w:cantSplit/>
        </w:trPr>
        <w:tc>
          <w:tcPr>
            <w:tcW w:type="dxa" w:w="2032"/>
            <w:vAlign w:val="center"/>
          </w:tcPr>
          <w:p>
            <w:pPr>
              <w:bidi/>
              <w:spacing w:before="20" w:after="20" w:line="312" w:lineRule="auto"/>
              <w:jc w:val="right"/>
            </w:pPr>
            <w:r>
              <w:rPr>
                <w:rFonts w:cs="Times New Roman" w:ascii="Times New Roman" w:hAnsi="Times New Roman"/>
                <w:b/>
                <w:bCs w:val="1"/>
                <w:i w:val="0"/>
                <w:color w:val="0F3D26"/>
                <w:sz w:val="19"/>
                <w:szCs w:val="19"/>
                <w:rtl/>
              </w:rPr>
              <w:t>The National</w:t>
            </w:r>
          </w:p>
        </w:tc>
        <w:tc>
          <w:tcPr>
            <w:tcW w:type="dxa" w:w="4318"/>
            <w:vAlign w:val="center"/>
          </w:tcPr>
          <w:p>
            <w:pPr>
              <w:bidi/>
              <w:spacing w:before="20" w:after="20" w:line="312" w:lineRule="auto"/>
              <w:jc w:val="right"/>
            </w:pPr>
            <w:r>
              <w:rPr>
                <w:rFonts w:cs="Times New Roman" w:ascii="Times New Roman" w:hAnsi="Times New Roman"/>
                <w:b w:val="0"/>
                <w:i w:val="0"/>
                <w:color w:val="1A1A1A"/>
                <w:sz w:val="19"/>
                <w:szCs w:val="19"/>
                <w:rtl/>
              </w:rPr>
              <w:t>ڕووداوی قەرەباڵغیی یاریگای بەسرە، ١٩ی ک٢ی ٢٠٢٣</w:t>
            </w:r>
          </w:p>
        </w:tc>
      </w:tr>
      <w:tr>
        <w:trPr>
          <w:cantSplit/>
        </w:trPr>
        <w:tc>
          <w:tcPr>
            <w:tcW w:type="dxa" w:w="2032"/>
            <w:shd w:val="clear" w:color="auto" w:fill="F5F9F6"/>
            <w:vAlign w:val="center"/>
          </w:tcPr>
          <w:p>
            <w:pPr>
              <w:bidi/>
              <w:spacing w:before="20" w:after="20" w:line="312" w:lineRule="auto"/>
              <w:jc w:val="right"/>
            </w:pPr>
            <w:r>
              <w:rPr>
                <w:rFonts w:cs="Times New Roman" w:ascii="Times New Roman" w:hAnsi="Times New Roman"/>
                <w:b/>
                <w:bCs w:val="1"/>
                <w:i w:val="0"/>
                <w:color w:val="0F3D26"/>
                <w:sz w:val="19"/>
                <w:szCs w:val="19"/>
                <w:rtl/>
              </w:rPr>
              <w:t>beIN SPORTS</w:t>
            </w:r>
          </w:p>
        </w:tc>
        <w:tc>
          <w:tcPr>
            <w:tcW w:type="dxa" w:w="4318"/>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بردنەوەی عێراق بەسەر ئیماراتدا، ١٨ی ت٢ی ٢٠٢٥</w:t>
            </w:r>
          </w:p>
        </w:tc>
      </w:tr>
      <w:tr>
        <w:trPr>
          <w:cantSplit/>
        </w:trPr>
        <w:tc>
          <w:tcPr>
            <w:tcW w:type="dxa" w:w="2032"/>
            <w:vAlign w:val="center"/>
          </w:tcPr>
          <w:p>
            <w:pPr>
              <w:bidi/>
              <w:spacing w:before="20" w:after="20" w:line="312" w:lineRule="auto"/>
              <w:jc w:val="right"/>
            </w:pPr>
            <w:r>
              <w:rPr>
                <w:rFonts w:cs="Times New Roman" w:ascii="Times New Roman" w:hAnsi="Times New Roman"/>
                <w:b/>
                <w:bCs w:val="1"/>
                <w:i w:val="0"/>
                <w:color w:val="0F3D26"/>
                <w:sz w:val="19"/>
                <w:szCs w:val="19"/>
                <w:rtl/>
              </w:rPr>
              <w:t>ESPN</w:t>
            </w:r>
          </w:p>
        </w:tc>
        <w:tc>
          <w:tcPr>
            <w:tcW w:type="dxa" w:w="4318"/>
            <w:vAlign w:val="center"/>
          </w:tcPr>
          <w:p>
            <w:pPr>
              <w:bidi/>
              <w:spacing w:before="20" w:after="20" w:line="312" w:lineRule="auto"/>
              <w:jc w:val="right"/>
            </w:pPr>
            <w:r>
              <w:rPr>
                <w:rFonts w:cs="Times New Roman" w:ascii="Times New Roman" w:hAnsi="Times New Roman"/>
                <w:b w:val="0"/>
                <w:i w:val="0"/>
                <w:color w:val="1A1A1A"/>
                <w:sz w:val="19"/>
                <w:szCs w:val="19"/>
                <w:rtl/>
              </w:rPr>
              <w:t>«Iraq 2-1 Bolivia»، ٣١ی ئازاری ٢٠٢٦</w:t>
            </w:r>
          </w:p>
        </w:tc>
      </w:tr>
      <w:tr>
        <w:trPr>
          <w:cantSplit/>
        </w:trPr>
        <w:tc>
          <w:tcPr>
            <w:tcW w:type="dxa" w:w="2032"/>
            <w:shd w:val="clear" w:color="auto" w:fill="F5F9F6"/>
            <w:vAlign w:val="center"/>
          </w:tcPr>
          <w:p>
            <w:pPr>
              <w:bidi/>
              <w:spacing w:before="20" w:after="20" w:line="312" w:lineRule="auto"/>
              <w:jc w:val="right"/>
            </w:pPr>
            <w:r>
              <w:rPr>
                <w:rFonts w:cs="Times New Roman" w:ascii="Times New Roman" w:hAnsi="Times New Roman"/>
                <w:b/>
                <w:bCs w:val="1"/>
                <w:i w:val="0"/>
                <w:color w:val="0F3D26"/>
                <w:sz w:val="19"/>
                <w:szCs w:val="19"/>
                <w:rtl/>
              </w:rPr>
              <w:t>الجزیرة (ئینگلیزی)</w:t>
            </w:r>
          </w:p>
        </w:tc>
        <w:tc>
          <w:tcPr>
            <w:tcW w:type="dxa" w:w="4318"/>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«Iraq defeat Bolivia 2-1 to qualify»، ١ی نیسانی ٢٠٢٦</w:t>
            </w:r>
          </w:p>
        </w:tc>
      </w:tr>
      <w:tr>
        <w:trPr>
          <w:cantSplit/>
        </w:trPr>
        <w:tc>
          <w:tcPr>
            <w:tcW w:type="dxa" w:w="2032"/>
            <w:vAlign w:val="center"/>
          </w:tcPr>
          <w:p>
            <w:pPr>
              <w:bidi/>
              <w:spacing w:before="20" w:after="20" w:line="312" w:lineRule="auto"/>
              <w:jc w:val="right"/>
            </w:pPr>
            <w:r>
              <w:rPr>
                <w:rFonts w:cs="Times New Roman" w:ascii="Times New Roman" w:hAnsi="Times New Roman"/>
                <w:b/>
                <w:bCs w:val="1"/>
                <w:i w:val="0"/>
                <w:color w:val="0F3D26"/>
                <w:sz w:val="19"/>
                <w:szCs w:val="19"/>
                <w:rtl/>
              </w:rPr>
              <w:t>Malay Mail</w:t>
            </w:r>
          </w:p>
        </w:tc>
        <w:tc>
          <w:tcPr>
            <w:tcW w:type="dxa" w:w="4318"/>
            <w:vAlign w:val="center"/>
          </w:tcPr>
          <w:p>
            <w:pPr>
              <w:bidi/>
              <w:spacing w:before="20" w:after="20" w:line="312" w:lineRule="auto"/>
              <w:jc w:val="right"/>
            </w:pPr>
            <w:r>
              <w:rPr>
                <w:rFonts w:cs="Times New Roman" w:ascii="Times New Roman" w:hAnsi="Times New Roman"/>
                <w:b w:val="0"/>
                <w:i w:val="0"/>
                <w:color w:val="1A1A1A"/>
                <w:sz w:val="19"/>
                <w:szCs w:val="19"/>
                <w:rtl/>
              </w:rPr>
              <w:t>«Iraq qualify for first World Cup in 40 years»، ١ی نیسانی ٢٠٢٦</w:t>
            </w:r>
          </w:p>
        </w:tc>
      </w:tr>
      <w:tr>
        <w:trPr>
          <w:cantSplit/>
        </w:trPr>
        <w:tc>
          <w:tcPr>
            <w:tcW w:type="dxa" w:w="2032"/>
            <w:shd w:val="clear" w:color="auto" w:fill="F5F9F6"/>
            <w:vAlign w:val="center"/>
          </w:tcPr>
          <w:p>
            <w:pPr>
              <w:bidi/>
              <w:spacing w:before="20" w:after="20" w:line="312" w:lineRule="auto"/>
              <w:jc w:val="right"/>
            </w:pPr>
            <w:r>
              <w:rPr>
                <w:rFonts w:cs="Times New Roman" w:ascii="Times New Roman" w:hAnsi="Times New Roman"/>
                <w:b/>
                <w:bCs w:val="1"/>
                <w:i w:val="0"/>
                <w:color w:val="0F3D26"/>
                <w:sz w:val="19"/>
                <w:szCs w:val="19"/>
                <w:rtl/>
              </w:rPr>
              <w:t>Gulf News</w:t>
            </w:r>
          </w:p>
        </w:tc>
        <w:tc>
          <w:tcPr>
            <w:tcW w:type="dxa" w:w="4318"/>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«Iraq qualifies for 2026 World Cup»، نیسانی ٢٠٢٦</w:t>
            </w:r>
          </w:p>
        </w:tc>
      </w:tr>
      <w:tr>
        <w:trPr>
          <w:cantSplit/>
        </w:trPr>
        <w:tc>
          <w:tcPr>
            <w:tcW w:type="dxa" w:w="2032"/>
            <w:vAlign w:val="center"/>
          </w:tcPr>
          <w:p>
            <w:pPr>
              <w:bidi/>
              <w:spacing w:before="20" w:after="20" w:line="312" w:lineRule="auto"/>
              <w:jc w:val="right"/>
            </w:pPr>
            <w:r>
              <w:rPr>
                <w:rFonts w:cs="Times New Roman" w:ascii="Times New Roman" w:hAnsi="Times New Roman"/>
                <w:b/>
                <w:bCs w:val="1"/>
                <w:i w:val="0"/>
                <w:color w:val="0F3D26"/>
                <w:sz w:val="19"/>
                <w:szCs w:val="19"/>
                <w:rtl/>
              </w:rPr>
              <w:t>Kurdistan24</w:t>
            </w:r>
          </w:p>
        </w:tc>
        <w:tc>
          <w:tcPr>
            <w:tcW w:type="dxa" w:w="4318"/>
            <w:vAlign w:val="center"/>
          </w:tcPr>
          <w:p>
            <w:pPr>
              <w:bidi/>
              <w:spacing w:before="20" w:after="20" w:line="312" w:lineRule="auto"/>
              <w:jc w:val="right"/>
            </w:pPr>
            <w:r>
              <w:rPr>
                <w:rFonts w:cs="Times New Roman" w:ascii="Times New Roman" w:hAnsi="Times New Roman"/>
                <w:b w:val="0"/>
                <w:i w:val="0"/>
                <w:color w:val="1A1A1A"/>
                <w:sz w:val="19"/>
                <w:szCs w:val="19"/>
                <w:rtl/>
              </w:rPr>
              <w:t>هەڵبژاردنی نزار ئەمێدی وەک سەرۆکی کۆمار، ١١ی نیسانی ٢٠٢٦</w:t>
            </w:r>
          </w:p>
        </w:tc>
      </w:tr>
      <w:tr>
        <w:trPr>
          <w:cantSplit/>
        </w:trPr>
        <w:tc>
          <w:tcPr>
            <w:tcW w:type="dxa" w:w="2032"/>
            <w:shd w:val="clear" w:color="auto" w:fill="F5F9F6"/>
            <w:vAlign w:val="center"/>
          </w:tcPr>
          <w:p>
            <w:pPr>
              <w:bidi/>
              <w:spacing w:before="20" w:after="20" w:line="312" w:lineRule="auto"/>
              <w:jc w:val="right"/>
            </w:pPr>
            <w:r>
              <w:rPr>
                <w:rFonts w:cs="Times New Roman" w:ascii="Times New Roman" w:hAnsi="Times New Roman"/>
                <w:b/>
                <w:bCs w:val="1"/>
                <w:i w:val="0"/>
                <w:color w:val="0F3D26"/>
                <w:sz w:val="19"/>
                <w:szCs w:val="19"/>
                <w:rtl/>
              </w:rPr>
              <w:t>Daily Sabah</w:t>
            </w:r>
          </w:p>
        </w:tc>
        <w:tc>
          <w:tcPr>
            <w:tcW w:type="dxa" w:w="4318"/>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«Iraqi parliament elects Nizar Amidi»، ١١ی نیسانی ٢٠٢٦</w:t>
            </w:r>
          </w:p>
        </w:tc>
      </w:tr>
      <w:tr>
        <w:trPr>
          <w:cantSplit/>
        </w:trPr>
        <w:tc>
          <w:tcPr>
            <w:tcW w:type="dxa" w:w="2032"/>
            <w:vAlign w:val="center"/>
          </w:tcPr>
          <w:p>
            <w:pPr>
              <w:bidi/>
              <w:spacing w:before="20" w:after="20" w:line="312" w:lineRule="auto"/>
              <w:jc w:val="right"/>
            </w:pPr>
            <w:r>
              <w:rPr>
                <w:rFonts w:cs="Times New Roman" w:ascii="Times New Roman" w:hAnsi="Times New Roman"/>
                <w:b/>
                <w:bCs w:val="1"/>
                <w:i w:val="0"/>
                <w:color w:val="0F3D26"/>
                <w:sz w:val="19"/>
                <w:szCs w:val="19"/>
                <w:rtl/>
              </w:rPr>
              <w:t>The New Region</w:t>
            </w:r>
          </w:p>
        </w:tc>
        <w:tc>
          <w:tcPr>
            <w:tcW w:type="dxa" w:w="4318"/>
            <w:vAlign w:val="center"/>
          </w:tcPr>
          <w:p>
            <w:pPr>
              <w:bidi/>
              <w:spacing w:before="20" w:after="20" w:line="312" w:lineRule="auto"/>
              <w:jc w:val="right"/>
            </w:pPr>
            <w:r>
              <w:rPr>
                <w:rFonts w:cs="Times New Roman" w:ascii="Times New Roman" w:hAnsi="Times New Roman"/>
                <w:b w:val="0"/>
                <w:i w:val="0"/>
                <w:color w:val="1A1A1A"/>
                <w:sz w:val="19"/>
                <w:szCs w:val="19"/>
                <w:rtl/>
              </w:rPr>
              <w:t>ژیاننامەی نزار ئەمێدی، نیسانی ٢٠٢٦</w:t>
            </w:r>
          </w:p>
        </w:tc>
      </w:tr>
      <w:tr>
        <w:trPr>
          <w:cantSplit/>
        </w:trPr>
        <w:tc>
          <w:tcPr>
            <w:tcW w:type="dxa" w:w="2032"/>
            <w:shd w:val="clear" w:color="auto" w:fill="F5F9F6"/>
            <w:vAlign w:val="center"/>
          </w:tcPr>
          <w:p>
            <w:pPr>
              <w:bidi/>
              <w:spacing w:before="20" w:after="20" w:line="312" w:lineRule="auto"/>
              <w:jc w:val="right"/>
            </w:pPr>
            <w:r>
              <w:rPr>
                <w:rFonts w:cs="Times New Roman" w:ascii="Times New Roman" w:hAnsi="Times New Roman"/>
                <w:b/>
                <w:bCs w:val="1"/>
                <w:i w:val="0"/>
                <w:color w:val="0F3D26"/>
                <w:sz w:val="19"/>
                <w:szCs w:val="19"/>
                <w:rtl/>
              </w:rPr>
              <w:t>Asharq Al-Awsat</w:t>
            </w:r>
          </w:p>
        </w:tc>
        <w:tc>
          <w:tcPr>
            <w:tcW w:type="dxa" w:w="4318"/>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«Who is Abdul Latif Rashid…»، ت١ی ٢٠٢٢</w:t>
            </w:r>
          </w:p>
        </w:tc>
      </w:tr>
    </w:tbl>
    <w:p>
      <w:pPr>
        <w:bidi/>
        <w:spacing w:after="0" w:before="0" w:lineRule="exact" w:line="240"/>
      </w:pPr>
      <w:r>
        <w:rPr>
          <w:rFonts w:cs="Times New Roman" w:ascii="Times New Roman" w:hAnsi="Times New Roman"/>
          <w:b w:val="0"/>
          <w:i w:val="0"/>
          <w:color w:val="1A1A1A"/>
          <w:sz w:val="2"/>
          <w:szCs w:val="2"/>
          <w:rtl/>
        </w:rPr>
        <w:t xml:space="preserve"> </w:t>
      </w:r>
    </w:p>
    <w:p>
      <w:bookmarkStart w:id="1265" w:name="T264"/>
      <w:pPr>
        <w:keepNext w:val="1"/>
        <w:keepLines w:val="1"/>
        <w:bidi/>
        <w:spacing w:before="176" w:after="66" w:lineRule="auto" w:line="300"/>
        <w:jc w:val="right"/>
      </w:pPr>
      <w:r>
        <w:rPr>
          <w:rFonts w:cs="Times New Roman" w:ascii="Times New Roman" w:hAnsi="Times New Roman"/>
          <w:b/>
          <w:bCs w:val="1"/>
          <w:i w:val="0"/>
          <w:color w:val="1E6B3C"/>
          <w:sz w:val="27"/>
          <w:szCs w:val="27"/>
          <w:rtl/>
        </w:rPr>
        <w:t>سێیەم: کەلێنەکان — ئەوەی ئەم کتێبە نەیتوانی بیکات</w:t>
      </w:r>
      <w:bookmarkEnd w:id="1265"/>
    </w:p>
    <w:p>
      <w:pPr>
        <w:bidi/>
        <w:spacing w:before="0" w:after="100" w:lineRule="auto" w:line="331"/>
        <w:ind w:firstLine="283"/>
        <w:jc w:val="both"/>
      </w:pPr>
      <w:r>
        <w:rPr>
          <w:rFonts w:cs="Times New Roman" w:ascii="Times New Roman" w:hAnsi="Times New Roman"/>
          <w:b w:val="0"/>
          <w:i w:val="0"/>
          <w:color w:val="1A1A1A"/>
          <w:sz w:val="22"/>
          <w:szCs w:val="22"/>
          <w:rtl/>
        </w:rPr>
        <w:t>بە ڕاشکاوی ئەم شتانە دەڵێم، چونکە خوێنەر مافی زانینی هەیە:</w:t>
      </w:r>
    </w:p>
    <w:p>
      <w:pPr>
        <w:bidi/>
        <w:spacing w:before="0" w:after="100" w:lineRule="auto" w:line="348"/>
        <w:ind w:right="425" w:hanging="255"/>
        <w:jc w:val="both"/>
      </w:pPr>
      <w:r>
        <w:rPr>
          <w:rFonts w:cs="Times New Roman" w:ascii="Times New Roman" w:hAnsi="Times New Roman"/>
          <w:b/>
          <w:bCs w:val="1"/>
          <w:i w:val="0"/>
          <w:color w:val="2D6A4F"/>
          <w:sz w:val="22"/>
          <w:szCs w:val="22"/>
          <w:rtl/>
        </w:rPr>
        <w:t xml:space="preserve">١. </w:t>
      </w:r>
      <w:r>
        <w:rPr>
          <w:rFonts w:cs="Times New Roman" w:ascii="Times New Roman" w:hAnsi="Times New Roman"/>
          <w:b w:val="0"/>
          <w:i w:val="0"/>
          <w:color w:val="1A1A1A"/>
          <w:sz w:val="23"/>
          <w:szCs w:val="23"/>
          <w:rtl/>
        </w:rPr>
        <w:t>بەڵگەنامەی فەرمیی سەرۆکایەتیی کۆمار لەسەر بڕیارە وەرزشییەکان، بەردەست نەبوون. تەنها بڕیارێک بە سەرچاوەی ڕۆژنامەوانی پشتڕاست کراوەتەوە: پاداشتی ساڵی ٢٠٠٧.</w:t>
      </w:r>
    </w:p>
    <w:p>
      <w:pPr>
        <w:bidi/>
        <w:spacing w:before="0" w:after="100" w:lineRule="auto" w:line="348"/>
        <w:ind w:right="425" w:hanging="255"/>
        <w:jc w:val="both"/>
      </w:pPr>
      <w:r>
        <w:rPr>
          <w:rFonts w:cs="Times New Roman" w:ascii="Times New Roman" w:hAnsi="Times New Roman"/>
          <w:b/>
          <w:bCs w:val="1"/>
          <w:i w:val="0"/>
          <w:color w:val="2D6A4F"/>
          <w:sz w:val="22"/>
          <w:szCs w:val="22"/>
          <w:rtl/>
        </w:rPr>
        <w:t xml:space="preserve">٢. </w:t>
      </w:r>
      <w:r>
        <w:rPr>
          <w:rFonts w:cs="Times New Roman" w:ascii="Times New Roman" w:hAnsi="Times New Roman"/>
          <w:b w:val="0"/>
          <w:i w:val="0"/>
          <w:color w:val="1A1A1A"/>
          <w:sz w:val="23"/>
          <w:szCs w:val="23"/>
          <w:rtl/>
        </w:rPr>
        <w:t>زۆرێک لەو گێڕانەوانەی لەسەر خانوو و زەوی و مووچە هەن، لە یادەوەریی گشتیدا دەژین بەبێ بەڵگەی نووسراو. لەم کتێبەدا وەک ڕاستیی تۆمارکراو نەنووسراون.</w:t>
      </w:r>
    </w:p>
    <w:p>
      <w:pPr>
        <w:bidi/>
        <w:spacing w:before="0" w:after="100" w:lineRule="auto" w:line="348"/>
        <w:ind w:right="425" w:hanging="255"/>
        <w:jc w:val="both"/>
      </w:pPr>
      <w:r>
        <w:rPr>
          <w:rFonts w:cs="Times New Roman" w:ascii="Times New Roman" w:hAnsi="Times New Roman"/>
          <w:b/>
          <w:bCs w:val="1"/>
          <w:i w:val="0"/>
          <w:color w:val="2D6A4F"/>
          <w:sz w:val="22"/>
          <w:szCs w:val="22"/>
          <w:rtl/>
        </w:rPr>
        <w:t xml:space="preserve">٣. </w:t>
      </w:r>
      <w:r>
        <w:rPr>
          <w:rFonts w:cs="Times New Roman" w:ascii="Times New Roman" w:hAnsi="Times New Roman"/>
          <w:b w:val="0"/>
          <w:i w:val="0"/>
          <w:color w:val="1A1A1A"/>
          <w:sz w:val="23"/>
          <w:szCs w:val="23"/>
          <w:rtl/>
        </w:rPr>
        <w:t>مێژووی وەرزشی کوردستان بە شێوەیەکی سیستەماتیک تۆمار نەکراوە. بەشی کوردستان لە چوارچێوەی گشتیی سیاسییەوە دانراوە.</w:t>
      </w:r>
    </w:p>
    <w:p>
      <w:pPr>
        <w:bidi/>
        <w:spacing w:before="0" w:after="100" w:lineRule="auto" w:line="348"/>
        <w:ind w:right="425" w:hanging="255"/>
        <w:jc w:val="both"/>
      </w:pPr>
      <w:r>
        <w:rPr>
          <w:rFonts w:cs="Times New Roman" w:ascii="Times New Roman" w:hAnsi="Times New Roman"/>
          <w:b/>
          <w:bCs w:val="1"/>
          <w:i w:val="0"/>
          <w:color w:val="2D6A4F"/>
          <w:sz w:val="22"/>
          <w:szCs w:val="22"/>
          <w:rtl/>
        </w:rPr>
        <w:t xml:space="preserve">٤. </w:t>
      </w:r>
      <w:r>
        <w:rPr>
          <w:rFonts w:cs="Times New Roman" w:ascii="Times New Roman" w:hAnsi="Times New Roman"/>
          <w:b w:val="0"/>
          <w:i w:val="0"/>
          <w:color w:val="1A1A1A"/>
          <w:sz w:val="23"/>
          <w:szCs w:val="23"/>
          <w:rtl/>
        </w:rPr>
        <w:t>مێژووی وەرزشی ژنان لە عێراقدا بە تەواوی تۆمار نەکراوە؛ هیچ ئامارێکی پشتڕاستکراو بەردەست نەبوو.</w:t>
      </w:r>
    </w:p>
    <w:p>
      <w:pPr>
        <w:bidi/>
        <w:spacing w:before="0" w:after="100" w:lineRule="auto" w:line="348"/>
        <w:ind w:right="425" w:hanging="255"/>
        <w:jc w:val="both"/>
      </w:pPr>
      <w:r>
        <w:rPr>
          <w:rFonts w:cs="Times New Roman" w:ascii="Times New Roman" w:hAnsi="Times New Roman"/>
          <w:b/>
          <w:bCs w:val="1"/>
          <w:i w:val="0"/>
          <w:color w:val="2D6A4F"/>
          <w:sz w:val="22"/>
          <w:szCs w:val="22"/>
          <w:rtl/>
        </w:rPr>
        <w:t xml:space="preserve">٥. </w:t>
      </w:r>
      <w:r>
        <w:rPr>
          <w:rFonts w:cs="Times New Roman" w:ascii="Times New Roman" w:hAnsi="Times New Roman"/>
          <w:b w:val="0"/>
          <w:i w:val="0"/>
          <w:color w:val="1A1A1A"/>
          <w:sz w:val="23"/>
          <w:szCs w:val="23"/>
          <w:rtl/>
        </w:rPr>
        <w:t>ژمارەی لاپەڕە بۆ کتێبەکان دانەنراوە، لەبەر ئەو هۆیەی لە سەرەوە باسکرا.</w:t>
      </w:r>
    </w:p>
    <w:p>
      <w:pPr>
        <w:keepNext w:val="1"/>
        <w:keepLines w:val="1"/>
        <w:pBdr>
          <w:right w:val="single" w:sz="18" w:space="8" w:color="1E6B3C"/>
        </w:pBdr>
        <w:shd w:val="clear" w:color="auto" w:fill="E9F1EB"/>
        <w:bidi/>
        <w:spacing w:before="240" w:after="40" w:lineRule="auto" w:line="348"/>
        <w:ind w:right="312" w:left="312"/>
        <w:jc w:val="both"/>
      </w:pPr>
      <w:r>
        <w:rPr>
          <w:rFonts w:cs="Times New Roman" w:ascii="Times New Roman" w:hAnsi="Times New Roman"/>
          <w:b w:val="0"/>
          <w:i/>
          <w:iCs w:val="1"/>
          <w:color w:val="0F3D26"/>
          <w:sz w:val="23"/>
          <w:szCs w:val="23"/>
          <w:rtl/>
        </w:rPr>
        <w:t>«کتێبێک کە بڵێت هەموو شتێکی زانیوە، درۆ دەکات. کتێبێک کە بڵێت لە کوێدا نەیزانیوە، دەرگا بۆ کتێبی دواتر دەکاتەوە. من دووەمی هەڵبژارد.»</w:t>
      </w:r>
    </w:p>
    <w:p>
      <w:pPr>
        <w:keepLines w:val="1"/>
        <w:pBdr>
          <w:right w:val="single" w:sz="18" w:space="8" w:color="1E6B3C"/>
        </w:pBdr>
        <w:shd w:val="clear" w:color="auto" w:fill="E9F1EB"/>
        <w:bidi/>
        <w:spacing w:before="0" w:after="240" w:lineRule="auto" w:line="288"/>
        <w:ind w:right="312" w:left="312"/>
        <w:jc w:val="left"/>
      </w:pPr>
      <w:r>
        <w:rPr>
          <w:rFonts w:cs="Times New Roman" w:ascii="Times New Roman" w:hAnsi="Times New Roman"/>
          <w:b/>
          <w:bCs w:val="1"/>
          <w:i w:val="0"/>
          <w:color w:val="2D6A4F"/>
          <w:sz w:val="19"/>
          <w:szCs w:val="19"/>
          <w:rtl/>
        </w:rPr>
        <w:t>— سۆلینی قەرەخەرمان</w:t>
      </w:r>
    </w:p>
    <w:p>
      <w:bookmarkStart w:id="1266" w:name="T265"/>
      <w:pPr>
        <w:keepNext w:val="1"/>
        <w:keepLines w:val="1"/>
        <w:pageBreakBefore w:val="1"/>
        <w:bidi/>
        <w:spacing w:before="242" w:after="40" w:lineRule="auto" w:line="288"/>
        <w:jc w:val="right"/>
      </w:pPr>
      <w:r>
        <w:rPr>
          <w:rFonts w:cs="Times New Roman" w:ascii="Times New Roman" w:hAnsi="Times New Roman"/>
          <w:b/>
          <w:bCs w:val="1"/>
          <w:i w:val="0"/>
          <w:color w:val="14532D"/>
          <w:sz w:val="33"/>
          <w:szCs w:val="33"/>
          <w:rtl/>
        </w:rPr>
        <w:t>پاشکۆی پێنجەم: فەرهەنگی چەمکەکان</w:t>
      </w:r>
      <w:bookmarkEnd w:id="1266"/>
    </w:p>
    <w:p>
      <w:pPr>
        <w:keepNext w:val="1"/>
        <w:bidi/>
        <w:spacing w:before="0" w:after="132" w:lineRule="auto" w:line="240"/>
        <w:jc w:val="right"/>
      </w:pPr>
      <w:r>
        <w:rPr>
          <w:rFonts w:cs="Times New Roman" w:ascii="Times New Roman" w:hAnsi="Times New Roman"/>
          <w:b w:val="0"/>
          <w:i w:val="0"/>
          <w:color w:val="9A7B2F"/>
          <w:sz w:val="14"/>
          <w:szCs w:val="14"/>
          <w:rtl/>
        </w:rPr>
        <w:t>▬▬▬▬</w:t>
      </w:r>
    </w:p>
    <w:p>
      <w:pPr>
        <w:keepNext w:val="1"/>
        <w:bidi/>
        <w:spacing w:before="320" w:after="100" w:lineRule="auto" w:line="288"/>
        <w:jc w:val="right"/>
      </w:pPr>
      <w:r>
        <w:rPr>
          <w:rFonts w:cs="Times New Roman" w:ascii="Times New Roman" w:hAnsi="Times New Roman"/>
          <w:b w:val="0"/>
          <w:i w:val="0"/>
          <w:color w:val="9A7B2F"/>
          <w:sz w:val="16"/>
          <w:szCs w:val="16"/>
          <w:rtl/>
        </w:rPr>
        <w:t xml:space="preserve">◆  </w:t>
      </w:r>
      <w:r>
        <w:rPr>
          <w:rFonts w:cs="Times New Roman" w:ascii="Times New Roman" w:hAnsi="Times New Roman"/>
          <w:b/>
          <w:bCs w:val="1"/>
          <w:i w:val="0"/>
          <w:color w:val="0F3D26"/>
          <w:sz w:val="21"/>
          <w:szCs w:val="21"/>
          <w:rtl/>
        </w:rPr>
        <w:t>چەمکە سەرەکییەکانی ئەم کتێبە</w:t>
      </w:r>
    </w:p>
    <w:tbl>
      <w:tblPr>
        <w:bidiVisual/>
        <w:tblW w:w="6350" w:type="dxa"/>
        <w:jc w:val="center"/>
        <w:tblBorders>
          <w:top w:val="single" w:sz="12" w:space="0" w:color="14532D"/>
          <w:left w:val="nil"/>
          <w:bottom w:val="single" w:sz="12" w:space="0" w:color="14532D"/>
          <w:right w:val="nil"/>
          <w:insideH w:val="single" w:sz="2" w:space="0" w:color="C8DACE"/>
          <w:insideV w:val="nil"/>
        </w:tblBorders>
        <w:tblLayout w:type="fixed"/>
        <w:tblCellMar>
          <w:top w:w="60" w:type="dxa"/>
          <w:bottom w:w="60" w:type="dxa"/>
          <w:left w:w="110" w:type="dxa"/>
          <w:right w:w="110" w:type="dxa"/>
        </w:tblCellMar>
        <w:tblLook w:firstColumn="1" w:firstRow="1" w:lastColumn="0" w:lastRow="0" w:noHBand="0" w:noVBand="1" w:val="04A0"/>
      </w:tblPr>
      <w:tblGrid>
        <w:gridCol w:w="3175"/>
        <w:gridCol w:w="3175"/>
      </w:tblGrid>
      <w:tr>
        <w:trPr>
          <w:cantSplit/>
          <w:tblHeader/>
        </w:trPr>
        <w:tc>
          <w:tcPr>
            <w:tcW w:type="dxa" w:w="2032"/>
            <w:shd w:val="clear" w:color="auto" w:fill="14532D"/>
            <w:vAlign w:val="center"/>
          </w:tcPr>
          <w:p>
            <w:pPr>
              <w:bidi/>
              <w:spacing w:before="20" w:after="20" w:line="312" w:lineRule="auto"/>
              <w:jc w:val="center"/>
            </w:pPr>
            <w:r>
              <w:rPr>
                <w:rFonts w:cs="Times New Roman" w:ascii="Times New Roman" w:hAnsi="Times New Roman"/>
                <w:b/>
                <w:bCs w:val="1"/>
                <w:i w:val="0"/>
                <w:color w:val="FFFFFF"/>
                <w:sz w:val="19"/>
                <w:szCs w:val="19"/>
                <w:rtl/>
              </w:rPr>
              <w:t>چەمک</w:t>
            </w:r>
          </w:p>
        </w:tc>
        <w:tc>
          <w:tcPr>
            <w:tcW w:type="dxa" w:w="4318"/>
            <w:shd w:val="clear" w:color="auto" w:fill="14532D"/>
            <w:vAlign w:val="center"/>
          </w:tcPr>
          <w:p>
            <w:pPr>
              <w:bidi/>
              <w:spacing w:before="20" w:after="20" w:line="312" w:lineRule="auto"/>
              <w:jc w:val="center"/>
            </w:pPr>
            <w:r>
              <w:rPr>
                <w:rFonts w:cs="Times New Roman" w:ascii="Times New Roman" w:hAnsi="Times New Roman"/>
                <w:b/>
                <w:bCs w:val="1"/>
                <w:i w:val="0"/>
                <w:color w:val="FFFFFF"/>
                <w:sz w:val="19"/>
                <w:szCs w:val="19"/>
                <w:rtl/>
              </w:rPr>
              <w:t>لێکدانەوە</w:t>
            </w:r>
          </w:p>
        </w:tc>
      </w:tr>
      <w:tr>
        <w:trPr>
          <w:cantSplit/>
        </w:trPr>
        <w:tc>
          <w:tcPr>
            <w:tcW w:type="dxa" w:w="2032"/>
            <w:vAlign w:val="center"/>
          </w:tcPr>
          <w:p>
            <w:pPr>
              <w:bidi/>
              <w:spacing w:before="20" w:after="20" w:line="312" w:lineRule="auto"/>
              <w:jc w:val="right"/>
            </w:pPr>
            <w:r>
              <w:rPr>
                <w:rFonts w:cs="Times New Roman" w:ascii="Times New Roman" w:hAnsi="Times New Roman"/>
                <w:b/>
                <w:bCs w:val="1"/>
                <w:i w:val="0"/>
                <w:color w:val="0F3D26"/>
                <w:sz w:val="19"/>
                <w:szCs w:val="19"/>
                <w:rtl/>
              </w:rPr>
              <w:t>نەرمە هێز</w:t>
            </w:r>
          </w:p>
        </w:tc>
        <w:tc>
          <w:tcPr>
            <w:tcW w:type="dxa" w:w="4318"/>
            <w:vAlign w:val="center"/>
          </w:tcPr>
          <w:p>
            <w:pPr>
              <w:bidi/>
              <w:spacing w:before="20" w:after="20" w:line="312" w:lineRule="auto"/>
              <w:jc w:val="right"/>
            </w:pPr>
            <w:r>
              <w:rPr>
                <w:rFonts w:cs="Times New Roman" w:ascii="Times New Roman" w:hAnsi="Times New Roman"/>
                <w:b w:val="0"/>
                <w:i w:val="0"/>
                <w:color w:val="1A1A1A"/>
                <w:sz w:val="19"/>
                <w:szCs w:val="19"/>
                <w:rtl/>
              </w:rPr>
              <w:t>توانای وڵات بۆ ڕاکێشانی سۆزی جیهان بەبێ زۆرەملی</w:t>
            </w:r>
          </w:p>
        </w:tc>
      </w:tr>
      <w:tr>
        <w:trPr>
          <w:cantSplit/>
        </w:trPr>
        <w:tc>
          <w:tcPr>
            <w:tcW w:type="dxa" w:w="2032"/>
            <w:shd w:val="clear" w:color="auto" w:fill="F5F9F6"/>
            <w:vAlign w:val="center"/>
          </w:tcPr>
          <w:p>
            <w:pPr>
              <w:bidi/>
              <w:spacing w:before="20" w:after="20" w:line="312" w:lineRule="auto"/>
              <w:jc w:val="right"/>
            </w:pPr>
            <w:r>
              <w:rPr>
                <w:rFonts w:cs="Times New Roman" w:ascii="Times New Roman" w:hAnsi="Times New Roman"/>
                <w:b/>
                <w:bCs w:val="1"/>
                <w:i w:val="0"/>
                <w:color w:val="0F3D26"/>
                <w:sz w:val="19"/>
                <w:szCs w:val="19"/>
                <w:rtl/>
              </w:rPr>
              <w:t>گرێبەستی کۆمەڵایەتی</w:t>
            </w:r>
          </w:p>
        </w:tc>
        <w:tc>
          <w:tcPr>
            <w:tcW w:type="dxa" w:w="4318"/>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ڕێککەوتنی نانووسراوی نێوان گەل و دەسەڵات</w:t>
            </w:r>
          </w:p>
        </w:tc>
      </w:tr>
      <w:tr>
        <w:trPr>
          <w:cantSplit/>
        </w:trPr>
        <w:tc>
          <w:tcPr>
            <w:tcW w:type="dxa" w:w="2032"/>
            <w:vAlign w:val="center"/>
          </w:tcPr>
          <w:p>
            <w:pPr>
              <w:bidi/>
              <w:spacing w:before="20" w:after="20" w:line="312" w:lineRule="auto"/>
              <w:jc w:val="right"/>
            </w:pPr>
            <w:r>
              <w:rPr>
                <w:rFonts w:cs="Times New Roman" w:ascii="Times New Roman" w:hAnsi="Times New Roman"/>
                <w:b/>
                <w:bCs w:val="1"/>
                <w:i w:val="0"/>
                <w:color w:val="0F3D26"/>
                <w:sz w:val="19"/>
                <w:szCs w:val="19"/>
                <w:rtl/>
              </w:rPr>
              <w:t>ئاسایشی دەروونی</w:t>
            </w:r>
          </w:p>
        </w:tc>
        <w:tc>
          <w:tcPr>
            <w:tcW w:type="dxa" w:w="4318"/>
            <w:vAlign w:val="center"/>
          </w:tcPr>
          <w:p>
            <w:pPr>
              <w:bidi/>
              <w:spacing w:before="20" w:after="20" w:line="312" w:lineRule="auto"/>
              <w:jc w:val="right"/>
            </w:pPr>
            <w:r>
              <w:rPr>
                <w:rFonts w:cs="Times New Roman" w:ascii="Times New Roman" w:hAnsi="Times New Roman"/>
                <w:b w:val="0"/>
                <w:i w:val="0"/>
                <w:color w:val="1A1A1A"/>
                <w:sz w:val="19"/>
                <w:szCs w:val="19"/>
                <w:rtl/>
              </w:rPr>
              <w:t>هەستکردن بەوەی دەتوانیت هەڵە بکەیت بەبێ سزا</w:t>
            </w:r>
          </w:p>
        </w:tc>
      </w:tr>
      <w:tr>
        <w:trPr>
          <w:cantSplit/>
        </w:trPr>
        <w:tc>
          <w:tcPr>
            <w:tcW w:type="dxa" w:w="2032"/>
            <w:shd w:val="clear" w:color="auto" w:fill="F5F9F6"/>
            <w:vAlign w:val="center"/>
          </w:tcPr>
          <w:p>
            <w:pPr>
              <w:bidi/>
              <w:spacing w:before="20" w:after="20" w:line="312" w:lineRule="auto"/>
              <w:jc w:val="right"/>
            </w:pPr>
            <w:r>
              <w:rPr>
                <w:rFonts w:cs="Times New Roman" w:ascii="Times New Roman" w:hAnsi="Times New Roman"/>
                <w:b/>
                <w:bCs w:val="1"/>
                <w:i w:val="0"/>
                <w:color w:val="0F3D26"/>
                <w:sz w:val="19"/>
                <w:szCs w:val="19"/>
                <w:rtl/>
              </w:rPr>
              <w:t>مۆدێلی سزا</w:t>
            </w:r>
          </w:p>
        </w:tc>
        <w:tc>
          <w:tcPr>
            <w:tcW w:type="dxa" w:w="4318"/>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بەڕێوەبردنی وەرزش بە ترس و سزا</w:t>
            </w:r>
          </w:p>
        </w:tc>
      </w:tr>
      <w:tr>
        <w:trPr>
          <w:cantSplit/>
        </w:trPr>
        <w:tc>
          <w:tcPr>
            <w:tcW w:type="dxa" w:w="2032"/>
            <w:vAlign w:val="center"/>
          </w:tcPr>
          <w:p>
            <w:pPr>
              <w:bidi/>
              <w:spacing w:before="20" w:after="20" w:line="312" w:lineRule="auto"/>
              <w:jc w:val="right"/>
            </w:pPr>
            <w:r>
              <w:rPr>
                <w:rFonts w:cs="Times New Roman" w:ascii="Times New Roman" w:hAnsi="Times New Roman"/>
                <w:b/>
                <w:bCs w:val="1"/>
                <w:i w:val="0"/>
                <w:color w:val="0F3D26"/>
                <w:sz w:val="19"/>
                <w:szCs w:val="19"/>
                <w:rtl/>
              </w:rPr>
              <w:t>مۆدێلی ڕێز</w:t>
            </w:r>
          </w:p>
        </w:tc>
        <w:tc>
          <w:tcPr>
            <w:tcW w:type="dxa" w:w="4318"/>
            <w:vAlign w:val="center"/>
          </w:tcPr>
          <w:p>
            <w:pPr>
              <w:bidi/>
              <w:spacing w:before="20" w:after="20" w:line="312" w:lineRule="auto"/>
              <w:jc w:val="right"/>
            </w:pPr>
            <w:r>
              <w:rPr>
                <w:rFonts w:cs="Times New Roman" w:ascii="Times New Roman" w:hAnsi="Times New Roman"/>
                <w:b w:val="0"/>
                <w:i w:val="0"/>
                <w:color w:val="1A1A1A"/>
                <w:sz w:val="19"/>
                <w:szCs w:val="19"/>
                <w:rtl/>
              </w:rPr>
              <w:t>بەڕێوەبردنی وەرزش بە پاڵپشتی و پاداشت</w:t>
            </w:r>
          </w:p>
        </w:tc>
      </w:tr>
      <w:tr>
        <w:trPr>
          <w:cantSplit/>
        </w:trPr>
        <w:tc>
          <w:tcPr>
            <w:tcW w:type="dxa" w:w="2032"/>
            <w:shd w:val="clear" w:color="auto" w:fill="F5F9F6"/>
            <w:vAlign w:val="center"/>
          </w:tcPr>
          <w:p>
            <w:pPr>
              <w:bidi/>
              <w:spacing w:before="20" w:after="20" w:line="312" w:lineRule="auto"/>
              <w:jc w:val="right"/>
            </w:pPr>
            <w:r>
              <w:rPr>
                <w:rFonts w:cs="Times New Roman" w:ascii="Times New Roman" w:hAnsi="Times New Roman"/>
                <w:b/>
                <w:bCs w:val="1"/>
                <w:i w:val="0"/>
                <w:color w:val="0F3D26"/>
                <w:sz w:val="19"/>
                <w:szCs w:val="19"/>
                <w:rtl/>
              </w:rPr>
              <w:t>تەعریب</w:t>
            </w:r>
          </w:p>
        </w:tc>
        <w:tc>
          <w:tcPr>
            <w:tcW w:type="dxa" w:w="4318"/>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سیاسەتی گۆڕینی ناسنامەی ناوچە و دامەزراوەکان</w:t>
            </w:r>
          </w:p>
        </w:tc>
      </w:tr>
      <w:tr>
        <w:trPr>
          <w:cantSplit/>
        </w:trPr>
        <w:tc>
          <w:tcPr>
            <w:tcW w:type="dxa" w:w="2032"/>
            <w:vAlign w:val="center"/>
          </w:tcPr>
          <w:p>
            <w:pPr>
              <w:bidi/>
              <w:spacing w:before="20" w:after="20" w:line="312" w:lineRule="auto"/>
              <w:jc w:val="right"/>
            </w:pPr>
            <w:r>
              <w:rPr>
                <w:rFonts w:cs="Times New Roman" w:ascii="Times New Roman" w:hAnsi="Times New Roman"/>
                <w:b/>
                <w:bCs w:val="1"/>
                <w:i w:val="0"/>
                <w:color w:val="0F3D26"/>
                <w:sz w:val="19"/>
                <w:szCs w:val="19"/>
                <w:rtl/>
              </w:rPr>
              <w:t>دەسەڵاتی ئەخلاقی</w:t>
            </w:r>
          </w:p>
        </w:tc>
        <w:tc>
          <w:tcPr>
            <w:tcW w:type="dxa" w:w="4318"/>
            <w:vAlign w:val="center"/>
          </w:tcPr>
          <w:p>
            <w:pPr>
              <w:bidi/>
              <w:spacing w:before="20" w:after="20" w:line="312" w:lineRule="auto"/>
              <w:jc w:val="right"/>
            </w:pPr>
            <w:r>
              <w:rPr>
                <w:rFonts w:cs="Times New Roman" w:ascii="Times New Roman" w:hAnsi="Times New Roman"/>
                <w:b w:val="0"/>
                <w:i w:val="0"/>
                <w:color w:val="1A1A1A"/>
                <w:sz w:val="19"/>
                <w:szCs w:val="19"/>
                <w:rtl/>
              </w:rPr>
              <w:t>کاریگەری کە لە ڕێز دێت، نەک لە یاسا</w:t>
            </w:r>
          </w:p>
        </w:tc>
      </w:tr>
      <w:tr>
        <w:trPr>
          <w:cantSplit/>
        </w:trPr>
        <w:tc>
          <w:tcPr>
            <w:tcW w:type="dxa" w:w="2032"/>
            <w:shd w:val="clear" w:color="auto" w:fill="F5F9F6"/>
            <w:vAlign w:val="center"/>
          </w:tcPr>
          <w:p>
            <w:pPr>
              <w:bidi/>
              <w:spacing w:before="20" w:after="20" w:line="312" w:lineRule="auto"/>
              <w:jc w:val="right"/>
            </w:pPr>
            <w:r>
              <w:rPr>
                <w:rFonts w:cs="Times New Roman" w:ascii="Times New Roman" w:hAnsi="Times New Roman"/>
                <w:b/>
                <w:bCs w:val="1"/>
                <w:i w:val="0"/>
                <w:color w:val="0F3D26"/>
                <w:sz w:val="19"/>
                <w:szCs w:val="19"/>
                <w:rtl/>
              </w:rPr>
              <w:t>میراتی دامەزراوەیی</w:t>
            </w:r>
          </w:p>
        </w:tc>
        <w:tc>
          <w:tcPr>
            <w:tcW w:type="dxa" w:w="4318"/>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ئەو میراتەی کە بەبێ کەسەکەش کار دەکات</w:t>
            </w:r>
          </w:p>
        </w:tc>
      </w:tr>
    </w:tbl>
    <w:p>
      <w:bookmarkStart w:id="1267" w:name="T266"/>
      <w:pPr>
        <w:keepNext w:val="1"/>
        <w:keepLines w:val="1"/>
        <w:pageBreakBefore w:val="1"/>
        <w:bidi/>
        <w:spacing w:before="242" w:after="40" w:lineRule="auto" w:line="288"/>
        <w:jc w:val="right"/>
      </w:pPr>
      <w:r>
        <w:rPr>
          <w:rFonts w:cs="Times New Roman" w:ascii="Times New Roman" w:hAnsi="Times New Roman"/>
          <w:b/>
          <w:bCs w:val="1"/>
          <w:i w:val="0"/>
          <w:color w:val="14532D"/>
          <w:sz w:val="33"/>
          <w:szCs w:val="33"/>
          <w:rtl/>
        </w:rPr>
        <w:t>وتەی کۆتایی</w:t>
      </w:r>
      <w:bookmarkEnd w:id="1267"/>
    </w:p>
    <w:p>
      <w:pPr>
        <w:keepNext w:val="1"/>
        <w:bidi/>
        <w:spacing w:before="0" w:after="132" w:lineRule="auto" w:line="240"/>
        <w:jc w:val="right"/>
      </w:pPr>
      <w:r>
        <w:rPr>
          <w:rFonts w:cs="Times New Roman" w:ascii="Times New Roman" w:hAnsi="Times New Roman"/>
          <w:b w:val="0"/>
          <w:i w:val="0"/>
          <w:color w:val="9A7B2F"/>
          <w:sz w:val="14"/>
          <w:szCs w:val="14"/>
          <w:rtl/>
        </w:rPr>
        <w:t>▬▬▬▬</w:t>
      </w:r>
    </w:p>
    <w:p>
      <w:pPr>
        <w:bidi/>
        <w:spacing w:before="80" w:after="240" w:lineRule="auto" w:line="348"/>
        <w:ind w:right="113" w:left="113"/>
        <w:jc w:val="both"/>
      </w:pPr>
      <w:r>
        <w:rPr>
          <w:rFonts w:cs="Times New Roman" w:ascii="Times New Roman" w:hAnsi="Times New Roman"/>
          <w:b w:val="0"/>
          <w:i w:val="0"/>
          <w:color w:val="0F3D26"/>
          <w:sz w:val="25"/>
          <w:szCs w:val="25"/>
          <w:rtl/>
        </w:rPr>
        <w:t>ئەم کتێبە لە ٢٠٦ لاپەڕەدا هەوڵیدا سەد ساڵ مێژوو بگێڕێتەوە. ئەمە کارێکی ناتەواوە، و من دەیزانم.</w:t>
      </w:r>
    </w:p>
    <w:p>
      <w:pPr>
        <w:bidi/>
        <w:spacing w:before="0" w:after="100" w:lineRule="auto" w:line="331"/>
        <w:ind w:firstLine="283"/>
        <w:jc w:val="both"/>
      </w:pPr>
      <w:r>
        <w:rPr>
          <w:rFonts w:cs="Times New Roman" w:ascii="Times New Roman" w:hAnsi="Times New Roman"/>
          <w:b w:val="0"/>
          <w:i w:val="0"/>
          <w:color w:val="1A1A1A"/>
          <w:sz w:val="22"/>
          <w:szCs w:val="22"/>
          <w:rtl/>
        </w:rPr>
        <w:t>هەر لاپەڕەیەک لەم کتێبەدا، دەکرا ببێتە کتێبێکی سەربەخۆ. هەر ناوێک لەم کتێبەدا، شایستەی چیرۆکی خۆیەتی.</w:t>
      </w:r>
    </w:p>
    <w:p>
      <w:pPr>
        <w:bidi/>
        <w:spacing w:before="0" w:after="100" w:lineRule="auto" w:line="331"/>
        <w:ind w:firstLine="283"/>
        <w:jc w:val="both"/>
      </w:pPr>
      <w:r>
        <w:rPr>
          <w:rFonts w:cs="Times New Roman" w:ascii="Times New Roman" w:hAnsi="Times New Roman"/>
          <w:b w:val="0"/>
          <w:i w:val="0"/>
          <w:color w:val="1A1A1A"/>
          <w:sz w:val="22"/>
          <w:szCs w:val="22"/>
          <w:rtl/>
        </w:rPr>
        <w:t>بەڵام ئەگەر ئەم کتێبە بتوانێت یەک خوێنەر هان بدات بۆ ئەوەی بچێت و زیاتر بگەڕێت — بچێت و دەنگی وەرزشوانێکی پیر تۆمار بکات پێش ئەوەی لەدەست بچێت، بچێت و بەڵگەنامەیەک لە ئەرشیفێکدا بدۆزێتەوە، بچێت و ناوێکی فەرامۆشکراو بنووسێتەوە — ئەوا من ئەرکی خۆم جێبەجێ کردووە.</w:t>
      </w:r>
    </w:p>
    <w:p>
      <w:pPr>
        <w:keepNext w:val="1"/>
        <w:keepLines w:val="1"/>
        <w:pBdr>
          <w:right w:val="single" w:sz="18" w:space="8" w:color="1E6B3C"/>
        </w:pBdr>
        <w:shd w:val="clear" w:color="auto" w:fill="E9F1EB"/>
        <w:bidi/>
        <w:spacing w:before="240" w:after="40" w:lineRule="auto" w:line="348"/>
        <w:ind w:right="312" w:left="312"/>
        <w:jc w:val="both"/>
      </w:pPr>
      <w:r>
        <w:rPr>
          <w:rFonts w:cs="Times New Roman" w:ascii="Times New Roman" w:hAnsi="Times New Roman"/>
          <w:b w:val="0"/>
          <w:i/>
          <w:iCs w:val="1"/>
          <w:color w:val="0F3D26"/>
          <w:sz w:val="23"/>
          <w:szCs w:val="23"/>
          <w:rtl/>
        </w:rPr>
        <w:t>«مێژوو ئەو شتە نییە کە ڕوویداوە. مێژوو ئەو شتەیە کە کەسێک بڕیاری داوە بینووسێتەوە.»</w:t>
      </w:r>
    </w:p>
    <w:p>
      <w:pPr>
        <w:keepLines w:val="1"/>
        <w:pBdr>
          <w:right w:val="single" w:sz="18" w:space="8" w:color="1E6B3C"/>
        </w:pBdr>
        <w:shd w:val="clear" w:color="auto" w:fill="E9F1EB"/>
        <w:bidi/>
        <w:spacing w:before="0" w:after="240" w:lineRule="auto" w:line="288"/>
        <w:ind w:right="312" w:left="312"/>
        <w:jc w:val="left"/>
      </w:pPr>
      <w:r>
        <w:rPr>
          <w:rFonts w:cs="Times New Roman" w:ascii="Times New Roman" w:hAnsi="Times New Roman"/>
          <w:b/>
          <w:bCs w:val="1"/>
          <w:i w:val="0"/>
          <w:color w:val="2D6A4F"/>
          <w:sz w:val="19"/>
          <w:szCs w:val="19"/>
          <w:rtl/>
        </w:rPr>
        <w:t>— سۆلینی قەرەخەرمان</w:t>
      </w:r>
    </w:p>
    <w:p>
      <w:pPr>
        <w:keepNext w:val="1"/>
        <w:bidi/>
        <w:spacing w:before="200" w:after="240" w:lineRule="auto" w:line="240"/>
        <w:jc w:val="center"/>
      </w:pPr>
      <w:r>
        <w:rPr>
          <w:rFonts w:cs="Times New Roman" w:ascii="Times New Roman" w:hAnsi="Times New Roman"/>
          <w:b w:val="0"/>
          <w:i w:val="0"/>
          <w:color w:val="9A7B2F"/>
          <w:sz w:val="20"/>
          <w:szCs w:val="20"/>
          <w:rtl/>
        </w:rPr>
        <w:t>❖  ❖  ❖</w:t>
      </w:r>
    </w:p>
    <w:p>
      <w:pPr>
        <w:bidi/>
        <w:spacing w:before="200" w:after="280" w:lineRule="auto" w:line="312"/>
        <w:jc w:val="left"/>
      </w:pPr>
      <w:r>
        <w:rPr>
          <w:rFonts w:cs="Times New Roman" w:ascii="Times New Roman" w:hAnsi="Times New Roman"/>
          <w:b/>
          <w:bCs w:val="1"/>
          <w:i w:val="0"/>
          <w:color w:val="2D6A4F"/>
          <w:sz w:val="21"/>
          <w:szCs w:val="21"/>
          <w:rtl/>
        </w:rPr>
        <w:t>سۆلینی قەرەخەرمان</w:t>
      </w:r>
    </w:p>
    <w:p>
      <w:bookmarkStart w:id="1268" w:name="T267"/>
      <w:pPr>
        <w:keepNext w:val="1"/>
        <w:keepLines w:val="1"/>
        <w:pageBreakBefore w:val="1"/>
        <w:bidi/>
        <w:spacing w:before="242" w:after="40" w:lineRule="auto" w:line="288"/>
        <w:jc w:val="right"/>
      </w:pPr>
      <w:r>
        <w:rPr>
          <w:rFonts w:cs="Times New Roman" w:ascii="Times New Roman" w:hAnsi="Times New Roman"/>
          <w:b/>
          <w:bCs w:val="1"/>
          <w:i w:val="0"/>
          <w:color w:val="14532D"/>
          <w:sz w:val="33"/>
          <w:szCs w:val="33"/>
          <w:rtl/>
        </w:rPr>
        <w:t>پاشکۆی شەشەم: پێڕستی ناوە سەرەکییەکان</w:t>
      </w:r>
      <w:bookmarkEnd w:id="1268"/>
    </w:p>
    <w:p>
      <w:pPr>
        <w:keepNext w:val="1"/>
        <w:bidi/>
        <w:spacing w:before="0" w:after="132" w:lineRule="auto" w:line="240"/>
        <w:jc w:val="right"/>
      </w:pPr>
      <w:r>
        <w:rPr>
          <w:rFonts w:cs="Times New Roman" w:ascii="Times New Roman" w:hAnsi="Times New Roman"/>
          <w:b w:val="0"/>
          <w:i w:val="0"/>
          <w:color w:val="9A7B2F"/>
          <w:sz w:val="14"/>
          <w:szCs w:val="14"/>
          <w:rtl/>
        </w:rPr>
        <w:t>▬▬▬▬</w:t>
      </w:r>
    </w:p>
    <w:p>
      <w:pPr>
        <w:bidi/>
        <w:spacing w:before="80" w:after="240" w:lineRule="auto" w:line="348"/>
        <w:ind w:right="113" w:left="113"/>
        <w:jc w:val="both"/>
      </w:pPr>
      <w:r>
        <w:rPr>
          <w:rFonts w:cs="Times New Roman" w:ascii="Times New Roman" w:hAnsi="Times New Roman"/>
          <w:b w:val="0"/>
          <w:i w:val="0"/>
          <w:color w:val="0F3D26"/>
          <w:sz w:val="25"/>
          <w:szCs w:val="25"/>
          <w:rtl/>
        </w:rPr>
        <w:t>ئەم پێڕستە بۆ ئەو خوێنەرەیە کە دەیەوێت بە خێرایی بزانێت ناوێک کێیە و لە کام بەشدا باسی لێوە کراوە.</w:t>
      </w:r>
    </w:p>
    <w:p>
      <w:pPr>
        <w:keepNext w:val="1"/>
        <w:bidi/>
        <w:spacing w:before="320" w:after="100" w:lineRule="auto" w:line="288"/>
        <w:jc w:val="right"/>
      </w:pPr>
      <w:r>
        <w:rPr>
          <w:rFonts w:cs="Times New Roman" w:ascii="Times New Roman" w:hAnsi="Times New Roman"/>
          <w:b w:val="0"/>
          <w:i w:val="0"/>
          <w:color w:val="9A7B2F"/>
          <w:sz w:val="16"/>
          <w:szCs w:val="16"/>
          <w:rtl/>
        </w:rPr>
        <w:t xml:space="preserve">◆  </w:t>
      </w:r>
      <w:r>
        <w:rPr>
          <w:rFonts w:cs="Times New Roman" w:ascii="Times New Roman" w:hAnsi="Times New Roman"/>
          <w:b/>
          <w:bCs w:val="1"/>
          <w:i w:val="0"/>
          <w:color w:val="0F3D26"/>
          <w:sz w:val="21"/>
          <w:szCs w:val="21"/>
          <w:rtl/>
        </w:rPr>
        <w:t>سەرکردە و کەسایەتییە سیاسییەکان</w:t>
      </w:r>
    </w:p>
    <w:tbl>
      <w:tblPr>
        <w:bidiVisual/>
        <w:tblW w:w="6350" w:type="dxa"/>
        <w:jc w:val="center"/>
        <w:tblBorders>
          <w:top w:val="single" w:sz="12" w:space="0" w:color="14532D"/>
          <w:left w:val="nil"/>
          <w:bottom w:val="single" w:sz="12" w:space="0" w:color="14532D"/>
          <w:right w:val="nil"/>
          <w:insideH w:val="single" w:sz="2" w:space="0" w:color="C8DACE"/>
          <w:insideV w:val="nil"/>
        </w:tblBorders>
        <w:tblLayout w:type="fixed"/>
        <w:tblCellMar>
          <w:top w:w="60" w:type="dxa"/>
          <w:bottom w:w="60" w:type="dxa"/>
          <w:left w:w="110" w:type="dxa"/>
          <w:right w:w="110" w:type="dxa"/>
        </w:tblCellMar>
        <w:tblLook w:firstColumn="1" w:firstRow="1" w:lastColumn="0" w:lastRow="0" w:noHBand="0" w:noVBand="1" w:val="04A0"/>
      </w:tblPr>
      <w:tblGrid>
        <w:gridCol w:w="2117"/>
        <w:gridCol w:w="2117"/>
        <w:gridCol w:w="2117"/>
      </w:tblGrid>
      <w:tr>
        <w:trPr>
          <w:cantSplit/>
          <w:tblHeader/>
        </w:trPr>
        <w:tc>
          <w:tcPr>
            <w:tcW w:type="dxa" w:w="1651"/>
            <w:shd w:val="clear" w:color="auto" w:fill="14532D"/>
            <w:vAlign w:val="center"/>
          </w:tcPr>
          <w:p>
            <w:pPr>
              <w:bidi/>
              <w:spacing w:before="20" w:after="20" w:line="312" w:lineRule="auto"/>
              <w:jc w:val="center"/>
            </w:pPr>
            <w:r>
              <w:rPr>
                <w:rFonts w:cs="Times New Roman" w:ascii="Times New Roman" w:hAnsi="Times New Roman"/>
                <w:b/>
                <w:bCs w:val="1"/>
                <w:i w:val="0"/>
                <w:color w:val="FFFFFF"/>
                <w:sz w:val="19"/>
                <w:szCs w:val="19"/>
                <w:rtl/>
              </w:rPr>
              <w:t>ناو</w:t>
            </w:r>
          </w:p>
        </w:tc>
        <w:tc>
          <w:tcPr>
            <w:tcW w:type="dxa" w:w="2032"/>
            <w:shd w:val="clear" w:color="auto" w:fill="14532D"/>
            <w:vAlign w:val="center"/>
          </w:tcPr>
          <w:p>
            <w:pPr>
              <w:bidi/>
              <w:spacing w:before="20" w:after="20" w:line="312" w:lineRule="auto"/>
              <w:jc w:val="center"/>
            </w:pPr>
            <w:r>
              <w:rPr>
                <w:rFonts w:cs="Times New Roman" w:ascii="Times New Roman" w:hAnsi="Times New Roman"/>
                <w:b/>
                <w:bCs w:val="1"/>
                <w:i w:val="0"/>
                <w:color w:val="FFFFFF"/>
                <w:sz w:val="19"/>
                <w:szCs w:val="19"/>
                <w:rtl/>
              </w:rPr>
              <w:t>پێناسە</w:t>
            </w:r>
          </w:p>
        </w:tc>
        <w:tc>
          <w:tcPr>
            <w:tcW w:type="dxa" w:w="2667"/>
            <w:shd w:val="clear" w:color="auto" w:fill="14532D"/>
            <w:vAlign w:val="center"/>
          </w:tcPr>
          <w:p>
            <w:pPr>
              <w:bidi/>
              <w:spacing w:before="20" w:after="20" w:line="312" w:lineRule="auto"/>
              <w:jc w:val="center"/>
            </w:pPr>
            <w:r>
              <w:rPr>
                <w:rFonts w:cs="Times New Roman" w:ascii="Times New Roman" w:hAnsi="Times New Roman"/>
                <w:b/>
                <w:bCs w:val="1"/>
                <w:i w:val="0"/>
                <w:color w:val="FFFFFF"/>
                <w:sz w:val="19"/>
                <w:szCs w:val="19"/>
                <w:rtl/>
              </w:rPr>
              <w:t>بەش</w:t>
            </w:r>
          </w:p>
        </w:tc>
      </w:tr>
      <w:tr>
        <w:trPr>
          <w:cantSplit/>
        </w:trPr>
        <w:tc>
          <w:tcPr>
            <w:tcW w:type="dxa" w:w="1651"/>
            <w:vAlign w:val="center"/>
          </w:tcPr>
          <w:p>
            <w:pPr>
              <w:bidi/>
              <w:spacing w:before="20" w:after="20" w:line="312" w:lineRule="auto"/>
              <w:jc w:val="right"/>
            </w:pPr>
            <w:r>
              <w:rPr>
                <w:rFonts w:cs="Times New Roman" w:ascii="Times New Roman" w:hAnsi="Times New Roman"/>
                <w:b/>
                <w:bCs w:val="1"/>
                <w:i w:val="0"/>
                <w:color w:val="0F3D26"/>
                <w:sz w:val="19"/>
                <w:szCs w:val="19"/>
                <w:rtl/>
              </w:rPr>
              <w:t>فەیسەڵی یەکەم</w:t>
            </w:r>
          </w:p>
        </w:tc>
        <w:tc>
          <w:tcPr>
            <w:tcW w:type="dxa" w:w="2032"/>
            <w:vAlign w:val="center"/>
          </w:tcPr>
          <w:p>
            <w:pPr>
              <w:bidi/>
              <w:spacing w:before="20" w:after="20" w:line="312" w:lineRule="auto"/>
              <w:jc w:val="right"/>
            </w:pPr>
            <w:r>
              <w:rPr>
                <w:rFonts w:cs="Times New Roman" w:ascii="Times New Roman" w:hAnsi="Times New Roman"/>
                <w:b w:val="0"/>
                <w:i w:val="0"/>
                <w:color w:val="1A1A1A"/>
                <w:sz w:val="19"/>
                <w:szCs w:val="19"/>
                <w:rtl/>
              </w:rPr>
              <w:t>یەکەم پاشای عێراق (١٩٢١–١٩٣٣)</w:t>
            </w:r>
          </w:p>
        </w:tc>
        <w:tc>
          <w:tcPr>
            <w:tcW w:type="dxa" w:w="2667"/>
            <w:vAlign w:val="center"/>
          </w:tcPr>
          <w:p>
            <w:pPr>
              <w:bidi/>
              <w:spacing w:before="20" w:after="20" w:line="312" w:lineRule="auto"/>
              <w:jc w:val="right"/>
            </w:pPr>
            <w:r>
              <w:rPr>
                <w:rFonts w:cs="Times New Roman" w:ascii="Times New Roman" w:hAnsi="Times New Roman"/>
                <w:b w:val="0"/>
                <w:i w:val="0"/>
                <w:color w:val="1A1A1A"/>
                <w:sz w:val="19"/>
                <w:szCs w:val="19"/>
                <w:rtl/>
              </w:rPr>
              <w:t>یەکەم</w:t>
            </w:r>
          </w:p>
        </w:tc>
      </w:tr>
      <w:tr>
        <w:trPr>
          <w:cantSplit/>
        </w:trPr>
        <w:tc>
          <w:tcPr>
            <w:tcW w:type="dxa" w:w="1651"/>
            <w:shd w:val="clear" w:color="auto" w:fill="F5F9F6"/>
            <w:vAlign w:val="center"/>
          </w:tcPr>
          <w:p>
            <w:pPr>
              <w:bidi/>
              <w:spacing w:before="20" w:after="20" w:line="312" w:lineRule="auto"/>
              <w:jc w:val="right"/>
            </w:pPr>
            <w:r>
              <w:rPr>
                <w:rFonts w:cs="Times New Roman" w:ascii="Times New Roman" w:hAnsi="Times New Roman"/>
                <w:b/>
                <w:bCs w:val="1"/>
                <w:i w:val="0"/>
                <w:color w:val="0F3D26"/>
                <w:sz w:val="19"/>
                <w:szCs w:val="19"/>
                <w:rtl/>
              </w:rPr>
              <w:t>غازی</w:t>
            </w:r>
          </w:p>
        </w:tc>
        <w:tc>
          <w:tcPr>
            <w:tcW w:type="dxa" w:w="2032"/>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پاشای عێراق (١٩٣٣–١٩٣٩)، خاوەن خولیای وەرزش</w:t>
            </w:r>
          </w:p>
        </w:tc>
        <w:tc>
          <w:tcPr>
            <w:tcW w:type="dxa" w:w="2667"/>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یەکەم</w:t>
            </w:r>
          </w:p>
        </w:tc>
      </w:tr>
      <w:tr>
        <w:trPr>
          <w:cantSplit/>
        </w:trPr>
        <w:tc>
          <w:tcPr>
            <w:tcW w:type="dxa" w:w="1651"/>
            <w:vAlign w:val="center"/>
          </w:tcPr>
          <w:p>
            <w:pPr>
              <w:bidi/>
              <w:spacing w:before="20" w:after="20" w:line="312" w:lineRule="auto"/>
              <w:jc w:val="right"/>
            </w:pPr>
            <w:r>
              <w:rPr>
                <w:rFonts w:cs="Times New Roman" w:ascii="Times New Roman" w:hAnsi="Times New Roman"/>
                <w:b/>
                <w:bCs w:val="1"/>
                <w:i w:val="0"/>
                <w:color w:val="0F3D26"/>
                <w:sz w:val="19"/>
                <w:szCs w:val="19"/>
                <w:rtl/>
              </w:rPr>
              <w:t>عەبدولکەریم قاسم</w:t>
            </w:r>
          </w:p>
        </w:tc>
        <w:tc>
          <w:tcPr>
            <w:tcW w:type="dxa" w:w="2032"/>
            <w:vAlign w:val="center"/>
          </w:tcPr>
          <w:p>
            <w:pPr>
              <w:bidi/>
              <w:spacing w:before="20" w:after="20" w:line="312" w:lineRule="auto"/>
              <w:jc w:val="right"/>
            </w:pPr>
            <w:r>
              <w:rPr>
                <w:rFonts w:cs="Times New Roman" w:ascii="Times New Roman" w:hAnsi="Times New Roman"/>
                <w:b w:val="0"/>
                <w:i w:val="0"/>
                <w:color w:val="1A1A1A"/>
                <w:sz w:val="19"/>
                <w:szCs w:val="19"/>
                <w:rtl/>
              </w:rPr>
              <w:t>ڕابەری کۆمار دوای ١٩٥٨</w:t>
            </w:r>
          </w:p>
        </w:tc>
        <w:tc>
          <w:tcPr>
            <w:tcW w:type="dxa" w:w="2667"/>
            <w:vAlign w:val="center"/>
          </w:tcPr>
          <w:p>
            <w:pPr>
              <w:bidi/>
              <w:spacing w:before="20" w:after="20" w:line="312" w:lineRule="auto"/>
              <w:jc w:val="right"/>
            </w:pPr>
            <w:r>
              <w:rPr>
                <w:rFonts w:cs="Times New Roman" w:ascii="Times New Roman" w:hAnsi="Times New Roman"/>
                <w:b w:val="0"/>
                <w:i w:val="0"/>
                <w:color w:val="1A1A1A"/>
                <w:sz w:val="19"/>
                <w:szCs w:val="19"/>
                <w:rtl/>
              </w:rPr>
              <w:t>یەکەم</w:t>
            </w:r>
          </w:p>
        </w:tc>
      </w:tr>
      <w:tr>
        <w:trPr>
          <w:cantSplit/>
        </w:trPr>
        <w:tc>
          <w:tcPr>
            <w:tcW w:type="dxa" w:w="1651"/>
            <w:shd w:val="clear" w:color="auto" w:fill="F5F9F6"/>
            <w:vAlign w:val="center"/>
          </w:tcPr>
          <w:p>
            <w:pPr>
              <w:bidi/>
              <w:spacing w:before="20" w:after="20" w:line="312" w:lineRule="auto"/>
              <w:jc w:val="right"/>
            </w:pPr>
            <w:r>
              <w:rPr>
                <w:rFonts w:cs="Times New Roman" w:ascii="Times New Roman" w:hAnsi="Times New Roman"/>
                <w:b/>
                <w:bCs w:val="1"/>
                <w:i w:val="0"/>
                <w:color w:val="0F3D26"/>
                <w:sz w:val="19"/>
                <w:szCs w:val="19"/>
                <w:rtl/>
              </w:rPr>
              <w:t>عەبدولسەلام عارف</w:t>
            </w:r>
          </w:p>
        </w:tc>
        <w:tc>
          <w:tcPr>
            <w:tcW w:type="dxa" w:w="2032"/>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سەرۆکی عێراق لە کاتی کردنەوەی یاریگای شەعب</w:t>
            </w:r>
          </w:p>
        </w:tc>
        <w:tc>
          <w:tcPr>
            <w:tcW w:type="dxa" w:w="2667"/>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یەکەم</w:t>
            </w:r>
          </w:p>
        </w:tc>
      </w:tr>
      <w:tr>
        <w:trPr>
          <w:cantSplit/>
        </w:trPr>
        <w:tc>
          <w:tcPr>
            <w:tcW w:type="dxa" w:w="1651"/>
            <w:vAlign w:val="center"/>
          </w:tcPr>
          <w:p>
            <w:pPr>
              <w:bidi/>
              <w:spacing w:before="20" w:after="20" w:line="312" w:lineRule="auto"/>
              <w:jc w:val="right"/>
            </w:pPr>
            <w:r>
              <w:rPr>
                <w:rFonts w:cs="Times New Roman" w:ascii="Times New Roman" w:hAnsi="Times New Roman"/>
                <w:b/>
                <w:bCs w:val="1"/>
                <w:i w:val="0"/>
                <w:color w:val="0F3D26"/>
                <w:sz w:val="19"/>
                <w:szCs w:val="19"/>
                <w:rtl/>
              </w:rPr>
              <w:t>ئەحمەد حەسەن بەکر</w:t>
            </w:r>
          </w:p>
        </w:tc>
        <w:tc>
          <w:tcPr>
            <w:tcW w:type="dxa" w:w="2032"/>
            <w:vAlign w:val="center"/>
          </w:tcPr>
          <w:p>
            <w:pPr>
              <w:bidi/>
              <w:spacing w:before="20" w:after="20" w:line="312" w:lineRule="auto"/>
              <w:jc w:val="right"/>
            </w:pPr>
            <w:r>
              <w:rPr>
                <w:rFonts w:cs="Times New Roman" w:ascii="Times New Roman" w:hAnsi="Times New Roman"/>
                <w:b w:val="0"/>
                <w:i w:val="0"/>
                <w:color w:val="1A1A1A"/>
                <w:sz w:val="19"/>
                <w:szCs w:val="19"/>
                <w:rtl/>
              </w:rPr>
              <w:t>سەرۆکی عێراق (١٩٦٨–١٩٧٩)</w:t>
            </w:r>
          </w:p>
        </w:tc>
        <w:tc>
          <w:tcPr>
            <w:tcW w:type="dxa" w:w="2667"/>
            <w:vAlign w:val="center"/>
          </w:tcPr>
          <w:p>
            <w:pPr>
              <w:bidi/>
              <w:spacing w:before="20" w:after="20" w:line="312" w:lineRule="auto"/>
              <w:jc w:val="right"/>
            </w:pPr>
            <w:r>
              <w:rPr>
                <w:rFonts w:cs="Times New Roman" w:ascii="Times New Roman" w:hAnsi="Times New Roman"/>
                <w:b w:val="0"/>
                <w:i w:val="0"/>
                <w:color w:val="1A1A1A"/>
                <w:sz w:val="19"/>
                <w:szCs w:val="19"/>
                <w:rtl/>
              </w:rPr>
              <w:t>دووەم</w:t>
            </w:r>
          </w:p>
        </w:tc>
      </w:tr>
      <w:tr>
        <w:trPr>
          <w:cantSplit/>
        </w:trPr>
        <w:tc>
          <w:tcPr>
            <w:tcW w:type="dxa" w:w="1651"/>
            <w:shd w:val="clear" w:color="auto" w:fill="F5F9F6"/>
            <w:vAlign w:val="center"/>
          </w:tcPr>
          <w:p>
            <w:pPr>
              <w:bidi/>
              <w:spacing w:before="20" w:after="20" w:line="312" w:lineRule="auto"/>
              <w:jc w:val="right"/>
            </w:pPr>
            <w:r>
              <w:rPr>
                <w:rFonts w:cs="Times New Roman" w:ascii="Times New Roman" w:hAnsi="Times New Roman"/>
                <w:b/>
                <w:bCs w:val="1"/>
                <w:i w:val="0"/>
                <w:color w:val="0F3D26"/>
                <w:sz w:val="19"/>
                <w:szCs w:val="19"/>
                <w:rtl/>
              </w:rPr>
              <w:t>سەدام حسێن</w:t>
            </w:r>
          </w:p>
        </w:tc>
        <w:tc>
          <w:tcPr>
            <w:tcW w:type="dxa" w:w="2032"/>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سەرۆکی عێراق (١٩٧٩–٢٠٠٣)</w:t>
            </w:r>
          </w:p>
        </w:tc>
        <w:tc>
          <w:tcPr>
            <w:tcW w:type="dxa" w:w="2667"/>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دووەم</w:t>
            </w:r>
          </w:p>
        </w:tc>
      </w:tr>
      <w:tr>
        <w:trPr>
          <w:cantSplit/>
        </w:trPr>
        <w:tc>
          <w:tcPr>
            <w:tcW w:type="dxa" w:w="1651"/>
            <w:vAlign w:val="center"/>
          </w:tcPr>
          <w:p>
            <w:pPr>
              <w:bidi/>
              <w:spacing w:before="20" w:after="20" w:line="312" w:lineRule="auto"/>
              <w:jc w:val="right"/>
            </w:pPr>
            <w:r>
              <w:rPr>
                <w:rFonts w:cs="Times New Roman" w:ascii="Times New Roman" w:hAnsi="Times New Roman"/>
                <w:b/>
                <w:bCs w:val="1"/>
                <w:i w:val="0"/>
                <w:color w:val="0F3D26"/>
                <w:sz w:val="19"/>
                <w:szCs w:val="19"/>
                <w:rtl/>
              </w:rPr>
              <w:t>عودەی سەدام</w:t>
            </w:r>
          </w:p>
        </w:tc>
        <w:tc>
          <w:tcPr>
            <w:tcW w:type="dxa" w:w="2032"/>
            <w:vAlign w:val="center"/>
          </w:tcPr>
          <w:p>
            <w:pPr>
              <w:bidi/>
              <w:spacing w:before="20" w:after="20" w:line="312" w:lineRule="auto"/>
              <w:jc w:val="right"/>
            </w:pPr>
            <w:r>
              <w:rPr>
                <w:rFonts w:cs="Times New Roman" w:ascii="Times New Roman" w:hAnsi="Times New Roman"/>
                <w:b w:val="0"/>
                <w:i w:val="0"/>
                <w:color w:val="1A1A1A"/>
                <w:sz w:val="19"/>
                <w:szCs w:val="19"/>
                <w:rtl/>
              </w:rPr>
              <w:t>سەرۆکی لیژنەی ئۆڵۆمپی لە ١٩٨٤ەوە</w:t>
            </w:r>
          </w:p>
        </w:tc>
        <w:tc>
          <w:tcPr>
            <w:tcW w:type="dxa" w:w="2667"/>
            <w:vAlign w:val="center"/>
          </w:tcPr>
          <w:p>
            <w:pPr>
              <w:bidi/>
              <w:spacing w:before="20" w:after="20" w:line="312" w:lineRule="auto"/>
              <w:jc w:val="right"/>
            </w:pPr>
            <w:r>
              <w:rPr>
                <w:rFonts w:cs="Times New Roman" w:ascii="Times New Roman" w:hAnsi="Times New Roman"/>
                <w:b w:val="0"/>
                <w:i w:val="0"/>
                <w:color w:val="1A1A1A"/>
                <w:sz w:val="19"/>
                <w:szCs w:val="19"/>
                <w:rtl/>
              </w:rPr>
              <w:t>دووەم</w:t>
            </w:r>
          </w:p>
        </w:tc>
      </w:tr>
      <w:tr>
        <w:trPr>
          <w:cantSplit/>
        </w:trPr>
        <w:tc>
          <w:tcPr>
            <w:tcW w:type="dxa" w:w="1651"/>
            <w:shd w:val="clear" w:color="auto" w:fill="F5F9F6"/>
            <w:vAlign w:val="center"/>
          </w:tcPr>
          <w:p>
            <w:pPr>
              <w:bidi/>
              <w:spacing w:before="20" w:after="20" w:line="312" w:lineRule="auto"/>
              <w:jc w:val="right"/>
            </w:pPr>
            <w:r>
              <w:rPr>
                <w:rFonts w:cs="Times New Roman" w:ascii="Times New Roman" w:hAnsi="Times New Roman"/>
                <w:b/>
                <w:bCs w:val="1"/>
                <w:i w:val="0"/>
                <w:color w:val="0F3D26"/>
                <w:sz w:val="19"/>
                <w:szCs w:val="19"/>
                <w:rtl/>
              </w:rPr>
              <w:t>جەلال تاڵەبانی (مام جەلال)</w:t>
            </w:r>
          </w:p>
        </w:tc>
        <w:tc>
          <w:tcPr>
            <w:tcW w:type="dxa" w:w="2032"/>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سەرۆکی کۆماری عێراق (٢٠٠٥–٢٠١٤)</w:t>
            </w:r>
          </w:p>
        </w:tc>
        <w:tc>
          <w:tcPr>
            <w:tcW w:type="dxa" w:w="2667"/>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سێیەم</w:t>
            </w:r>
          </w:p>
        </w:tc>
      </w:tr>
      <w:tr>
        <w:trPr>
          <w:cantSplit/>
        </w:trPr>
        <w:tc>
          <w:tcPr>
            <w:tcW w:type="dxa" w:w="1651"/>
            <w:vAlign w:val="center"/>
          </w:tcPr>
          <w:p>
            <w:pPr>
              <w:bidi/>
              <w:spacing w:before="20" w:after="20" w:line="312" w:lineRule="auto"/>
              <w:jc w:val="right"/>
            </w:pPr>
            <w:r>
              <w:rPr>
                <w:rFonts w:cs="Times New Roman" w:ascii="Times New Roman" w:hAnsi="Times New Roman"/>
                <w:b/>
                <w:bCs w:val="1"/>
                <w:i w:val="0"/>
                <w:color w:val="0F3D26"/>
                <w:sz w:val="19"/>
                <w:szCs w:val="19"/>
                <w:rtl/>
              </w:rPr>
              <w:t>فوئاد مەعسوم</w:t>
            </w:r>
          </w:p>
        </w:tc>
        <w:tc>
          <w:tcPr>
            <w:tcW w:type="dxa" w:w="2032"/>
            <w:vAlign w:val="center"/>
          </w:tcPr>
          <w:p>
            <w:pPr>
              <w:bidi/>
              <w:spacing w:before="20" w:after="20" w:line="312" w:lineRule="auto"/>
              <w:jc w:val="right"/>
            </w:pPr>
            <w:r>
              <w:rPr>
                <w:rFonts w:cs="Times New Roman" w:ascii="Times New Roman" w:hAnsi="Times New Roman"/>
                <w:b w:val="0"/>
                <w:i w:val="0"/>
                <w:color w:val="1A1A1A"/>
                <w:sz w:val="19"/>
                <w:szCs w:val="19"/>
                <w:rtl/>
              </w:rPr>
              <w:t>سەرۆکی کۆماری عێراق (٢٠١٤–٢٠١٨)</w:t>
            </w:r>
          </w:p>
        </w:tc>
        <w:tc>
          <w:tcPr>
            <w:tcW w:type="dxa" w:w="2667"/>
            <w:vAlign w:val="center"/>
          </w:tcPr>
          <w:p>
            <w:pPr>
              <w:bidi/>
              <w:spacing w:before="20" w:after="20" w:line="312" w:lineRule="auto"/>
              <w:jc w:val="right"/>
            </w:pPr>
            <w:r>
              <w:rPr>
                <w:rFonts w:cs="Times New Roman" w:ascii="Times New Roman" w:hAnsi="Times New Roman"/>
                <w:b w:val="0"/>
                <w:i w:val="0"/>
                <w:color w:val="1A1A1A"/>
                <w:sz w:val="19"/>
                <w:szCs w:val="19"/>
                <w:rtl/>
              </w:rPr>
              <w:t>چوارەم</w:t>
            </w:r>
          </w:p>
        </w:tc>
      </w:tr>
      <w:tr>
        <w:trPr>
          <w:cantSplit/>
        </w:trPr>
        <w:tc>
          <w:tcPr>
            <w:tcW w:type="dxa" w:w="1651"/>
            <w:shd w:val="clear" w:color="auto" w:fill="F5F9F6"/>
            <w:vAlign w:val="center"/>
          </w:tcPr>
          <w:p>
            <w:pPr>
              <w:bidi/>
              <w:spacing w:before="20" w:after="20" w:line="312" w:lineRule="auto"/>
              <w:jc w:val="right"/>
            </w:pPr>
            <w:r>
              <w:rPr>
                <w:rFonts w:cs="Times New Roman" w:ascii="Times New Roman" w:hAnsi="Times New Roman"/>
                <w:b/>
                <w:bCs w:val="1"/>
                <w:i w:val="0"/>
                <w:color w:val="0F3D26"/>
                <w:sz w:val="19"/>
                <w:szCs w:val="19"/>
                <w:rtl/>
              </w:rPr>
              <w:t>بەرهەم ساڵح</w:t>
            </w:r>
          </w:p>
        </w:tc>
        <w:tc>
          <w:tcPr>
            <w:tcW w:type="dxa" w:w="2032"/>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سەرۆکی کۆماری عێراق (٢٠١٨–٢٠٢٢)</w:t>
            </w:r>
          </w:p>
        </w:tc>
        <w:tc>
          <w:tcPr>
            <w:tcW w:type="dxa" w:w="2667"/>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چوارەم</w:t>
            </w:r>
          </w:p>
        </w:tc>
      </w:tr>
      <w:tr>
        <w:trPr>
          <w:cantSplit/>
        </w:trPr>
        <w:tc>
          <w:tcPr>
            <w:tcW w:type="dxa" w:w="1651"/>
            <w:vAlign w:val="center"/>
          </w:tcPr>
          <w:p>
            <w:pPr>
              <w:bidi/>
              <w:spacing w:before="20" w:after="20" w:line="312" w:lineRule="auto"/>
              <w:jc w:val="right"/>
            </w:pPr>
            <w:r>
              <w:rPr>
                <w:rFonts w:cs="Times New Roman" w:ascii="Times New Roman" w:hAnsi="Times New Roman"/>
                <w:b/>
                <w:bCs w:val="1"/>
                <w:i w:val="0"/>
                <w:color w:val="0F3D26"/>
                <w:sz w:val="19"/>
                <w:szCs w:val="19"/>
                <w:rtl/>
              </w:rPr>
              <w:t>لەتیف ڕەشید</w:t>
            </w:r>
          </w:p>
        </w:tc>
        <w:tc>
          <w:tcPr>
            <w:tcW w:type="dxa" w:w="2032"/>
            <w:vAlign w:val="center"/>
          </w:tcPr>
          <w:p>
            <w:pPr>
              <w:bidi/>
              <w:spacing w:before="20" w:after="20" w:line="312" w:lineRule="auto"/>
              <w:jc w:val="right"/>
            </w:pPr>
            <w:r>
              <w:rPr>
                <w:rFonts w:cs="Times New Roman" w:ascii="Times New Roman" w:hAnsi="Times New Roman"/>
                <w:b w:val="0"/>
                <w:i w:val="0"/>
                <w:color w:val="1A1A1A"/>
                <w:sz w:val="19"/>
                <w:szCs w:val="19"/>
                <w:rtl/>
              </w:rPr>
              <w:t>سەرۆکی کۆماری عێراق (٢٠٢٢–٢٠٢٦)</w:t>
            </w:r>
          </w:p>
        </w:tc>
        <w:tc>
          <w:tcPr>
            <w:tcW w:type="dxa" w:w="2667"/>
            <w:vAlign w:val="center"/>
          </w:tcPr>
          <w:p>
            <w:pPr>
              <w:bidi/>
              <w:spacing w:before="20" w:after="20" w:line="312" w:lineRule="auto"/>
              <w:jc w:val="right"/>
            </w:pPr>
            <w:r>
              <w:rPr>
                <w:rFonts w:cs="Times New Roman" w:ascii="Times New Roman" w:hAnsi="Times New Roman"/>
                <w:b w:val="0"/>
                <w:i w:val="0"/>
                <w:color w:val="1A1A1A"/>
                <w:sz w:val="19"/>
                <w:szCs w:val="19"/>
                <w:rtl/>
              </w:rPr>
              <w:t>چوارەم</w:t>
            </w:r>
          </w:p>
        </w:tc>
      </w:tr>
      <w:tr>
        <w:trPr>
          <w:cantSplit/>
        </w:trPr>
        <w:tc>
          <w:tcPr>
            <w:tcW w:type="dxa" w:w="1651"/>
            <w:shd w:val="clear" w:color="auto" w:fill="F5F9F6"/>
            <w:vAlign w:val="center"/>
          </w:tcPr>
          <w:p>
            <w:pPr>
              <w:bidi/>
              <w:spacing w:before="20" w:after="20" w:line="312" w:lineRule="auto"/>
              <w:jc w:val="right"/>
            </w:pPr>
            <w:r>
              <w:rPr>
                <w:rFonts w:cs="Times New Roman" w:ascii="Times New Roman" w:hAnsi="Times New Roman"/>
                <w:b/>
                <w:bCs w:val="1"/>
                <w:i w:val="0"/>
                <w:color w:val="0F3D26"/>
                <w:sz w:val="19"/>
                <w:szCs w:val="19"/>
                <w:rtl/>
              </w:rPr>
              <w:t>نزار ئەمێدی</w:t>
            </w:r>
          </w:p>
        </w:tc>
        <w:tc>
          <w:tcPr>
            <w:tcW w:type="dxa" w:w="2032"/>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سەرۆکی کۆماری عێراق (٢٠٢٦– )</w:t>
            </w:r>
          </w:p>
        </w:tc>
        <w:tc>
          <w:tcPr>
            <w:tcW w:type="dxa" w:w="2667"/>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چوارەم</w:t>
            </w:r>
          </w:p>
        </w:tc>
      </w:tr>
    </w:tbl>
    <w:p>
      <w:pPr>
        <w:bidi/>
        <w:spacing w:after="0" w:before="0" w:lineRule="exact" w:line="240"/>
      </w:pPr>
      <w:r>
        <w:rPr>
          <w:rFonts w:cs="Times New Roman" w:ascii="Times New Roman" w:hAnsi="Times New Roman"/>
          <w:b w:val="0"/>
          <w:i w:val="0"/>
          <w:color w:val="1A1A1A"/>
          <w:sz w:val="2"/>
          <w:szCs w:val="2"/>
          <w:rtl/>
        </w:rPr>
        <w:t xml:space="preserve"> </w:t>
      </w:r>
    </w:p>
    <w:p>
      <w:pPr>
        <w:keepNext w:val="1"/>
        <w:bidi/>
        <w:spacing w:before="320" w:after="100" w:lineRule="auto" w:line="288"/>
        <w:jc w:val="right"/>
      </w:pPr>
      <w:r>
        <w:rPr>
          <w:rFonts w:cs="Times New Roman" w:ascii="Times New Roman" w:hAnsi="Times New Roman"/>
          <w:b w:val="0"/>
          <w:i w:val="0"/>
          <w:color w:val="9A7B2F"/>
          <w:sz w:val="16"/>
          <w:szCs w:val="16"/>
          <w:rtl/>
        </w:rPr>
        <w:t xml:space="preserve">◆  </w:t>
      </w:r>
      <w:r>
        <w:rPr>
          <w:rFonts w:cs="Times New Roman" w:ascii="Times New Roman" w:hAnsi="Times New Roman"/>
          <w:b/>
          <w:bCs w:val="1"/>
          <w:i w:val="0"/>
          <w:color w:val="0F3D26"/>
          <w:sz w:val="21"/>
          <w:szCs w:val="21"/>
          <w:rtl/>
        </w:rPr>
        <w:t>وەرزشوان و ڕاهێنەرەکان</w:t>
      </w:r>
    </w:p>
    <w:tbl>
      <w:tblPr>
        <w:bidiVisual/>
        <w:tblW w:w="6350" w:type="dxa"/>
        <w:jc w:val="center"/>
        <w:tblBorders>
          <w:top w:val="single" w:sz="12" w:space="0" w:color="14532D"/>
          <w:left w:val="nil"/>
          <w:bottom w:val="single" w:sz="12" w:space="0" w:color="14532D"/>
          <w:right w:val="nil"/>
          <w:insideH w:val="single" w:sz="2" w:space="0" w:color="C8DACE"/>
          <w:insideV w:val="nil"/>
        </w:tblBorders>
        <w:tblLayout w:type="fixed"/>
        <w:tblCellMar>
          <w:top w:w="60" w:type="dxa"/>
          <w:bottom w:w="60" w:type="dxa"/>
          <w:left w:w="110" w:type="dxa"/>
          <w:right w:w="110" w:type="dxa"/>
        </w:tblCellMar>
        <w:tblLook w:firstColumn="1" w:firstRow="1" w:lastColumn="0" w:lastRow="0" w:noHBand="0" w:noVBand="1" w:val="04A0"/>
      </w:tblPr>
      <w:tblGrid>
        <w:gridCol w:w="2117"/>
        <w:gridCol w:w="2117"/>
        <w:gridCol w:w="2117"/>
      </w:tblGrid>
      <w:tr>
        <w:trPr>
          <w:cantSplit/>
          <w:tblHeader/>
        </w:trPr>
        <w:tc>
          <w:tcPr>
            <w:tcW w:type="dxa" w:w="1651"/>
            <w:shd w:val="clear" w:color="auto" w:fill="14532D"/>
            <w:vAlign w:val="center"/>
          </w:tcPr>
          <w:p>
            <w:pPr>
              <w:bidi/>
              <w:spacing w:before="20" w:after="20" w:line="312" w:lineRule="auto"/>
              <w:jc w:val="center"/>
            </w:pPr>
            <w:r>
              <w:rPr>
                <w:rFonts w:cs="Times New Roman" w:ascii="Times New Roman" w:hAnsi="Times New Roman"/>
                <w:b/>
                <w:bCs w:val="1"/>
                <w:i w:val="0"/>
                <w:color w:val="FFFFFF"/>
                <w:sz w:val="19"/>
                <w:szCs w:val="19"/>
                <w:rtl/>
              </w:rPr>
              <w:t>ناو</w:t>
            </w:r>
          </w:p>
        </w:tc>
        <w:tc>
          <w:tcPr>
            <w:tcW w:type="dxa" w:w="2032"/>
            <w:shd w:val="clear" w:color="auto" w:fill="14532D"/>
            <w:vAlign w:val="center"/>
          </w:tcPr>
          <w:p>
            <w:pPr>
              <w:bidi/>
              <w:spacing w:before="20" w:after="20" w:line="312" w:lineRule="auto"/>
              <w:jc w:val="center"/>
            </w:pPr>
            <w:r>
              <w:rPr>
                <w:rFonts w:cs="Times New Roman" w:ascii="Times New Roman" w:hAnsi="Times New Roman"/>
                <w:b/>
                <w:bCs w:val="1"/>
                <w:i w:val="0"/>
                <w:color w:val="FFFFFF"/>
                <w:sz w:val="19"/>
                <w:szCs w:val="19"/>
                <w:rtl/>
              </w:rPr>
              <w:t>پێناسە</w:t>
            </w:r>
          </w:p>
        </w:tc>
        <w:tc>
          <w:tcPr>
            <w:tcW w:type="dxa" w:w="2667"/>
            <w:shd w:val="clear" w:color="auto" w:fill="14532D"/>
            <w:vAlign w:val="center"/>
          </w:tcPr>
          <w:p>
            <w:pPr>
              <w:bidi/>
              <w:spacing w:before="20" w:after="20" w:line="312" w:lineRule="auto"/>
              <w:jc w:val="center"/>
            </w:pPr>
            <w:r>
              <w:rPr>
                <w:rFonts w:cs="Times New Roman" w:ascii="Times New Roman" w:hAnsi="Times New Roman"/>
                <w:b/>
                <w:bCs w:val="1"/>
                <w:i w:val="0"/>
                <w:color w:val="FFFFFF"/>
                <w:sz w:val="19"/>
                <w:szCs w:val="19"/>
                <w:rtl/>
              </w:rPr>
              <w:t>بەش</w:t>
            </w:r>
          </w:p>
        </w:tc>
      </w:tr>
      <w:tr>
        <w:trPr>
          <w:cantSplit/>
        </w:trPr>
        <w:tc>
          <w:tcPr>
            <w:tcW w:type="dxa" w:w="1651"/>
            <w:vAlign w:val="center"/>
          </w:tcPr>
          <w:p>
            <w:pPr>
              <w:bidi/>
              <w:spacing w:before="20" w:after="20" w:line="312" w:lineRule="auto"/>
              <w:jc w:val="right"/>
            </w:pPr>
            <w:r>
              <w:rPr>
                <w:rFonts w:cs="Times New Roman" w:ascii="Times New Roman" w:hAnsi="Times New Roman"/>
                <w:b/>
                <w:bCs w:val="1"/>
                <w:i w:val="0"/>
                <w:color w:val="0F3D26"/>
                <w:sz w:val="19"/>
                <w:szCs w:val="19"/>
                <w:rtl/>
              </w:rPr>
              <w:t>عەمۆ بابا</w:t>
            </w:r>
          </w:p>
        </w:tc>
        <w:tc>
          <w:tcPr>
            <w:tcW w:type="dxa" w:w="2032"/>
            <w:vAlign w:val="center"/>
          </w:tcPr>
          <w:p>
            <w:pPr>
              <w:bidi/>
              <w:spacing w:before="20" w:after="20" w:line="312" w:lineRule="auto"/>
              <w:jc w:val="right"/>
            </w:pPr>
            <w:r>
              <w:rPr>
                <w:rFonts w:cs="Times New Roman" w:ascii="Times New Roman" w:hAnsi="Times New Roman"/>
                <w:b w:val="0"/>
                <w:i w:val="0"/>
                <w:color w:val="1A1A1A"/>
                <w:sz w:val="19"/>
                <w:szCs w:val="19"/>
                <w:rtl/>
              </w:rPr>
              <w:t>یاریزان و ڕاهێنەری ئەفسانەیی (١٩٣٤–٢٠٠٩)</w:t>
            </w:r>
          </w:p>
        </w:tc>
        <w:tc>
          <w:tcPr>
            <w:tcW w:type="dxa" w:w="2667"/>
            <w:vAlign w:val="center"/>
          </w:tcPr>
          <w:p>
            <w:pPr>
              <w:bidi/>
              <w:spacing w:before="20" w:after="20" w:line="312" w:lineRule="auto"/>
              <w:jc w:val="right"/>
            </w:pPr>
            <w:r>
              <w:rPr>
                <w:rFonts w:cs="Times New Roman" w:ascii="Times New Roman" w:hAnsi="Times New Roman"/>
                <w:b w:val="0"/>
                <w:i w:val="0"/>
                <w:color w:val="1A1A1A"/>
                <w:sz w:val="19"/>
                <w:szCs w:val="19"/>
                <w:rtl/>
              </w:rPr>
              <w:t>یەکەم، دووەم، پێنجەم</w:t>
            </w:r>
          </w:p>
        </w:tc>
      </w:tr>
      <w:tr>
        <w:trPr>
          <w:cantSplit/>
        </w:trPr>
        <w:tc>
          <w:tcPr>
            <w:tcW w:type="dxa" w:w="1651"/>
            <w:shd w:val="clear" w:color="auto" w:fill="F5F9F6"/>
            <w:vAlign w:val="center"/>
          </w:tcPr>
          <w:p>
            <w:pPr>
              <w:bidi/>
              <w:spacing w:before="20" w:after="20" w:line="312" w:lineRule="auto"/>
              <w:jc w:val="right"/>
            </w:pPr>
            <w:r>
              <w:rPr>
                <w:rFonts w:cs="Times New Roman" w:ascii="Times New Roman" w:hAnsi="Times New Roman"/>
                <w:b/>
                <w:bCs w:val="1"/>
                <w:i w:val="0"/>
                <w:color w:val="0F3D26"/>
                <w:sz w:val="19"/>
                <w:szCs w:val="19"/>
                <w:rtl/>
              </w:rPr>
              <w:t>عەبدولواحید عەزیز</w:t>
            </w:r>
          </w:p>
        </w:tc>
        <w:tc>
          <w:tcPr>
            <w:tcW w:type="dxa" w:w="2032"/>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بەرزکەرەوەی قورسایی، مەدالیای ڕۆما ١٩٦٠</w:t>
            </w:r>
          </w:p>
        </w:tc>
        <w:tc>
          <w:tcPr>
            <w:tcW w:type="dxa" w:w="2667"/>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یەکەم، پێنجەم</w:t>
            </w:r>
          </w:p>
        </w:tc>
      </w:tr>
      <w:tr>
        <w:trPr>
          <w:cantSplit/>
        </w:trPr>
        <w:tc>
          <w:tcPr>
            <w:tcW w:type="dxa" w:w="1651"/>
            <w:vAlign w:val="center"/>
          </w:tcPr>
          <w:p>
            <w:pPr>
              <w:bidi/>
              <w:spacing w:before="20" w:after="20" w:line="312" w:lineRule="auto"/>
              <w:jc w:val="right"/>
            </w:pPr>
            <w:r>
              <w:rPr>
                <w:rFonts w:cs="Times New Roman" w:ascii="Times New Roman" w:hAnsi="Times New Roman"/>
                <w:b/>
                <w:bCs w:val="1"/>
                <w:i w:val="0"/>
                <w:color w:val="0F3D26"/>
                <w:sz w:val="19"/>
                <w:szCs w:val="19"/>
                <w:rtl/>
              </w:rPr>
              <w:t>یونس مەحمود</w:t>
            </w:r>
          </w:p>
        </w:tc>
        <w:tc>
          <w:tcPr>
            <w:tcW w:type="dxa" w:w="2032"/>
            <w:vAlign w:val="center"/>
          </w:tcPr>
          <w:p>
            <w:pPr>
              <w:bidi/>
              <w:spacing w:before="20" w:after="20" w:line="312" w:lineRule="auto"/>
              <w:jc w:val="right"/>
            </w:pPr>
            <w:r>
              <w:rPr>
                <w:rFonts w:cs="Times New Roman" w:ascii="Times New Roman" w:hAnsi="Times New Roman"/>
                <w:b w:val="0"/>
                <w:i w:val="0"/>
                <w:color w:val="1A1A1A"/>
                <w:sz w:val="19"/>
                <w:szCs w:val="19"/>
                <w:rtl/>
              </w:rPr>
              <w:t>کاپتنی هەڵبژاردە، جامی ئاسیا ٢٠٠٧</w:t>
            </w:r>
          </w:p>
        </w:tc>
        <w:tc>
          <w:tcPr>
            <w:tcW w:type="dxa" w:w="2667"/>
            <w:vAlign w:val="center"/>
          </w:tcPr>
          <w:p>
            <w:pPr>
              <w:bidi/>
              <w:spacing w:before="20" w:after="20" w:line="312" w:lineRule="auto"/>
              <w:jc w:val="right"/>
            </w:pPr>
            <w:r>
              <w:rPr>
                <w:rFonts w:cs="Times New Roman" w:ascii="Times New Roman" w:hAnsi="Times New Roman"/>
                <w:b w:val="0"/>
                <w:i w:val="0"/>
                <w:color w:val="1A1A1A"/>
                <w:sz w:val="19"/>
                <w:szCs w:val="19"/>
                <w:rtl/>
              </w:rPr>
              <w:t>سێیەم، پێنجەم</w:t>
            </w:r>
          </w:p>
        </w:tc>
      </w:tr>
      <w:tr>
        <w:trPr>
          <w:cantSplit/>
        </w:trPr>
        <w:tc>
          <w:tcPr>
            <w:tcW w:type="dxa" w:w="1651"/>
            <w:shd w:val="clear" w:color="auto" w:fill="F5F9F6"/>
            <w:vAlign w:val="center"/>
          </w:tcPr>
          <w:p>
            <w:pPr>
              <w:bidi/>
              <w:spacing w:before="20" w:after="20" w:line="312" w:lineRule="auto"/>
              <w:jc w:val="right"/>
            </w:pPr>
            <w:r>
              <w:rPr>
                <w:rFonts w:cs="Times New Roman" w:ascii="Times New Roman" w:hAnsi="Times New Roman"/>
                <w:b/>
                <w:bCs w:val="1"/>
                <w:i w:val="0"/>
                <w:color w:val="0F3D26"/>
                <w:sz w:val="19"/>
                <w:szCs w:val="19"/>
                <w:rtl/>
              </w:rPr>
              <w:t>هەوار مەلا محەمەد</w:t>
            </w:r>
          </w:p>
        </w:tc>
        <w:tc>
          <w:tcPr>
            <w:tcW w:type="dxa" w:w="2032"/>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یاریزانی کورد لە تیمی ٢٠٠٧</w:t>
            </w:r>
          </w:p>
        </w:tc>
        <w:tc>
          <w:tcPr>
            <w:tcW w:type="dxa" w:w="2667"/>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سێیەم، پێنجەم</w:t>
            </w:r>
          </w:p>
        </w:tc>
      </w:tr>
      <w:tr>
        <w:trPr>
          <w:cantSplit/>
        </w:trPr>
        <w:tc>
          <w:tcPr>
            <w:tcW w:type="dxa" w:w="1651"/>
            <w:vAlign w:val="center"/>
          </w:tcPr>
          <w:p>
            <w:pPr>
              <w:bidi/>
              <w:spacing w:before="20" w:after="20" w:line="312" w:lineRule="auto"/>
              <w:jc w:val="right"/>
            </w:pPr>
            <w:r>
              <w:rPr>
                <w:rFonts w:cs="Times New Roman" w:ascii="Times New Roman" w:hAnsi="Times New Roman"/>
                <w:b/>
                <w:bCs w:val="1"/>
                <w:i w:val="0"/>
                <w:color w:val="0F3D26"/>
                <w:sz w:val="19"/>
                <w:szCs w:val="19"/>
                <w:rtl/>
              </w:rPr>
              <w:t>نەشئەت ئەکرەم</w:t>
            </w:r>
          </w:p>
        </w:tc>
        <w:tc>
          <w:tcPr>
            <w:tcW w:type="dxa" w:w="2032"/>
            <w:vAlign w:val="center"/>
          </w:tcPr>
          <w:p>
            <w:pPr>
              <w:bidi/>
              <w:spacing w:before="20" w:after="20" w:line="312" w:lineRule="auto"/>
              <w:jc w:val="right"/>
            </w:pPr>
            <w:r>
              <w:rPr>
                <w:rFonts w:cs="Times New Roman" w:ascii="Times New Roman" w:hAnsi="Times New Roman"/>
                <w:b w:val="0"/>
                <w:i w:val="0"/>
                <w:color w:val="1A1A1A"/>
                <w:sz w:val="19"/>
                <w:szCs w:val="19"/>
                <w:rtl/>
              </w:rPr>
              <w:t>ناوەڕاستی مەیدان، تیمی ٢٠٠٧</w:t>
            </w:r>
          </w:p>
        </w:tc>
        <w:tc>
          <w:tcPr>
            <w:tcW w:type="dxa" w:w="2667"/>
            <w:vAlign w:val="center"/>
          </w:tcPr>
          <w:p>
            <w:pPr>
              <w:bidi/>
              <w:spacing w:before="20" w:after="20" w:line="312" w:lineRule="auto"/>
              <w:jc w:val="right"/>
            </w:pPr>
            <w:r>
              <w:rPr>
                <w:rFonts w:cs="Times New Roman" w:ascii="Times New Roman" w:hAnsi="Times New Roman"/>
                <w:b w:val="0"/>
                <w:i w:val="0"/>
                <w:color w:val="1A1A1A"/>
                <w:sz w:val="19"/>
                <w:szCs w:val="19"/>
                <w:rtl/>
              </w:rPr>
              <w:t>سێیەم، پێنجەم</w:t>
            </w:r>
          </w:p>
        </w:tc>
      </w:tr>
      <w:tr>
        <w:trPr>
          <w:cantSplit/>
        </w:trPr>
        <w:tc>
          <w:tcPr>
            <w:tcW w:type="dxa" w:w="1651"/>
            <w:shd w:val="clear" w:color="auto" w:fill="F5F9F6"/>
            <w:vAlign w:val="center"/>
          </w:tcPr>
          <w:p>
            <w:pPr>
              <w:bidi/>
              <w:spacing w:before="20" w:after="20" w:line="312" w:lineRule="auto"/>
              <w:jc w:val="right"/>
            </w:pPr>
            <w:r>
              <w:rPr>
                <w:rFonts w:cs="Times New Roman" w:ascii="Times New Roman" w:hAnsi="Times New Roman"/>
                <w:b/>
                <w:bCs w:val="1"/>
                <w:i w:val="0"/>
                <w:color w:val="0F3D26"/>
                <w:sz w:val="19"/>
                <w:szCs w:val="19"/>
                <w:rtl/>
              </w:rPr>
              <w:t>نوور سەبری</w:t>
            </w:r>
          </w:p>
        </w:tc>
        <w:tc>
          <w:tcPr>
            <w:tcW w:type="dxa" w:w="2032"/>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پارێزەری گۆڵ، تیمی ٢٠٠٧</w:t>
            </w:r>
          </w:p>
        </w:tc>
        <w:tc>
          <w:tcPr>
            <w:tcW w:type="dxa" w:w="2667"/>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سێیەم، پێنجەم</w:t>
            </w:r>
          </w:p>
        </w:tc>
      </w:tr>
      <w:tr>
        <w:trPr>
          <w:cantSplit/>
        </w:trPr>
        <w:tc>
          <w:tcPr>
            <w:tcW w:type="dxa" w:w="1651"/>
            <w:vAlign w:val="center"/>
          </w:tcPr>
          <w:p>
            <w:pPr>
              <w:bidi/>
              <w:spacing w:before="20" w:after="20" w:line="312" w:lineRule="auto"/>
              <w:jc w:val="right"/>
            </w:pPr>
            <w:r>
              <w:rPr>
                <w:rFonts w:cs="Times New Roman" w:ascii="Times New Roman" w:hAnsi="Times New Roman"/>
                <w:b/>
                <w:bCs w:val="1"/>
                <w:i w:val="0"/>
                <w:color w:val="0F3D26"/>
                <w:sz w:val="19"/>
                <w:szCs w:val="19"/>
                <w:rtl/>
              </w:rPr>
              <w:t>جۆرڤان ڤیێرا</w:t>
            </w:r>
          </w:p>
        </w:tc>
        <w:tc>
          <w:tcPr>
            <w:tcW w:type="dxa" w:w="2032"/>
            <w:vAlign w:val="center"/>
          </w:tcPr>
          <w:p>
            <w:pPr>
              <w:bidi/>
              <w:spacing w:before="20" w:after="20" w:line="312" w:lineRule="auto"/>
              <w:jc w:val="right"/>
            </w:pPr>
            <w:r>
              <w:rPr>
                <w:rFonts w:cs="Times New Roman" w:ascii="Times New Roman" w:hAnsi="Times New Roman"/>
                <w:b w:val="0"/>
                <w:i w:val="0"/>
                <w:color w:val="1A1A1A"/>
                <w:sz w:val="19"/>
                <w:szCs w:val="19"/>
                <w:rtl/>
              </w:rPr>
              <w:t>ڕاهێنەری برازیلیی تیمی ٢٠٠٧</w:t>
            </w:r>
          </w:p>
        </w:tc>
        <w:tc>
          <w:tcPr>
            <w:tcW w:type="dxa" w:w="2667"/>
            <w:vAlign w:val="center"/>
          </w:tcPr>
          <w:p>
            <w:pPr>
              <w:bidi/>
              <w:spacing w:before="20" w:after="20" w:line="312" w:lineRule="auto"/>
              <w:jc w:val="right"/>
            </w:pPr>
            <w:r>
              <w:rPr>
                <w:rFonts w:cs="Times New Roman" w:ascii="Times New Roman" w:hAnsi="Times New Roman"/>
                <w:b w:val="0"/>
                <w:i w:val="0"/>
                <w:color w:val="1A1A1A"/>
                <w:sz w:val="19"/>
                <w:szCs w:val="19"/>
                <w:rtl/>
              </w:rPr>
              <w:t>سێیەم، پێنجەم</w:t>
            </w:r>
          </w:p>
        </w:tc>
      </w:tr>
      <w:tr>
        <w:trPr>
          <w:cantSplit/>
        </w:trPr>
        <w:tc>
          <w:tcPr>
            <w:tcW w:type="dxa" w:w="1651"/>
            <w:shd w:val="clear" w:color="auto" w:fill="F5F9F6"/>
            <w:vAlign w:val="center"/>
          </w:tcPr>
          <w:p>
            <w:pPr>
              <w:bidi/>
              <w:spacing w:before="20" w:after="20" w:line="312" w:lineRule="auto"/>
              <w:jc w:val="right"/>
            </w:pPr>
            <w:r>
              <w:rPr>
                <w:rFonts w:cs="Times New Roman" w:ascii="Times New Roman" w:hAnsi="Times New Roman"/>
                <w:b/>
                <w:bCs w:val="1"/>
                <w:i w:val="0"/>
                <w:color w:val="0F3D26"/>
                <w:sz w:val="19"/>
                <w:szCs w:val="19"/>
                <w:rtl/>
              </w:rPr>
              <w:t>گراهام ئارنۆڵد</w:t>
            </w:r>
          </w:p>
        </w:tc>
        <w:tc>
          <w:tcPr>
            <w:tcW w:type="dxa" w:w="2032"/>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ڕاهێنەری ئوستراڵیی قۆناغی مۆندیالی ٢٠٢٦</w:t>
            </w:r>
          </w:p>
        </w:tc>
        <w:tc>
          <w:tcPr>
            <w:tcW w:type="dxa" w:w="2667"/>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چوارەم</w:t>
            </w:r>
          </w:p>
        </w:tc>
      </w:tr>
      <w:tr>
        <w:trPr>
          <w:cantSplit/>
        </w:trPr>
        <w:tc>
          <w:tcPr>
            <w:tcW w:type="dxa" w:w="1651"/>
            <w:vAlign w:val="center"/>
          </w:tcPr>
          <w:p>
            <w:pPr>
              <w:bidi/>
              <w:spacing w:before="20" w:after="20" w:line="312" w:lineRule="auto"/>
              <w:jc w:val="right"/>
            </w:pPr>
            <w:r>
              <w:rPr>
                <w:rFonts w:cs="Times New Roman" w:ascii="Times New Roman" w:hAnsi="Times New Roman"/>
                <w:b/>
                <w:bCs w:val="1"/>
                <w:i w:val="0"/>
                <w:color w:val="0F3D26"/>
                <w:sz w:val="19"/>
                <w:szCs w:val="19"/>
                <w:rtl/>
              </w:rPr>
              <w:t>شەرار حەیدەر</w:t>
            </w:r>
          </w:p>
        </w:tc>
        <w:tc>
          <w:tcPr>
            <w:tcW w:type="dxa" w:w="2032"/>
            <w:vAlign w:val="center"/>
          </w:tcPr>
          <w:p>
            <w:pPr>
              <w:bidi/>
              <w:spacing w:before="20" w:after="20" w:line="312" w:lineRule="auto"/>
              <w:jc w:val="right"/>
            </w:pPr>
            <w:r>
              <w:rPr>
                <w:rFonts w:cs="Times New Roman" w:ascii="Times New Roman" w:hAnsi="Times New Roman"/>
                <w:b w:val="0"/>
                <w:i w:val="0"/>
                <w:color w:val="1A1A1A"/>
                <w:sz w:val="19"/>
                <w:szCs w:val="19"/>
                <w:rtl/>
              </w:rPr>
              <w:t>یاریزانی پێشوو، شایەتحاڵ لەسەر سەردەمی ترس</w:t>
            </w:r>
          </w:p>
        </w:tc>
        <w:tc>
          <w:tcPr>
            <w:tcW w:type="dxa" w:w="2667"/>
            <w:vAlign w:val="center"/>
          </w:tcPr>
          <w:p>
            <w:pPr>
              <w:bidi/>
              <w:spacing w:before="20" w:after="20" w:line="312" w:lineRule="auto"/>
              <w:jc w:val="right"/>
            </w:pPr>
            <w:r>
              <w:rPr>
                <w:rFonts w:cs="Times New Roman" w:ascii="Times New Roman" w:hAnsi="Times New Roman"/>
                <w:b w:val="0"/>
                <w:i w:val="0"/>
                <w:color w:val="1A1A1A"/>
                <w:sz w:val="19"/>
                <w:szCs w:val="19"/>
                <w:rtl/>
              </w:rPr>
              <w:t>دووەم</w:t>
            </w:r>
          </w:p>
        </w:tc>
      </w:tr>
      <w:tr>
        <w:trPr>
          <w:cantSplit/>
        </w:trPr>
        <w:tc>
          <w:tcPr>
            <w:tcW w:type="dxa" w:w="1651"/>
            <w:shd w:val="clear" w:color="auto" w:fill="F5F9F6"/>
            <w:vAlign w:val="center"/>
          </w:tcPr>
          <w:p>
            <w:pPr>
              <w:bidi/>
              <w:spacing w:before="20" w:after="20" w:line="312" w:lineRule="auto"/>
              <w:jc w:val="right"/>
            </w:pPr>
            <w:r>
              <w:rPr>
                <w:rFonts w:cs="Times New Roman" w:ascii="Times New Roman" w:hAnsi="Times New Roman"/>
                <w:b/>
                <w:bCs w:val="1"/>
                <w:i w:val="0"/>
                <w:color w:val="0F3D26"/>
                <w:sz w:val="19"/>
                <w:szCs w:val="19"/>
                <w:rtl/>
              </w:rPr>
              <w:t>ڕائد ئەحمەد</w:t>
            </w:r>
          </w:p>
        </w:tc>
        <w:tc>
          <w:tcPr>
            <w:tcW w:type="dxa" w:w="2032"/>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بەرزکەرەوەی قورسایی، هەڵگری ئاڵا لە ئەتلانتا ١٩٩٦</w:t>
            </w:r>
          </w:p>
        </w:tc>
        <w:tc>
          <w:tcPr>
            <w:tcW w:type="dxa" w:w="2667"/>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دووەم</w:t>
            </w:r>
          </w:p>
        </w:tc>
      </w:tr>
      <w:tr>
        <w:trPr>
          <w:cantSplit/>
        </w:trPr>
        <w:tc>
          <w:tcPr>
            <w:tcW w:type="dxa" w:w="1651"/>
            <w:vAlign w:val="center"/>
          </w:tcPr>
          <w:p>
            <w:pPr>
              <w:bidi/>
              <w:spacing w:before="20" w:after="20" w:line="312" w:lineRule="auto"/>
              <w:jc w:val="right"/>
            </w:pPr>
            <w:r>
              <w:rPr>
                <w:rFonts w:cs="Times New Roman" w:ascii="Times New Roman" w:hAnsi="Times New Roman"/>
                <w:b/>
                <w:bCs w:val="1"/>
                <w:i w:val="0"/>
                <w:color w:val="0F3D26"/>
                <w:sz w:val="19"/>
                <w:szCs w:val="19"/>
                <w:rtl/>
              </w:rPr>
              <w:t>عەلی ئەلمەهداوی</w:t>
            </w:r>
          </w:p>
        </w:tc>
        <w:tc>
          <w:tcPr>
            <w:tcW w:type="dxa" w:w="2032"/>
            <w:vAlign w:val="center"/>
          </w:tcPr>
          <w:p>
            <w:pPr>
              <w:bidi/>
              <w:spacing w:before="20" w:after="20" w:line="312" w:lineRule="auto"/>
              <w:jc w:val="right"/>
            </w:pPr>
            <w:r>
              <w:rPr>
                <w:rFonts w:cs="Times New Roman" w:ascii="Times New Roman" w:hAnsi="Times New Roman"/>
                <w:b w:val="0"/>
                <w:i w:val="0"/>
                <w:color w:val="1A1A1A"/>
                <w:sz w:val="19"/>
                <w:szCs w:val="19"/>
                <w:rtl/>
              </w:rPr>
              <w:t>تۆمارکەری یەکەم گۆڵ بەرامبەر بۆلیڤیا، ٢٠٢٦</w:t>
            </w:r>
          </w:p>
        </w:tc>
        <w:tc>
          <w:tcPr>
            <w:tcW w:type="dxa" w:w="2667"/>
            <w:vAlign w:val="center"/>
          </w:tcPr>
          <w:p>
            <w:pPr>
              <w:bidi/>
              <w:spacing w:before="20" w:after="20" w:line="312" w:lineRule="auto"/>
              <w:jc w:val="right"/>
            </w:pPr>
            <w:r>
              <w:rPr>
                <w:rFonts w:cs="Times New Roman" w:ascii="Times New Roman" w:hAnsi="Times New Roman"/>
                <w:b w:val="0"/>
                <w:i w:val="0"/>
                <w:color w:val="1A1A1A"/>
                <w:sz w:val="19"/>
                <w:szCs w:val="19"/>
                <w:rtl/>
              </w:rPr>
              <w:t>چوارەم</w:t>
            </w:r>
          </w:p>
        </w:tc>
      </w:tr>
      <w:tr>
        <w:trPr>
          <w:cantSplit/>
        </w:trPr>
        <w:tc>
          <w:tcPr>
            <w:tcW w:type="dxa" w:w="1651"/>
            <w:shd w:val="clear" w:color="auto" w:fill="F5F9F6"/>
            <w:vAlign w:val="center"/>
          </w:tcPr>
          <w:p>
            <w:pPr>
              <w:bidi/>
              <w:spacing w:before="20" w:after="20" w:line="312" w:lineRule="auto"/>
              <w:jc w:val="right"/>
            </w:pPr>
            <w:r>
              <w:rPr>
                <w:rFonts w:cs="Times New Roman" w:ascii="Times New Roman" w:hAnsi="Times New Roman"/>
                <w:b/>
                <w:bCs w:val="1"/>
                <w:i w:val="0"/>
                <w:color w:val="0F3D26"/>
                <w:sz w:val="19"/>
                <w:szCs w:val="19"/>
                <w:rtl/>
              </w:rPr>
              <w:t>ئەیمەن حوسێن</w:t>
            </w:r>
          </w:p>
        </w:tc>
        <w:tc>
          <w:tcPr>
            <w:tcW w:type="dxa" w:w="2032"/>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تۆمارکەری گۆڵی بردنەوە بەرامبەر بۆلیڤیا، ٢٠٢٦</w:t>
            </w:r>
          </w:p>
        </w:tc>
        <w:tc>
          <w:tcPr>
            <w:tcW w:type="dxa" w:w="2667"/>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چوارەم</w:t>
            </w:r>
          </w:p>
        </w:tc>
      </w:tr>
    </w:tbl>
    <w:p>
      <w:pPr>
        <w:bidi/>
        <w:spacing w:after="0" w:before="0" w:lineRule="exact" w:line="240"/>
      </w:pPr>
      <w:r>
        <w:rPr>
          <w:rFonts w:cs="Times New Roman" w:ascii="Times New Roman" w:hAnsi="Times New Roman"/>
          <w:b w:val="0"/>
          <w:i w:val="0"/>
          <w:color w:val="1A1A1A"/>
          <w:sz w:val="2"/>
          <w:szCs w:val="2"/>
          <w:rtl/>
        </w:rPr>
        <w:t xml:space="preserve"> </w:t>
      </w:r>
    </w:p>
    <w:p>
      <w:pPr>
        <w:keepNext w:val="1"/>
        <w:bidi/>
        <w:spacing w:before="320" w:after="100" w:lineRule="auto" w:line="288"/>
        <w:jc w:val="right"/>
      </w:pPr>
      <w:r>
        <w:rPr>
          <w:rFonts w:cs="Times New Roman" w:ascii="Times New Roman" w:hAnsi="Times New Roman"/>
          <w:b w:val="0"/>
          <w:i w:val="0"/>
          <w:color w:val="9A7B2F"/>
          <w:sz w:val="16"/>
          <w:szCs w:val="16"/>
          <w:rtl/>
        </w:rPr>
        <w:t xml:space="preserve">◆  </w:t>
      </w:r>
      <w:r>
        <w:rPr>
          <w:rFonts w:cs="Times New Roman" w:ascii="Times New Roman" w:hAnsi="Times New Roman"/>
          <w:b/>
          <w:bCs w:val="1"/>
          <w:i w:val="0"/>
          <w:color w:val="0F3D26"/>
          <w:sz w:val="21"/>
          <w:szCs w:val="21"/>
          <w:rtl/>
        </w:rPr>
        <w:t>شوێن و دامەزراوەکان</w:t>
      </w:r>
    </w:p>
    <w:tbl>
      <w:tblPr>
        <w:bidiVisual/>
        <w:tblW w:w="6350" w:type="dxa"/>
        <w:jc w:val="center"/>
        <w:tblBorders>
          <w:top w:val="single" w:sz="12" w:space="0" w:color="14532D"/>
          <w:left w:val="nil"/>
          <w:bottom w:val="single" w:sz="12" w:space="0" w:color="14532D"/>
          <w:right w:val="nil"/>
          <w:insideH w:val="single" w:sz="2" w:space="0" w:color="C8DACE"/>
          <w:insideV w:val="nil"/>
        </w:tblBorders>
        <w:tblLayout w:type="fixed"/>
        <w:tblCellMar>
          <w:top w:w="60" w:type="dxa"/>
          <w:bottom w:w="60" w:type="dxa"/>
          <w:left w:w="110" w:type="dxa"/>
          <w:right w:w="110" w:type="dxa"/>
        </w:tblCellMar>
        <w:tblLook w:firstColumn="1" w:firstRow="1" w:lastColumn="0" w:lastRow="0" w:noHBand="0" w:noVBand="1" w:val="04A0"/>
      </w:tblPr>
      <w:tblGrid>
        <w:gridCol w:w="2117"/>
        <w:gridCol w:w="2117"/>
        <w:gridCol w:w="2117"/>
      </w:tblGrid>
      <w:tr>
        <w:trPr>
          <w:cantSplit/>
          <w:tblHeader/>
        </w:trPr>
        <w:tc>
          <w:tcPr>
            <w:tcW w:type="dxa" w:w="1651"/>
            <w:shd w:val="clear" w:color="auto" w:fill="14532D"/>
            <w:vAlign w:val="center"/>
          </w:tcPr>
          <w:p>
            <w:pPr>
              <w:bidi/>
              <w:spacing w:before="20" w:after="20" w:line="312" w:lineRule="auto"/>
              <w:jc w:val="center"/>
            </w:pPr>
            <w:r>
              <w:rPr>
                <w:rFonts w:cs="Times New Roman" w:ascii="Times New Roman" w:hAnsi="Times New Roman"/>
                <w:b/>
                <w:bCs w:val="1"/>
                <w:i w:val="0"/>
                <w:color w:val="FFFFFF"/>
                <w:sz w:val="19"/>
                <w:szCs w:val="19"/>
                <w:rtl/>
              </w:rPr>
              <w:t>ناو</w:t>
            </w:r>
          </w:p>
        </w:tc>
        <w:tc>
          <w:tcPr>
            <w:tcW w:type="dxa" w:w="2032"/>
            <w:shd w:val="clear" w:color="auto" w:fill="14532D"/>
            <w:vAlign w:val="center"/>
          </w:tcPr>
          <w:p>
            <w:pPr>
              <w:bidi/>
              <w:spacing w:before="20" w:after="20" w:line="312" w:lineRule="auto"/>
              <w:jc w:val="center"/>
            </w:pPr>
            <w:r>
              <w:rPr>
                <w:rFonts w:cs="Times New Roman" w:ascii="Times New Roman" w:hAnsi="Times New Roman"/>
                <w:b/>
                <w:bCs w:val="1"/>
                <w:i w:val="0"/>
                <w:color w:val="FFFFFF"/>
                <w:sz w:val="19"/>
                <w:szCs w:val="19"/>
                <w:rtl/>
              </w:rPr>
              <w:t>پێناسە</w:t>
            </w:r>
          </w:p>
        </w:tc>
        <w:tc>
          <w:tcPr>
            <w:tcW w:type="dxa" w:w="2667"/>
            <w:shd w:val="clear" w:color="auto" w:fill="14532D"/>
            <w:vAlign w:val="center"/>
          </w:tcPr>
          <w:p>
            <w:pPr>
              <w:bidi/>
              <w:spacing w:before="20" w:after="20" w:line="312" w:lineRule="auto"/>
              <w:jc w:val="center"/>
            </w:pPr>
            <w:r>
              <w:rPr>
                <w:rFonts w:cs="Times New Roman" w:ascii="Times New Roman" w:hAnsi="Times New Roman"/>
                <w:b/>
                <w:bCs w:val="1"/>
                <w:i w:val="0"/>
                <w:color w:val="FFFFFF"/>
                <w:sz w:val="19"/>
                <w:szCs w:val="19"/>
                <w:rtl/>
              </w:rPr>
              <w:t>بەش</w:t>
            </w:r>
          </w:p>
        </w:tc>
      </w:tr>
      <w:tr>
        <w:trPr>
          <w:cantSplit/>
        </w:trPr>
        <w:tc>
          <w:tcPr>
            <w:tcW w:type="dxa" w:w="1651"/>
            <w:vAlign w:val="center"/>
          </w:tcPr>
          <w:p>
            <w:pPr>
              <w:bidi/>
              <w:spacing w:before="20" w:after="20" w:line="312" w:lineRule="auto"/>
              <w:jc w:val="right"/>
            </w:pPr>
            <w:r>
              <w:rPr>
                <w:rFonts w:cs="Times New Roman" w:ascii="Times New Roman" w:hAnsi="Times New Roman"/>
                <w:b/>
                <w:bCs w:val="1"/>
                <w:i w:val="0"/>
                <w:color w:val="0F3D26"/>
                <w:sz w:val="19"/>
                <w:szCs w:val="19"/>
                <w:rtl/>
              </w:rPr>
              <w:t>قوەی جەوییە</w:t>
            </w:r>
          </w:p>
        </w:tc>
        <w:tc>
          <w:tcPr>
            <w:tcW w:type="dxa" w:w="2032"/>
            <w:vAlign w:val="center"/>
          </w:tcPr>
          <w:p>
            <w:pPr>
              <w:bidi/>
              <w:spacing w:before="20" w:after="20" w:line="312" w:lineRule="auto"/>
              <w:jc w:val="right"/>
            </w:pPr>
            <w:r>
              <w:rPr>
                <w:rFonts w:cs="Times New Roman" w:ascii="Times New Roman" w:hAnsi="Times New Roman"/>
                <w:b w:val="0"/>
                <w:i w:val="0"/>
                <w:color w:val="1A1A1A"/>
                <w:sz w:val="19"/>
                <w:szCs w:val="19"/>
                <w:rtl/>
              </w:rPr>
              <w:t>یەکەمین یانەی فەرمیی عێراق (١٩٣١)</w:t>
            </w:r>
          </w:p>
        </w:tc>
        <w:tc>
          <w:tcPr>
            <w:tcW w:type="dxa" w:w="2667"/>
            <w:vAlign w:val="center"/>
          </w:tcPr>
          <w:p>
            <w:pPr>
              <w:bidi/>
              <w:spacing w:before="20" w:after="20" w:line="312" w:lineRule="auto"/>
              <w:jc w:val="right"/>
            </w:pPr>
            <w:r>
              <w:rPr>
                <w:rFonts w:cs="Times New Roman" w:ascii="Times New Roman" w:hAnsi="Times New Roman"/>
                <w:b w:val="0"/>
                <w:i w:val="0"/>
                <w:color w:val="1A1A1A"/>
                <w:sz w:val="19"/>
                <w:szCs w:val="19"/>
                <w:rtl/>
              </w:rPr>
              <w:t>یەکەم</w:t>
            </w:r>
          </w:p>
        </w:tc>
      </w:tr>
      <w:tr>
        <w:trPr>
          <w:cantSplit/>
        </w:trPr>
        <w:tc>
          <w:tcPr>
            <w:tcW w:type="dxa" w:w="1651"/>
            <w:shd w:val="clear" w:color="auto" w:fill="F5F9F6"/>
            <w:vAlign w:val="center"/>
          </w:tcPr>
          <w:p>
            <w:pPr>
              <w:bidi/>
              <w:spacing w:before="20" w:after="20" w:line="312" w:lineRule="auto"/>
              <w:jc w:val="right"/>
            </w:pPr>
            <w:r>
              <w:rPr>
                <w:rFonts w:cs="Times New Roman" w:ascii="Times New Roman" w:hAnsi="Times New Roman"/>
                <w:b/>
                <w:bCs w:val="1"/>
                <w:i w:val="0"/>
                <w:color w:val="0F3D26"/>
                <w:sz w:val="19"/>
                <w:szCs w:val="19"/>
                <w:rtl/>
              </w:rPr>
              <w:t>یاریگای شەعب</w:t>
            </w:r>
          </w:p>
        </w:tc>
        <w:tc>
          <w:tcPr>
            <w:tcW w:type="dxa" w:w="2032"/>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یاریگای نێودەوڵەتی، کرایەوە ١٩٦٦</w:t>
            </w:r>
          </w:p>
        </w:tc>
        <w:tc>
          <w:tcPr>
            <w:tcW w:type="dxa" w:w="2667"/>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یەکەم</w:t>
            </w:r>
          </w:p>
        </w:tc>
      </w:tr>
      <w:tr>
        <w:trPr>
          <w:cantSplit/>
        </w:trPr>
        <w:tc>
          <w:tcPr>
            <w:tcW w:type="dxa" w:w="1651"/>
            <w:vAlign w:val="center"/>
          </w:tcPr>
          <w:p>
            <w:pPr>
              <w:bidi/>
              <w:spacing w:before="20" w:after="20" w:line="312" w:lineRule="auto"/>
              <w:jc w:val="right"/>
            </w:pPr>
            <w:r>
              <w:rPr>
                <w:rFonts w:cs="Times New Roman" w:ascii="Times New Roman" w:hAnsi="Times New Roman"/>
                <w:b/>
                <w:bCs w:val="1"/>
                <w:i w:val="0"/>
                <w:color w:val="0F3D26"/>
                <w:sz w:val="19"/>
                <w:szCs w:val="19"/>
                <w:rtl/>
              </w:rPr>
              <w:t>لیژنەی ئۆڵۆمپیی عێراق</w:t>
            </w:r>
          </w:p>
        </w:tc>
        <w:tc>
          <w:tcPr>
            <w:tcW w:type="dxa" w:w="2032"/>
            <w:vAlign w:val="center"/>
          </w:tcPr>
          <w:p>
            <w:pPr>
              <w:bidi/>
              <w:spacing w:before="20" w:after="20" w:line="312" w:lineRule="auto"/>
              <w:jc w:val="right"/>
            </w:pPr>
            <w:r>
              <w:rPr>
                <w:rFonts w:cs="Times New Roman" w:ascii="Times New Roman" w:hAnsi="Times New Roman"/>
                <w:b w:val="0"/>
                <w:i w:val="0"/>
                <w:color w:val="1A1A1A"/>
                <w:sz w:val="19"/>
                <w:szCs w:val="19"/>
                <w:rtl/>
              </w:rPr>
              <w:t>دامەزرا ١٩٤٨</w:t>
            </w:r>
          </w:p>
        </w:tc>
        <w:tc>
          <w:tcPr>
            <w:tcW w:type="dxa" w:w="2667"/>
            <w:vAlign w:val="center"/>
          </w:tcPr>
          <w:p>
            <w:pPr>
              <w:bidi/>
              <w:spacing w:before="20" w:after="20" w:line="312" w:lineRule="auto"/>
              <w:jc w:val="right"/>
            </w:pPr>
            <w:r>
              <w:rPr>
                <w:rFonts w:cs="Times New Roman" w:ascii="Times New Roman" w:hAnsi="Times New Roman"/>
                <w:b w:val="0"/>
                <w:i w:val="0"/>
                <w:color w:val="1A1A1A"/>
                <w:sz w:val="19"/>
                <w:szCs w:val="19"/>
                <w:rtl/>
              </w:rPr>
              <w:t>یەکەم، دووەم</w:t>
            </w:r>
          </w:p>
        </w:tc>
      </w:tr>
      <w:tr>
        <w:trPr>
          <w:cantSplit/>
        </w:trPr>
        <w:tc>
          <w:tcPr>
            <w:tcW w:type="dxa" w:w="1651"/>
            <w:shd w:val="clear" w:color="auto" w:fill="F5F9F6"/>
            <w:vAlign w:val="center"/>
          </w:tcPr>
          <w:p>
            <w:pPr>
              <w:bidi/>
              <w:spacing w:before="20" w:after="20" w:line="312" w:lineRule="auto"/>
              <w:jc w:val="right"/>
            </w:pPr>
            <w:r>
              <w:rPr>
                <w:rFonts w:cs="Times New Roman" w:ascii="Times New Roman" w:hAnsi="Times New Roman"/>
                <w:b/>
                <w:bCs w:val="1"/>
                <w:i w:val="0"/>
                <w:color w:val="0F3D26"/>
                <w:sz w:val="19"/>
                <w:szCs w:val="19"/>
                <w:rtl/>
              </w:rPr>
              <w:t>زەیوونە</w:t>
            </w:r>
          </w:p>
        </w:tc>
        <w:tc>
          <w:tcPr>
            <w:tcW w:type="dxa" w:w="2032"/>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بارەگای لیژنەی ئۆڵۆمپی لە بەغدا</w:t>
            </w:r>
          </w:p>
        </w:tc>
        <w:tc>
          <w:tcPr>
            <w:tcW w:type="dxa" w:w="2667"/>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دووەم</w:t>
            </w:r>
          </w:p>
        </w:tc>
      </w:tr>
      <w:tr>
        <w:trPr>
          <w:cantSplit/>
        </w:trPr>
        <w:tc>
          <w:tcPr>
            <w:tcW w:type="dxa" w:w="1651"/>
            <w:vAlign w:val="center"/>
          </w:tcPr>
          <w:p>
            <w:pPr>
              <w:bidi/>
              <w:spacing w:before="20" w:after="20" w:line="312" w:lineRule="auto"/>
              <w:jc w:val="right"/>
            </w:pPr>
            <w:r>
              <w:rPr>
                <w:rFonts w:cs="Times New Roman" w:ascii="Times New Roman" w:hAnsi="Times New Roman"/>
                <w:b/>
                <w:bCs w:val="1"/>
                <w:i w:val="0"/>
                <w:color w:val="0F3D26"/>
                <w:sz w:val="19"/>
                <w:szCs w:val="19"/>
                <w:rtl/>
              </w:rPr>
              <w:t>سەربازگەی هنەیدی</w:t>
            </w:r>
          </w:p>
        </w:tc>
        <w:tc>
          <w:tcPr>
            <w:tcW w:type="dxa" w:w="2032"/>
            <w:vAlign w:val="center"/>
          </w:tcPr>
          <w:p>
            <w:pPr>
              <w:bidi/>
              <w:spacing w:before="20" w:after="20" w:line="312" w:lineRule="auto"/>
              <w:jc w:val="right"/>
            </w:pPr>
            <w:r>
              <w:rPr>
                <w:rFonts w:cs="Times New Roman" w:ascii="Times New Roman" w:hAnsi="Times New Roman"/>
                <w:b w:val="0"/>
                <w:i w:val="0"/>
                <w:color w:val="1A1A1A"/>
                <w:sz w:val="19"/>
                <w:szCs w:val="19"/>
                <w:rtl/>
              </w:rPr>
              <w:t>شوێنی یەکەم هەنگاوەکانی وەرزشی ڕێکخراو</w:t>
            </w:r>
          </w:p>
        </w:tc>
        <w:tc>
          <w:tcPr>
            <w:tcW w:type="dxa" w:w="2667"/>
            <w:vAlign w:val="center"/>
          </w:tcPr>
          <w:p>
            <w:pPr>
              <w:bidi/>
              <w:spacing w:before="20" w:after="20" w:line="312" w:lineRule="auto"/>
              <w:jc w:val="right"/>
            </w:pPr>
            <w:r>
              <w:rPr>
                <w:rFonts w:cs="Times New Roman" w:ascii="Times New Roman" w:hAnsi="Times New Roman"/>
                <w:b w:val="0"/>
                <w:i w:val="0"/>
                <w:color w:val="1A1A1A"/>
                <w:sz w:val="19"/>
                <w:szCs w:val="19"/>
                <w:rtl/>
              </w:rPr>
              <w:t>یەکەم</w:t>
            </w:r>
          </w:p>
        </w:tc>
      </w:tr>
      <w:tr>
        <w:trPr>
          <w:cantSplit/>
        </w:trPr>
        <w:tc>
          <w:tcPr>
            <w:tcW w:type="dxa" w:w="1651"/>
            <w:shd w:val="clear" w:color="auto" w:fill="F5F9F6"/>
            <w:vAlign w:val="center"/>
          </w:tcPr>
          <w:p>
            <w:pPr>
              <w:bidi/>
              <w:spacing w:before="20" w:after="20" w:line="312" w:lineRule="auto"/>
              <w:jc w:val="right"/>
            </w:pPr>
            <w:r>
              <w:rPr>
                <w:rFonts w:cs="Times New Roman" w:ascii="Times New Roman" w:hAnsi="Times New Roman"/>
                <w:b/>
                <w:bCs w:val="1"/>
                <w:i w:val="0"/>
                <w:color w:val="0F3D26"/>
                <w:sz w:val="19"/>
                <w:szCs w:val="19"/>
                <w:rtl/>
              </w:rPr>
              <w:t>کۆشکی زەهور</w:t>
            </w:r>
          </w:p>
        </w:tc>
        <w:tc>
          <w:tcPr>
            <w:tcW w:type="dxa" w:w="2032"/>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شوێنی ڕادیۆی مەلیک غازی</w:t>
            </w:r>
          </w:p>
        </w:tc>
        <w:tc>
          <w:tcPr>
            <w:tcW w:type="dxa" w:w="2667"/>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یەکەم</w:t>
            </w:r>
          </w:p>
        </w:tc>
      </w:tr>
      <w:tr>
        <w:trPr>
          <w:cantSplit/>
        </w:trPr>
        <w:tc>
          <w:tcPr>
            <w:tcW w:type="dxa" w:w="1651"/>
            <w:vAlign w:val="center"/>
          </w:tcPr>
          <w:p>
            <w:pPr>
              <w:bidi/>
              <w:spacing w:before="20" w:after="20" w:line="312" w:lineRule="auto"/>
              <w:jc w:val="right"/>
            </w:pPr>
            <w:r>
              <w:rPr>
                <w:rFonts w:cs="Times New Roman" w:ascii="Times New Roman" w:hAnsi="Times New Roman"/>
                <w:b/>
                <w:bCs w:val="1"/>
                <w:i w:val="0"/>
                <w:color w:val="0F3D26"/>
                <w:sz w:val="19"/>
                <w:szCs w:val="19"/>
                <w:rtl/>
              </w:rPr>
              <w:t>یاریگای نێودەوڵەتیی بەسرە</w:t>
            </w:r>
          </w:p>
        </w:tc>
        <w:tc>
          <w:tcPr>
            <w:tcW w:type="dxa" w:w="2032"/>
            <w:vAlign w:val="center"/>
          </w:tcPr>
          <w:p>
            <w:pPr>
              <w:bidi/>
              <w:spacing w:before="20" w:after="20" w:line="312" w:lineRule="auto"/>
              <w:jc w:val="right"/>
            </w:pPr>
            <w:r>
              <w:rPr>
                <w:rFonts w:cs="Times New Roman" w:ascii="Times New Roman" w:hAnsi="Times New Roman"/>
                <w:b w:val="0"/>
                <w:i w:val="0"/>
                <w:color w:val="1A1A1A"/>
                <w:sz w:val="19"/>
                <w:szCs w:val="19"/>
                <w:rtl/>
              </w:rPr>
              <w:t>یاریگای سەرەکیی قۆناغی نوێ</w:t>
            </w:r>
          </w:p>
        </w:tc>
        <w:tc>
          <w:tcPr>
            <w:tcW w:type="dxa" w:w="2667"/>
            <w:vAlign w:val="center"/>
          </w:tcPr>
          <w:p>
            <w:pPr>
              <w:bidi/>
              <w:spacing w:before="20" w:after="20" w:line="312" w:lineRule="auto"/>
              <w:jc w:val="right"/>
            </w:pPr>
            <w:r>
              <w:rPr>
                <w:rFonts w:cs="Times New Roman" w:ascii="Times New Roman" w:hAnsi="Times New Roman"/>
                <w:b w:val="0"/>
                <w:i w:val="0"/>
                <w:color w:val="1A1A1A"/>
                <w:sz w:val="19"/>
                <w:szCs w:val="19"/>
                <w:rtl/>
              </w:rPr>
              <w:t>سێیەم، چوارەم</w:t>
            </w:r>
          </w:p>
        </w:tc>
      </w:tr>
    </w:tbl>
    <w:p>
      <w:pPr>
        <w:bidi/>
        <w:spacing w:after="0" w:before="0" w:lineRule="exact" w:line="240"/>
      </w:pPr>
      <w:r>
        <w:rPr>
          <w:rFonts w:cs="Times New Roman" w:ascii="Times New Roman" w:hAnsi="Times New Roman"/>
          <w:b w:val="0"/>
          <w:i w:val="0"/>
          <w:color w:val="1A1A1A"/>
          <w:sz w:val="2"/>
          <w:szCs w:val="2"/>
          <w:rtl/>
        </w:rPr>
        <w:t xml:space="preserve"> </w:t>
      </w:r>
    </w:p>
    <w:p>
      <w:pPr>
        <w:keepNext w:val="1"/>
        <w:bidi/>
        <w:spacing w:before="320" w:after="100" w:lineRule="auto" w:line="288"/>
        <w:jc w:val="right"/>
      </w:pPr>
      <w:r>
        <w:rPr>
          <w:rFonts w:cs="Times New Roman" w:ascii="Times New Roman" w:hAnsi="Times New Roman"/>
          <w:b w:val="0"/>
          <w:i w:val="0"/>
          <w:color w:val="9A7B2F"/>
          <w:sz w:val="16"/>
          <w:szCs w:val="16"/>
          <w:rtl/>
        </w:rPr>
        <w:t xml:space="preserve">◆  </w:t>
      </w:r>
      <w:r>
        <w:rPr>
          <w:rFonts w:cs="Times New Roman" w:ascii="Times New Roman" w:hAnsi="Times New Roman"/>
          <w:b/>
          <w:bCs w:val="1"/>
          <w:i w:val="0"/>
          <w:color w:val="0F3D26"/>
          <w:sz w:val="21"/>
          <w:szCs w:val="21"/>
          <w:rtl/>
        </w:rPr>
        <w:t>کێبڕکێ سەرەکییەکان</w:t>
      </w:r>
    </w:p>
    <w:tbl>
      <w:tblPr>
        <w:bidiVisual/>
        <w:tblW w:w="6350" w:type="dxa"/>
        <w:jc w:val="center"/>
        <w:tblBorders>
          <w:top w:val="single" w:sz="12" w:space="0" w:color="14532D"/>
          <w:left w:val="nil"/>
          <w:bottom w:val="single" w:sz="12" w:space="0" w:color="14532D"/>
          <w:right w:val="nil"/>
          <w:insideH w:val="single" w:sz="2" w:space="0" w:color="C8DACE"/>
          <w:insideV w:val="nil"/>
        </w:tblBorders>
        <w:tblLayout w:type="fixed"/>
        <w:tblCellMar>
          <w:top w:w="60" w:type="dxa"/>
          <w:bottom w:w="60" w:type="dxa"/>
          <w:left w:w="110" w:type="dxa"/>
          <w:right w:w="110" w:type="dxa"/>
        </w:tblCellMar>
        <w:tblLook w:firstColumn="1" w:firstRow="1" w:lastColumn="0" w:lastRow="0" w:noHBand="0" w:noVBand="1" w:val="04A0"/>
      </w:tblPr>
      <w:tblGrid>
        <w:gridCol w:w="2117"/>
        <w:gridCol w:w="2117"/>
        <w:gridCol w:w="2117"/>
      </w:tblGrid>
      <w:tr>
        <w:trPr>
          <w:cantSplit/>
          <w:tblHeader/>
        </w:trPr>
        <w:tc>
          <w:tcPr>
            <w:tcW w:type="dxa" w:w="1651"/>
            <w:shd w:val="clear" w:color="auto" w:fill="14532D"/>
            <w:vAlign w:val="center"/>
          </w:tcPr>
          <w:p>
            <w:pPr>
              <w:bidi/>
              <w:spacing w:before="20" w:after="20" w:line="312" w:lineRule="auto"/>
              <w:jc w:val="center"/>
            </w:pPr>
            <w:r>
              <w:rPr>
                <w:rFonts w:cs="Times New Roman" w:ascii="Times New Roman" w:hAnsi="Times New Roman"/>
                <w:b/>
                <w:bCs w:val="1"/>
                <w:i w:val="0"/>
                <w:color w:val="FFFFFF"/>
                <w:sz w:val="19"/>
                <w:szCs w:val="19"/>
                <w:rtl/>
              </w:rPr>
              <w:t>کێبڕکێ</w:t>
            </w:r>
          </w:p>
        </w:tc>
        <w:tc>
          <w:tcPr>
            <w:tcW w:type="dxa" w:w="2032"/>
            <w:shd w:val="clear" w:color="auto" w:fill="14532D"/>
            <w:vAlign w:val="center"/>
          </w:tcPr>
          <w:p>
            <w:pPr>
              <w:bidi/>
              <w:spacing w:before="20" w:after="20" w:line="312" w:lineRule="auto"/>
              <w:jc w:val="center"/>
            </w:pPr>
            <w:r>
              <w:rPr>
                <w:rFonts w:cs="Times New Roman" w:ascii="Times New Roman" w:hAnsi="Times New Roman"/>
                <w:b/>
                <w:bCs w:val="1"/>
                <w:i w:val="0"/>
                <w:color w:val="FFFFFF"/>
                <w:sz w:val="19"/>
                <w:szCs w:val="19"/>
                <w:rtl/>
              </w:rPr>
              <w:t>ساڵ</w:t>
            </w:r>
          </w:p>
        </w:tc>
        <w:tc>
          <w:tcPr>
            <w:tcW w:type="dxa" w:w="2667"/>
            <w:shd w:val="clear" w:color="auto" w:fill="14532D"/>
            <w:vAlign w:val="center"/>
          </w:tcPr>
          <w:p>
            <w:pPr>
              <w:bidi/>
              <w:spacing w:before="20" w:after="20" w:line="312" w:lineRule="auto"/>
              <w:jc w:val="center"/>
            </w:pPr>
            <w:r>
              <w:rPr>
                <w:rFonts w:cs="Times New Roman" w:ascii="Times New Roman" w:hAnsi="Times New Roman"/>
                <w:b/>
                <w:bCs w:val="1"/>
                <w:i w:val="0"/>
                <w:color w:val="FFFFFF"/>
                <w:sz w:val="19"/>
                <w:szCs w:val="19"/>
                <w:rtl/>
              </w:rPr>
              <w:t>ئەنجامی عێراق</w:t>
            </w:r>
          </w:p>
        </w:tc>
      </w:tr>
      <w:tr>
        <w:trPr>
          <w:cantSplit/>
        </w:trPr>
        <w:tc>
          <w:tcPr>
            <w:tcW w:type="dxa" w:w="1651"/>
            <w:vAlign w:val="center"/>
          </w:tcPr>
          <w:p>
            <w:pPr>
              <w:bidi/>
              <w:spacing w:before="20" w:after="20" w:line="312" w:lineRule="auto"/>
              <w:jc w:val="right"/>
            </w:pPr>
            <w:r>
              <w:rPr>
                <w:rFonts w:cs="Times New Roman" w:ascii="Times New Roman" w:hAnsi="Times New Roman"/>
                <w:b/>
                <w:bCs w:val="1"/>
                <w:i w:val="0"/>
                <w:color w:val="0F3D26"/>
                <w:sz w:val="19"/>
                <w:szCs w:val="19"/>
                <w:rtl/>
              </w:rPr>
              <w:t>ئۆڵۆمپیادی لەندەن</w:t>
            </w:r>
          </w:p>
        </w:tc>
        <w:tc>
          <w:tcPr>
            <w:tcW w:type="dxa" w:w="2032"/>
            <w:vAlign w:val="center"/>
          </w:tcPr>
          <w:p>
            <w:pPr>
              <w:bidi/>
              <w:spacing w:before="20" w:after="20" w:line="312" w:lineRule="auto"/>
              <w:jc w:val="right"/>
            </w:pPr>
            <w:r>
              <w:rPr>
                <w:rFonts w:cs="Times New Roman" w:ascii="Times New Roman" w:hAnsi="Times New Roman"/>
                <w:b w:val="0"/>
                <w:i w:val="0"/>
                <w:color w:val="1A1A1A"/>
                <w:sz w:val="19"/>
                <w:szCs w:val="19"/>
                <w:rtl/>
              </w:rPr>
              <w:t>١٩٤٨</w:t>
            </w:r>
          </w:p>
        </w:tc>
        <w:tc>
          <w:tcPr>
            <w:tcW w:type="dxa" w:w="2667"/>
            <w:vAlign w:val="center"/>
          </w:tcPr>
          <w:p>
            <w:pPr>
              <w:bidi/>
              <w:spacing w:before="20" w:after="20" w:line="312" w:lineRule="auto"/>
              <w:jc w:val="right"/>
            </w:pPr>
            <w:r>
              <w:rPr>
                <w:rFonts w:cs="Times New Roman" w:ascii="Times New Roman" w:hAnsi="Times New Roman"/>
                <w:b w:val="0"/>
                <w:i w:val="0"/>
                <w:color w:val="1A1A1A"/>
                <w:sz w:val="19"/>
                <w:szCs w:val="19"/>
                <w:rtl/>
              </w:rPr>
              <w:t>یەکەمین بەشداری</w:t>
            </w:r>
          </w:p>
        </w:tc>
      </w:tr>
      <w:tr>
        <w:trPr>
          <w:cantSplit/>
        </w:trPr>
        <w:tc>
          <w:tcPr>
            <w:tcW w:type="dxa" w:w="1651"/>
            <w:shd w:val="clear" w:color="auto" w:fill="F5F9F6"/>
            <w:vAlign w:val="center"/>
          </w:tcPr>
          <w:p>
            <w:pPr>
              <w:bidi/>
              <w:spacing w:before="20" w:after="20" w:line="312" w:lineRule="auto"/>
              <w:jc w:val="right"/>
            </w:pPr>
            <w:r>
              <w:rPr>
                <w:rFonts w:cs="Times New Roman" w:ascii="Times New Roman" w:hAnsi="Times New Roman"/>
                <w:b/>
                <w:bCs w:val="1"/>
                <w:i w:val="0"/>
                <w:color w:val="0F3D26"/>
                <w:sz w:val="19"/>
                <w:szCs w:val="19"/>
                <w:rtl/>
              </w:rPr>
              <w:t>ئۆڵۆمپیادی ڕۆما</w:t>
            </w:r>
          </w:p>
        </w:tc>
        <w:tc>
          <w:tcPr>
            <w:tcW w:type="dxa" w:w="2032"/>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١٩٦٠</w:t>
            </w:r>
          </w:p>
        </w:tc>
        <w:tc>
          <w:tcPr>
            <w:tcW w:type="dxa" w:w="2667"/>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مەدالیا</w:t>
            </w:r>
          </w:p>
        </w:tc>
      </w:tr>
      <w:tr>
        <w:trPr>
          <w:cantSplit/>
        </w:trPr>
        <w:tc>
          <w:tcPr>
            <w:tcW w:type="dxa" w:w="1651"/>
            <w:vAlign w:val="center"/>
          </w:tcPr>
          <w:p>
            <w:pPr>
              <w:bidi/>
              <w:spacing w:before="20" w:after="20" w:line="312" w:lineRule="auto"/>
              <w:jc w:val="right"/>
            </w:pPr>
            <w:r>
              <w:rPr>
                <w:rFonts w:cs="Times New Roman" w:ascii="Times New Roman" w:hAnsi="Times New Roman"/>
                <w:b/>
                <w:bCs w:val="1"/>
                <w:i w:val="0"/>
                <w:color w:val="0F3D26"/>
                <w:sz w:val="19"/>
                <w:szCs w:val="19"/>
                <w:rtl/>
              </w:rPr>
              <w:t>جامی نەتەوەکانی عەرەب</w:t>
            </w:r>
          </w:p>
        </w:tc>
        <w:tc>
          <w:tcPr>
            <w:tcW w:type="dxa" w:w="2032"/>
            <w:vAlign w:val="center"/>
          </w:tcPr>
          <w:p>
            <w:pPr>
              <w:bidi/>
              <w:spacing w:before="20" w:after="20" w:line="312" w:lineRule="auto"/>
              <w:jc w:val="right"/>
            </w:pPr>
            <w:r>
              <w:rPr>
                <w:rFonts w:cs="Times New Roman" w:ascii="Times New Roman" w:hAnsi="Times New Roman"/>
                <w:b w:val="0"/>
                <w:i w:val="0"/>
                <w:color w:val="1A1A1A"/>
                <w:sz w:val="19"/>
                <w:szCs w:val="19"/>
                <w:rtl/>
              </w:rPr>
              <w:t>١٩٦٤</w:t>
            </w:r>
          </w:p>
        </w:tc>
        <w:tc>
          <w:tcPr>
            <w:tcW w:type="dxa" w:w="2667"/>
            <w:vAlign w:val="center"/>
          </w:tcPr>
          <w:p>
            <w:pPr>
              <w:bidi/>
              <w:spacing w:before="20" w:after="20" w:line="312" w:lineRule="auto"/>
              <w:jc w:val="right"/>
            </w:pPr>
            <w:r>
              <w:rPr>
                <w:rFonts w:cs="Times New Roman" w:ascii="Times New Roman" w:hAnsi="Times New Roman"/>
                <w:b w:val="0"/>
                <w:i w:val="0"/>
                <w:color w:val="1A1A1A"/>
                <w:sz w:val="19"/>
                <w:szCs w:val="19"/>
                <w:rtl/>
              </w:rPr>
              <w:t>پاڵەوان</w:t>
            </w:r>
          </w:p>
        </w:tc>
      </w:tr>
      <w:tr>
        <w:trPr>
          <w:cantSplit/>
        </w:trPr>
        <w:tc>
          <w:tcPr>
            <w:tcW w:type="dxa" w:w="1651"/>
            <w:shd w:val="clear" w:color="auto" w:fill="F5F9F6"/>
            <w:vAlign w:val="center"/>
          </w:tcPr>
          <w:p>
            <w:pPr>
              <w:bidi/>
              <w:spacing w:before="20" w:after="20" w:line="312" w:lineRule="auto"/>
              <w:jc w:val="right"/>
            </w:pPr>
            <w:r>
              <w:rPr>
                <w:rFonts w:cs="Times New Roman" w:ascii="Times New Roman" w:hAnsi="Times New Roman"/>
                <w:b/>
                <w:bCs w:val="1"/>
                <w:i w:val="0"/>
                <w:color w:val="0F3D26"/>
                <w:sz w:val="19"/>
                <w:szCs w:val="19"/>
                <w:rtl/>
              </w:rPr>
              <w:t>مۆندیالی مەکسیک</w:t>
            </w:r>
          </w:p>
        </w:tc>
        <w:tc>
          <w:tcPr>
            <w:tcW w:type="dxa" w:w="2032"/>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١٩٨٦</w:t>
            </w:r>
          </w:p>
        </w:tc>
        <w:tc>
          <w:tcPr>
            <w:tcW w:type="dxa" w:w="2667"/>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بەشداری</w:t>
            </w:r>
          </w:p>
        </w:tc>
      </w:tr>
      <w:tr>
        <w:trPr>
          <w:cantSplit/>
        </w:trPr>
        <w:tc>
          <w:tcPr>
            <w:tcW w:type="dxa" w:w="1651"/>
            <w:vAlign w:val="center"/>
          </w:tcPr>
          <w:p>
            <w:pPr>
              <w:bidi/>
              <w:spacing w:before="20" w:after="20" w:line="312" w:lineRule="auto"/>
              <w:jc w:val="right"/>
            </w:pPr>
            <w:r>
              <w:rPr>
                <w:rFonts w:cs="Times New Roman" w:ascii="Times New Roman" w:hAnsi="Times New Roman"/>
                <w:b/>
                <w:bCs w:val="1"/>
                <w:i w:val="0"/>
                <w:color w:val="0F3D26"/>
                <w:sz w:val="19"/>
                <w:szCs w:val="19"/>
                <w:rtl/>
              </w:rPr>
              <w:t>جامی کەنداو</w:t>
            </w:r>
          </w:p>
        </w:tc>
        <w:tc>
          <w:tcPr>
            <w:tcW w:type="dxa" w:w="2032"/>
            <w:vAlign w:val="center"/>
          </w:tcPr>
          <w:p>
            <w:pPr>
              <w:bidi/>
              <w:spacing w:before="20" w:after="20" w:line="312" w:lineRule="auto"/>
              <w:jc w:val="right"/>
            </w:pPr>
            <w:r>
              <w:rPr>
                <w:rFonts w:cs="Times New Roman" w:ascii="Times New Roman" w:hAnsi="Times New Roman"/>
                <w:b w:val="0"/>
                <w:i w:val="0"/>
                <w:color w:val="1A1A1A"/>
                <w:sz w:val="19"/>
                <w:szCs w:val="19"/>
                <w:rtl/>
              </w:rPr>
              <w:t>١٩٨٨</w:t>
            </w:r>
          </w:p>
        </w:tc>
        <w:tc>
          <w:tcPr>
            <w:tcW w:type="dxa" w:w="2667"/>
            <w:vAlign w:val="center"/>
          </w:tcPr>
          <w:p>
            <w:pPr>
              <w:bidi/>
              <w:spacing w:before="20" w:after="20" w:line="312" w:lineRule="auto"/>
              <w:jc w:val="right"/>
            </w:pPr>
            <w:r>
              <w:rPr>
                <w:rFonts w:cs="Times New Roman" w:ascii="Times New Roman" w:hAnsi="Times New Roman"/>
                <w:b w:val="0"/>
                <w:i w:val="0"/>
                <w:color w:val="1A1A1A"/>
                <w:sz w:val="19"/>
                <w:szCs w:val="19"/>
                <w:rtl/>
              </w:rPr>
              <w:t>پاڵەوان</w:t>
            </w:r>
          </w:p>
        </w:tc>
      </w:tr>
      <w:tr>
        <w:trPr>
          <w:cantSplit/>
        </w:trPr>
        <w:tc>
          <w:tcPr>
            <w:tcW w:type="dxa" w:w="1651"/>
            <w:shd w:val="clear" w:color="auto" w:fill="F5F9F6"/>
            <w:vAlign w:val="center"/>
          </w:tcPr>
          <w:p>
            <w:pPr>
              <w:bidi/>
              <w:spacing w:before="20" w:after="20" w:line="312" w:lineRule="auto"/>
              <w:jc w:val="right"/>
            </w:pPr>
            <w:r>
              <w:rPr>
                <w:rFonts w:cs="Times New Roman" w:ascii="Times New Roman" w:hAnsi="Times New Roman"/>
                <w:b/>
                <w:bCs w:val="1"/>
                <w:i w:val="0"/>
                <w:color w:val="0F3D26"/>
                <w:sz w:val="19"/>
                <w:szCs w:val="19"/>
                <w:rtl/>
              </w:rPr>
              <w:t>ئۆڵۆمپیادی ئەسینا</w:t>
            </w:r>
          </w:p>
        </w:tc>
        <w:tc>
          <w:tcPr>
            <w:tcW w:type="dxa" w:w="2032"/>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٢٠٠٤</w:t>
            </w:r>
          </w:p>
        </w:tc>
        <w:tc>
          <w:tcPr>
            <w:tcW w:type="dxa" w:w="2667"/>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قۆناغی نیمە‌کۆتایی</w:t>
            </w:r>
          </w:p>
        </w:tc>
      </w:tr>
      <w:tr>
        <w:trPr>
          <w:cantSplit/>
        </w:trPr>
        <w:tc>
          <w:tcPr>
            <w:tcW w:type="dxa" w:w="1651"/>
            <w:vAlign w:val="center"/>
          </w:tcPr>
          <w:p>
            <w:pPr>
              <w:bidi/>
              <w:spacing w:before="20" w:after="20" w:line="312" w:lineRule="auto"/>
              <w:jc w:val="right"/>
            </w:pPr>
            <w:r>
              <w:rPr>
                <w:rFonts w:cs="Times New Roman" w:ascii="Times New Roman" w:hAnsi="Times New Roman"/>
                <w:b/>
                <w:bCs w:val="1"/>
                <w:i w:val="0"/>
                <w:color w:val="0F3D26"/>
                <w:sz w:val="19"/>
                <w:szCs w:val="19"/>
                <w:rtl/>
              </w:rPr>
              <w:t>جامی نەتەوەکانی ئاسیا</w:t>
            </w:r>
          </w:p>
        </w:tc>
        <w:tc>
          <w:tcPr>
            <w:tcW w:type="dxa" w:w="2032"/>
            <w:vAlign w:val="center"/>
          </w:tcPr>
          <w:p>
            <w:pPr>
              <w:bidi/>
              <w:spacing w:before="20" w:after="20" w:line="312" w:lineRule="auto"/>
              <w:jc w:val="right"/>
            </w:pPr>
            <w:r>
              <w:rPr>
                <w:rFonts w:cs="Times New Roman" w:ascii="Times New Roman" w:hAnsi="Times New Roman"/>
                <w:b w:val="0"/>
                <w:i w:val="0"/>
                <w:color w:val="1A1A1A"/>
                <w:sz w:val="19"/>
                <w:szCs w:val="19"/>
                <w:rtl/>
              </w:rPr>
              <w:t>٢٠٠٧</w:t>
            </w:r>
          </w:p>
        </w:tc>
        <w:tc>
          <w:tcPr>
            <w:tcW w:type="dxa" w:w="2667"/>
            <w:vAlign w:val="center"/>
          </w:tcPr>
          <w:p>
            <w:pPr>
              <w:bidi/>
              <w:spacing w:before="20" w:after="20" w:line="312" w:lineRule="auto"/>
              <w:jc w:val="right"/>
            </w:pPr>
            <w:r>
              <w:rPr>
                <w:rFonts w:cs="Times New Roman" w:ascii="Times New Roman" w:hAnsi="Times New Roman"/>
                <w:b w:val="0"/>
                <w:i w:val="0"/>
                <w:color w:val="1A1A1A"/>
                <w:sz w:val="19"/>
                <w:szCs w:val="19"/>
                <w:rtl/>
              </w:rPr>
              <w:t>پاڵەوان</w:t>
            </w:r>
          </w:p>
        </w:tc>
      </w:tr>
      <w:tr>
        <w:trPr>
          <w:cantSplit/>
        </w:trPr>
        <w:tc>
          <w:tcPr>
            <w:tcW w:type="dxa" w:w="1651"/>
            <w:shd w:val="clear" w:color="auto" w:fill="F5F9F6"/>
            <w:vAlign w:val="center"/>
          </w:tcPr>
          <w:p>
            <w:pPr>
              <w:bidi/>
              <w:spacing w:before="20" w:after="20" w:line="312" w:lineRule="auto"/>
              <w:jc w:val="right"/>
            </w:pPr>
            <w:r>
              <w:rPr>
                <w:rFonts w:cs="Times New Roman" w:ascii="Times New Roman" w:hAnsi="Times New Roman"/>
                <w:b/>
                <w:bCs w:val="1"/>
                <w:i w:val="0"/>
                <w:color w:val="0F3D26"/>
                <w:sz w:val="19"/>
                <w:szCs w:val="19"/>
                <w:rtl/>
              </w:rPr>
              <w:t>جامی کەنداو (٢٥)</w:t>
            </w:r>
          </w:p>
        </w:tc>
        <w:tc>
          <w:tcPr>
            <w:tcW w:type="dxa" w:w="2032"/>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٢٠٢٣</w:t>
            </w:r>
          </w:p>
        </w:tc>
        <w:tc>
          <w:tcPr>
            <w:tcW w:type="dxa" w:w="2667"/>
            <w:shd w:val="clear" w:color="auto" w:fill="F5F9F6"/>
            <w:vAlign w:val="center"/>
          </w:tcPr>
          <w:p>
            <w:pPr>
              <w:bidi/>
              <w:spacing w:before="20" w:after="20" w:line="312" w:lineRule="auto"/>
              <w:jc w:val="right"/>
            </w:pPr>
            <w:r>
              <w:rPr>
                <w:rFonts w:cs="Times New Roman" w:ascii="Times New Roman" w:hAnsi="Times New Roman"/>
                <w:b w:val="0"/>
                <w:i w:val="0"/>
                <w:color w:val="1A1A1A"/>
                <w:sz w:val="19"/>
                <w:szCs w:val="19"/>
                <w:rtl/>
              </w:rPr>
              <w:t>پاڵەوان</w:t>
            </w:r>
          </w:p>
        </w:tc>
      </w:tr>
      <w:tr>
        <w:trPr>
          <w:cantSplit/>
        </w:trPr>
        <w:tc>
          <w:tcPr>
            <w:tcW w:type="dxa" w:w="1651"/>
            <w:vAlign w:val="center"/>
          </w:tcPr>
          <w:p>
            <w:pPr>
              <w:bidi/>
              <w:spacing w:before="20" w:after="20" w:line="312" w:lineRule="auto"/>
              <w:jc w:val="right"/>
            </w:pPr>
            <w:r>
              <w:rPr>
                <w:rFonts w:cs="Times New Roman" w:ascii="Times New Roman" w:hAnsi="Times New Roman"/>
                <w:b/>
                <w:bCs w:val="1"/>
                <w:i w:val="0"/>
                <w:color w:val="0F3D26"/>
                <w:sz w:val="19"/>
                <w:szCs w:val="19"/>
                <w:rtl/>
              </w:rPr>
              <w:t>مۆندیالی ئەمریکای باکوور</w:t>
            </w:r>
          </w:p>
        </w:tc>
        <w:tc>
          <w:tcPr>
            <w:tcW w:type="dxa" w:w="2032"/>
            <w:vAlign w:val="center"/>
          </w:tcPr>
          <w:p>
            <w:pPr>
              <w:bidi/>
              <w:spacing w:before="20" w:after="20" w:line="312" w:lineRule="auto"/>
              <w:jc w:val="right"/>
            </w:pPr>
            <w:r>
              <w:rPr>
                <w:rFonts w:cs="Times New Roman" w:ascii="Times New Roman" w:hAnsi="Times New Roman"/>
                <w:b w:val="0"/>
                <w:i w:val="0"/>
                <w:color w:val="1A1A1A"/>
                <w:sz w:val="19"/>
                <w:szCs w:val="19"/>
                <w:rtl/>
              </w:rPr>
              <w:t>٢٠٢٦</w:t>
            </w:r>
          </w:p>
        </w:tc>
        <w:tc>
          <w:tcPr>
            <w:tcW w:type="dxa" w:w="2667"/>
            <w:vAlign w:val="center"/>
          </w:tcPr>
          <w:p>
            <w:pPr>
              <w:bidi/>
              <w:spacing w:before="20" w:after="20" w:line="312" w:lineRule="auto"/>
              <w:jc w:val="right"/>
            </w:pPr>
            <w:r>
              <w:rPr>
                <w:rFonts w:cs="Times New Roman" w:ascii="Times New Roman" w:hAnsi="Times New Roman"/>
                <w:b w:val="0"/>
                <w:i w:val="0"/>
                <w:color w:val="1A1A1A"/>
                <w:sz w:val="19"/>
                <w:szCs w:val="19"/>
                <w:rtl/>
              </w:rPr>
              <w:t>بەشداری</w:t>
            </w:r>
          </w:p>
        </w:tc>
      </w:tr>
    </w:tbl>
    <w:p>
      <w:pPr>
        <w:bidi/>
        <w:spacing w:after="0" w:before="0" w:lineRule="exact" w:line="240"/>
      </w:pPr>
      <w:r>
        <w:rPr>
          <w:rFonts w:cs="Times New Roman" w:ascii="Times New Roman" w:hAnsi="Times New Roman"/>
          <w:b w:val="0"/>
          <w:i w:val="0"/>
          <w:color w:val="1A1A1A"/>
          <w:sz w:val="2"/>
          <w:szCs w:val="2"/>
          <w:rtl/>
        </w:rPr>
        <w:t xml:space="preserve"> </w:t>
      </w:r>
    </w:p>
    <w:p>
      <w:pPr>
        <w:bidi/>
        <w:spacing w:before="160" w:after="160" w:lineRule="auto" w:line="336"/>
        <w:ind w:right="283" w:left="283"/>
        <w:jc w:val="both"/>
      </w:pPr>
      <w:r>
        <w:rPr>
          <w:rFonts w:cs="Times New Roman" w:ascii="Times New Roman" w:hAnsi="Times New Roman"/>
          <w:b w:val="0"/>
          <w:i/>
          <w:iCs w:val="1"/>
          <w:color w:val="4A5A50"/>
          <w:sz w:val="20"/>
          <w:szCs w:val="20"/>
          <w:rtl/>
        </w:rPr>
        <w:t>ئەم پێڕستە تەنها ئەو ناوانە لەخۆدەگرێت کە لە دەقی کتێبەکەدا هاتوون. لیستێکی تەواوی کەسایەتییەکانی مێژووی وەرزشی عێراق نییە، و وەک ئامرازێکی گەڕان دانراوە نەک وەک بەڵگەنامەیەکی تەواو.</w:t>
      </w:r>
    </w:p>
    <w:p>
      <w:bookmarkStart w:id="1269" w:name="T268"/>
      <w:pPr>
        <w:keepNext w:val="1"/>
        <w:keepLines w:val="1"/>
        <w:bidi/>
        <w:spacing w:before="242" w:after="40" w:lineRule="auto" w:line="288"/>
        <w:jc w:val="right"/>
      </w:pPr>
      <w:r>
        <w:rPr>
          <w:rFonts w:cs="Times New Roman" w:ascii="Times New Roman" w:hAnsi="Times New Roman"/>
          <w:b/>
          <w:bCs w:val="1"/>
          <w:i w:val="0"/>
          <w:color w:val="14532D"/>
          <w:sz w:val="33"/>
          <w:szCs w:val="33"/>
          <w:rtl/>
        </w:rPr>
        <w:t>پاشکۆی حەوتەم: پێشنیار بۆ خوێندنەوەی زیاتر</w:t>
      </w:r>
      <w:bookmarkEnd w:id="1269"/>
    </w:p>
    <w:p>
      <w:pPr>
        <w:keepNext w:val="1"/>
        <w:bidi/>
        <w:spacing w:before="0" w:after="132" w:lineRule="auto" w:line="240"/>
        <w:jc w:val="right"/>
      </w:pPr>
      <w:r>
        <w:rPr>
          <w:rFonts w:cs="Times New Roman" w:ascii="Times New Roman" w:hAnsi="Times New Roman"/>
          <w:b w:val="0"/>
          <w:i w:val="0"/>
          <w:color w:val="9A7B2F"/>
          <w:sz w:val="14"/>
          <w:szCs w:val="14"/>
          <w:rtl/>
        </w:rPr>
        <w:t>▬▬▬▬</w:t>
      </w:r>
    </w:p>
    <w:p>
      <w:pPr>
        <w:bidi/>
        <w:spacing w:before="80" w:after="240" w:lineRule="auto" w:line="348"/>
        <w:ind w:right="113" w:left="113"/>
        <w:jc w:val="both"/>
      </w:pPr>
      <w:r>
        <w:rPr>
          <w:rFonts w:cs="Times New Roman" w:ascii="Times New Roman" w:hAnsi="Times New Roman"/>
          <w:b w:val="0"/>
          <w:i w:val="0"/>
          <w:color w:val="0F3D26"/>
          <w:sz w:val="25"/>
          <w:szCs w:val="25"/>
          <w:rtl/>
        </w:rPr>
        <w:t>ئەم کتێبە دەرگایەکە، نەک ژوورەکە. بۆ ئەو خوێنەرەی دەیەوێت قووڵتر بچێت، ئەمانە ئاراستە پێشنیارکراوەکانن.</w:t>
      </w:r>
    </w:p>
    <w:p>
      <w:bookmarkStart w:id="1270" w:name="T269"/>
      <w:pPr>
        <w:keepNext w:val="1"/>
        <w:keepLines w:val="1"/>
        <w:bidi/>
        <w:spacing w:before="176" w:after="66" w:lineRule="auto" w:line="300"/>
        <w:jc w:val="right"/>
      </w:pPr>
      <w:r>
        <w:rPr>
          <w:rFonts w:cs="Times New Roman" w:ascii="Times New Roman" w:hAnsi="Times New Roman"/>
          <w:b/>
          <w:bCs w:val="1"/>
          <w:i w:val="0"/>
          <w:color w:val="1E6B3C"/>
          <w:sz w:val="27"/>
          <w:szCs w:val="27"/>
          <w:rtl/>
        </w:rPr>
        <w:t>بۆ مێژووی سیاسیی عێراق</w:t>
      </w:r>
      <w:bookmarkEnd w:id="1270"/>
    </w:p>
    <w:p>
      <w:pPr>
        <w:bidi/>
        <w:spacing w:before="0" w:after="100" w:lineRule="auto" w:line="331"/>
        <w:ind w:firstLine="283"/>
        <w:jc w:val="both"/>
      </w:pPr>
      <w:r>
        <w:rPr>
          <w:rFonts w:cs="Times New Roman" w:ascii="Times New Roman" w:hAnsi="Times New Roman"/>
          <w:b w:val="0"/>
          <w:i w:val="0"/>
          <w:color w:val="1A1A1A"/>
          <w:sz w:val="22"/>
          <w:szCs w:val="22"/>
          <w:rtl/>
        </w:rPr>
        <w:t>سەرچاوە ئەکادیمییەکان لەسەر دامەزراندنی دەوڵەتی عێراق، سەردەمی پاشایەتی، و گۆڕانکارییەکانی دوای ١٩٥٨ — بەتایبەت ئەو بەرهەمانەی بە وردی باسی پەیوەندیی نێوان دەسەڵات و کۆمەڵگە دەکەن.</w:t>
      </w:r>
    </w:p>
    <w:p>
      <w:bookmarkStart w:id="1271" w:name="T270"/>
      <w:pPr>
        <w:keepNext w:val="1"/>
        <w:keepLines w:val="1"/>
        <w:bidi/>
        <w:spacing w:before="176" w:after="66" w:lineRule="auto" w:line="300"/>
        <w:jc w:val="right"/>
      </w:pPr>
      <w:r>
        <w:rPr>
          <w:rFonts w:cs="Times New Roman" w:ascii="Times New Roman" w:hAnsi="Times New Roman"/>
          <w:b/>
          <w:bCs w:val="1"/>
          <w:i w:val="0"/>
          <w:color w:val="1E6B3C"/>
          <w:sz w:val="27"/>
          <w:szCs w:val="27"/>
          <w:rtl/>
        </w:rPr>
        <w:t>بۆ سەردەمی پێش ٢٠٠٣</w:t>
      </w:r>
      <w:bookmarkEnd w:id="1271"/>
    </w:p>
    <w:p>
      <w:pPr>
        <w:bidi/>
        <w:spacing w:before="0" w:after="100" w:lineRule="auto" w:line="331"/>
        <w:ind w:firstLine="283"/>
        <w:jc w:val="both"/>
      </w:pPr>
      <w:r>
        <w:rPr>
          <w:rFonts w:cs="Times New Roman" w:ascii="Times New Roman" w:hAnsi="Times New Roman"/>
          <w:b w:val="0"/>
          <w:i w:val="0"/>
          <w:color w:val="1A1A1A"/>
          <w:sz w:val="22"/>
          <w:szCs w:val="22"/>
          <w:rtl/>
        </w:rPr>
        <w:t>ڕاپۆرتەکانی ڕێکخراوە نێودەوڵەتییەکانی مافی مرۆڤ، و ئەو لێکۆڵینەوە ڕۆژنامەوانییانەی کە دوای ٢٠٠٣ لەسەر دۆخی وەرزشوانان بڵاو کرانەوە. ئەمانە بەڵگەدارترین سەرچاوەن بۆ ئەو قۆناغە.</w:t>
      </w:r>
    </w:p>
    <w:p>
      <w:bookmarkStart w:id="1272" w:name="T271"/>
      <w:pPr>
        <w:keepNext w:val="1"/>
        <w:keepLines w:val="1"/>
        <w:bidi/>
        <w:spacing w:before="176" w:after="66" w:lineRule="auto" w:line="300"/>
        <w:jc w:val="right"/>
      </w:pPr>
      <w:r>
        <w:rPr>
          <w:rFonts w:cs="Times New Roman" w:ascii="Times New Roman" w:hAnsi="Times New Roman"/>
          <w:b/>
          <w:bCs w:val="1"/>
          <w:i w:val="0"/>
          <w:color w:val="1E6B3C"/>
          <w:sz w:val="27"/>
          <w:szCs w:val="27"/>
          <w:rtl/>
        </w:rPr>
        <w:t>بۆ مێژووی وەرزشیی نێودەوڵەتی</w:t>
      </w:r>
      <w:bookmarkEnd w:id="1272"/>
    </w:p>
    <w:p>
      <w:pPr>
        <w:bidi/>
        <w:spacing w:before="0" w:after="100" w:lineRule="auto" w:line="331"/>
        <w:ind w:firstLine="283"/>
        <w:jc w:val="both"/>
      </w:pPr>
      <w:r>
        <w:rPr>
          <w:rFonts w:cs="Times New Roman" w:ascii="Times New Roman" w:hAnsi="Times New Roman"/>
          <w:b w:val="0"/>
          <w:i w:val="0"/>
          <w:color w:val="1A1A1A"/>
          <w:sz w:val="22"/>
          <w:szCs w:val="22"/>
          <w:rtl/>
        </w:rPr>
        <w:t>ئەرشیفی فەرمیی کۆنفیدراسیۆنی تۆپی پێی ئاسیا، فیفا، و کۆمیتەی ئۆڵۆمپیی نێودەوڵەتی — کە ئەنجام و ڕێکەوتەکان بە وردی تێدا تۆمار کراون.</w:t>
      </w:r>
    </w:p>
    <w:p>
      <w:bookmarkStart w:id="1273" w:name="T272"/>
      <w:pPr>
        <w:keepNext w:val="1"/>
        <w:keepLines w:val="1"/>
        <w:bidi/>
        <w:spacing w:before="176" w:after="66" w:lineRule="auto" w:line="300"/>
        <w:jc w:val="right"/>
      </w:pPr>
      <w:r>
        <w:rPr>
          <w:rFonts w:cs="Times New Roman" w:ascii="Times New Roman" w:hAnsi="Times New Roman"/>
          <w:b/>
          <w:bCs w:val="1"/>
          <w:i w:val="0"/>
          <w:color w:val="1E6B3C"/>
          <w:sz w:val="27"/>
          <w:szCs w:val="27"/>
          <w:rtl/>
        </w:rPr>
        <w:t>بۆ مێژووی وەرزشی کوردستان</w:t>
      </w:r>
      <w:bookmarkEnd w:id="1273"/>
    </w:p>
    <w:p>
      <w:pPr>
        <w:bidi/>
        <w:spacing w:before="0" w:after="100" w:lineRule="auto" w:line="331"/>
        <w:ind w:firstLine="283"/>
        <w:jc w:val="both"/>
      </w:pPr>
      <w:r>
        <w:rPr>
          <w:rFonts w:cs="Times New Roman" w:ascii="Times New Roman" w:hAnsi="Times New Roman"/>
          <w:b w:val="0"/>
          <w:i w:val="0"/>
          <w:color w:val="1A1A1A"/>
          <w:sz w:val="22"/>
          <w:szCs w:val="22"/>
          <w:rtl/>
        </w:rPr>
        <w:t>لێرەدا کەلێنێکی ڕاستەقینە هەیە. سەرچاوەی چاپکراو زۆر کەمە، و زۆربەی زانیارییەکان لە ئەرشیفی ڕۆژنامە خۆجێییەکان و لە یادەوەریی کەسیدا ماوەتەوە. ئەمە بوارێکی کراوەیە بۆ توێژەرانی نوێ.</w:t>
      </w:r>
    </w:p>
    <w:sectPr w:rsidR="00FC693F" w:rsidRPr="0006063C" w:rsidSect="00034616">
      <w:pgNumType w:fmt="hindiNumbers" w:start="3"/>
      <w:footerReference w:type="default" r:id="rId11"/>
      <w:headerReference w:type="default" r:id="rId12"/>
      <w:pgSz w:w="8391" w:h="11906"/>
      <w:pgMar w:top="964" w:right="1134" w:bottom="964" w:left="907" w:header="720" w:footer="720" w:gutter="0"/>
      <w:cols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spacing w:before="80" w:after="0"/>
      <w:jc w:val="center"/>
    </w:pPr>
    <w:r/>
    <w:r>
      <w:rPr>
        <w:rFonts w:cs="Times New Roman" w:ascii="Times New Roman" w:hAnsi="Times New Roman"/>
        <w:b w:val="0"/>
        <w:i w:val="0"/>
        <w:color w:val="2D6A4F"/>
        <w:sz w:val="18"/>
        <w:szCs w:val="18"/>
        <w:rtl/>
      </w:rPr>
      <w:t xml:space="preserve">— </w:t>
    </w:r>
    <w:r>
      <w:rPr>
        <w:rFonts w:cs="Times New Roman" w:ascii="Times New Roman" w:hAnsi="Times New Roman"/>
        <w:b/>
        <w:bCs w:val="1"/>
        <w:i w:val="0"/>
        <w:color w:val="14532D"/>
        <w:sz w:val="20"/>
        <w:szCs w:val="20"/>
        <w:rtl/>
      </w:rPr>
      <w:fldChar w:fldCharType="begin"/>
    </w:r>
    <w:r>
      <w:rPr>
        <w:rFonts w:cs="Times New Roman" w:ascii="Times New Roman" w:hAnsi="Times New Roman"/>
        <w:b/>
        <w:bCs w:val="1"/>
        <w:i w:val="0"/>
        <w:color w:val="14532D"/>
        <w:sz w:val="20"/>
        <w:szCs w:val="20"/>
        <w:rtl/>
      </w:rPr>
      <w:instrText xml:space="preserve"> PAGE </w:instrText>
    </w:r>
    <w:r>
      <w:rPr>
        <w:rFonts w:cs="Times New Roman" w:ascii="Times New Roman" w:hAnsi="Times New Roman"/>
        <w:b/>
        <w:bCs w:val="1"/>
        <w:i w:val="0"/>
        <w:color w:val="14532D"/>
        <w:sz w:val="20"/>
        <w:szCs w:val="20"/>
        <w:rtl/>
      </w:rPr>
      <w:fldChar w:fldCharType="separate"/>
    </w:r>
    <w:r>
      <w:rPr>
        <w:rFonts w:cs="Times New Roman" w:ascii="Times New Roman" w:hAnsi="Times New Roman"/>
        <w:b/>
        <w:bCs w:val="1"/>
        <w:i w:val="0"/>
        <w:color w:val="14532D"/>
        <w:sz w:val="20"/>
        <w:szCs w:val="20"/>
        <w:rtl/>
      </w:rPr>
      <w:t>١</w:t>
    </w:r>
    <w:r>
      <w:rPr>
        <w:rFonts w:cs="Times New Roman" w:ascii="Times New Roman" w:hAnsi="Times New Roman"/>
        <w:b/>
        <w:bCs w:val="1"/>
        <w:i w:val="0"/>
        <w:color w:val="14532D"/>
        <w:sz w:val="20"/>
        <w:szCs w:val="20"/>
        <w:rtl/>
      </w:rPr>
      <w:fldChar w:fldCharType="end"/>
    </w:r>
    <w:r>
      <w:rPr>
        <w:rFonts w:cs="Times New Roman" w:ascii="Times New Roman" w:hAnsi="Times New Roman"/>
        <w:b w:val="0"/>
        <w:i w:val="0"/>
        <w:color w:val="2D6A4F"/>
        <w:sz w:val="18"/>
        <w:szCs w:val="18"/>
        <w:rtl/>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3" w:color="D6E6DB"/>
      </w:pBdr>
      <w:bidi/>
      <w:spacing w:after="40"/>
      <w:jc w:val="center"/>
    </w:pPr>
    <w:r/>
    <w:r>
      <w:rPr>
        <w:rFonts w:cs="Times New Roman" w:ascii="Times New Roman" w:hAnsi="Times New Roman"/>
        <w:b w:val="0"/>
        <w:i w:val="0"/>
        <w:color w:val="4A5A50"/>
        <w:sz w:val="17"/>
        <w:szCs w:val="17"/>
        <w:rtl/>
      </w:rPr>
      <w:t>سەرۆک کۆماری یاریگا</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hyperlink" Target="https://commons.wikimedia.org/wiki/Category:Abd_al-Karim_Qasim" TargetMode="External"/><Relationship Id="rId14" Type="http://schemas.openxmlformats.org/officeDocument/2006/relationships/hyperlink" Target="https://archive.org/details/baghdadfciraqsfo0000free" TargetMode="External"/><Relationship Id="rId15" Type="http://schemas.openxmlformats.org/officeDocument/2006/relationships/image" Target="media/image1.jpg"/><Relationship Id="rId16" Type="http://schemas.openxmlformats.org/officeDocument/2006/relationships/hyperlink" Target="https://www.the-afc.com/en/national/afc_asian_cup.html" TargetMode="External"/><Relationship Id="rId17" Type="http://schemas.openxmlformats.org/officeDocument/2006/relationships/hyperlink" Target="https://commons.wikimedia.org/wiki/File:Coronation_of_Prince_Faisal_as_King_of_Iraq,_1921.jpg" TargetMode="External"/><Relationship Id="rId18" Type="http://schemas.openxmlformats.org/officeDocument/2006/relationships/image" Target="media/image2.jpg"/><Relationship Id="rId19" Type="http://schemas.openxmlformats.org/officeDocument/2006/relationships/hyperlink" Target="https://www.iwm.org.uk/collections" TargetMode="External"/><Relationship Id="rId20" Type="http://schemas.openxmlformats.org/officeDocument/2006/relationships/hyperlink" Target="https://commons.wikimedia.org/wiki/Category:Faisal_I_of_Iraq" TargetMode="External"/><Relationship Id="rId21" Type="http://schemas.openxmlformats.org/officeDocument/2006/relationships/hyperlink" Target="https://commons.wikimedia.org/wiki/Category:History_of_Baghdad" TargetMode="External"/><Relationship Id="rId22" Type="http://schemas.openxmlformats.org/officeDocument/2006/relationships/hyperlink" Target="https://commons.wikimedia.org/wiki/Category:Sulaymaniyah" TargetMode="External"/><Relationship Id="rId23" Type="http://schemas.openxmlformats.org/officeDocument/2006/relationships/image" Target="media/image3.jpg"/><Relationship Id="rId24" Type="http://schemas.openxmlformats.org/officeDocument/2006/relationships/hyperlink" Target="https://commons.wikimedia.org/wiki/Category:Ghazi_of_Iraq" TargetMode="External"/><Relationship Id="rId25" Type="http://schemas.openxmlformats.org/officeDocument/2006/relationships/hyperlink" Target="https://commons.wikimedia.org/wiki/Category:1948_Summer_Olympics" TargetMode="External"/><Relationship Id="rId26" Type="http://schemas.openxmlformats.org/officeDocument/2006/relationships/hyperlink" Target="https://commons.wikimedia.org/wiki/Category:Association_football_at_the_1948_Summer_Olympics" TargetMode="External"/><Relationship Id="rId27" Type="http://schemas.openxmlformats.org/officeDocument/2006/relationships/hyperlink" Target="https://commons.wikimedia.org/wiki/Category:Ammo_Baba" TargetMode="External"/><Relationship Id="rId28" Type="http://schemas.openxmlformats.org/officeDocument/2006/relationships/image" Target="media/image4.jpg"/><Relationship Id="rId29" Type="http://schemas.openxmlformats.org/officeDocument/2006/relationships/hyperlink" Target="https://commons.wikimedia.org/wiki/Category:Al-Shaab_Stadium" TargetMode="External"/><Relationship Id="rId30" Type="http://schemas.openxmlformats.org/officeDocument/2006/relationships/image" Target="media/image5.jpg"/><Relationship Id="rId31" Type="http://schemas.openxmlformats.org/officeDocument/2006/relationships/hyperlink" Target="https://commons.wikimedia.org/wiki/Category:1960_Summer_Olympics" TargetMode="External"/><Relationship Id="rId32" Type="http://schemas.openxmlformats.org/officeDocument/2006/relationships/hyperlink" Target="https://commons.wikimedia.org/wiki/Category:Arab_Cup" TargetMode="External"/><Relationship Id="rId33" Type="http://schemas.openxmlformats.org/officeDocument/2006/relationships/hyperlink" Target="https://www.fifa.com/en/tournaments/mens/worldcup/mexico1986" TargetMode="External"/><Relationship Id="rId34" Type="http://schemas.openxmlformats.org/officeDocument/2006/relationships/hyperlink" Target="https://commons.wikimedia.org/wiki/Category:Jalal_Talabani" TargetMode="External"/><Relationship Id="rId35" Type="http://schemas.openxmlformats.org/officeDocument/2006/relationships/hyperlink" Target="https://www.aljazeera.net/encyclopedia/2014/12/4/%D8%AC%D9%84%D8%A7%D9%84-%D8%A7%D9%84%D8%B7%D8%A7%D9%84%D8%A8%D8%A7%D9%86%D9%8A" TargetMode="External"/><Relationship Id="rId36" Type="http://schemas.openxmlformats.org/officeDocument/2006/relationships/hyperlink" Target="https://www.alarabiya.net/arab-and-world/iraq/2017/10/03" TargetMode="External"/><Relationship Id="rId37" Type="http://schemas.openxmlformats.org/officeDocument/2006/relationships/hyperlink" Target="https://www.enabbaladi.net/176234/" TargetMode="External"/><Relationship Id="rId38" Type="http://schemas.openxmlformats.org/officeDocument/2006/relationships/hyperlink" Target="https://www.aljazeera.net/news/2007/7/30/%D9%81%D9%88%D8%B2-%D8%A7%D9%84%D9%85%D9%86%D8%AA%D8%AE%D8%A8-%D8%A7%D9%84%D8%B9%D8%B1%D8%A7%D9%82%D9%8A-%D9%8A%D8%A4%D9%84%D9%81-%D8%A8%D9%8A%D9%86" TargetMode="External"/><Relationship Id="rId39" Type="http://schemas.openxmlformats.org/officeDocument/2006/relationships/hyperlink" Target="https://www.kooora.com/?n=25092" TargetMode="External"/><Relationship Id="rId40" Type="http://schemas.openxmlformats.org/officeDocument/2006/relationships/hyperlink" Target="https://www.paralympic.org/iraq" TargetMode="External"/><Relationship Id="rId41" Type="http://schemas.openxmlformats.org/officeDocument/2006/relationships/hyperlink" Target="https://commons.wikimedia.org/wiki/Category:Basra_Sports_City" TargetMode="External"/><Relationship Id="rId42" Type="http://schemas.openxmlformats.org/officeDocument/2006/relationships/hyperlink" Target="https://www.aljazeera.net/news/2007/7/30" TargetMode="External"/><Relationship Id="rId43" Type="http://schemas.openxmlformats.org/officeDocument/2006/relationships/hyperlink" Target="https://www.newarab.com/news/iraq-wins-25th-gulf-cup-defeating-oman-3-2" TargetMode="External"/><Relationship Id="rId44" Type="http://schemas.openxmlformats.org/officeDocument/2006/relationships/hyperlink" Target="https://english.aawsat.com/home/article/3930581/who-abdul-latif-rashid-new-president-iraq" TargetMode="External"/><Relationship Id="rId45" Type="http://schemas.openxmlformats.org/officeDocument/2006/relationships/hyperlink" Target="https://www.al-monitor.com/originals/2023/01/iraq-wins-arabian-gulf-cup-championship-defeating-oman-basra" TargetMode="External"/><Relationship Id="rId46" Type="http://schemas.openxmlformats.org/officeDocument/2006/relationships/hyperlink" Target="https://timesofoman.com/article/125745-iraq-are-gulf-cup-champions" TargetMode="External"/><Relationship Id="rId47" Type="http://schemas.openxmlformats.org/officeDocument/2006/relationships/hyperlink" Target="https://www.thenationalnews.com/mena/iraq/2023/01/19/basra-gulf-cup-stampede-kills-at-least-one-as-fans-gather-for-final/" TargetMode="External"/><Relationship Id="rId48" Type="http://schemas.openxmlformats.org/officeDocument/2006/relationships/hyperlink" Target="https://www.fifa.com/en/match-centre/match/17/285023/289273/400021488" TargetMode="External"/><Relationship Id="rId49" Type="http://schemas.openxmlformats.org/officeDocument/2006/relationships/hyperlink" Target="https://www.beinsports.com/en-us/soccer/afc-world-cup-qualifiers/articles/iraq-qualifies-for-intercontinental-world-cup-playoff-after-dramatic-win-against-united-arab-emirates-2025-11-18" TargetMode="External"/><Relationship Id="rId50" Type="http://schemas.openxmlformats.org/officeDocument/2006/relationships/hyperlink" Target="https://www.espn.com/soccer/match/_/gameId/761390/bolivia-iraq" TargetMode="External"/><Relationship Id="rId51" Type="http://schemas.openxmlformats.org/officeDocument/2006/relationships/hyperlink" Target="https://www.aljazeera.com/sports/2026/4/1/iraq-defeat-bolivia-2-1-to-qualify-for-world-cup-2026" TargetMode="External"/><Relationship Id="rId52" Type="http://schemas.openxmlformats.org/officeDocument/2006/relationships/hyperlink" Target="https://www.malaymail.com/news/sports/2026/04/01/iraq-qualify-for-first-world-cup-in-40-years-clinch-tournaments-final-spot-with-2-1-win-over-bolivia/214650" TargetMode="External"/><Relationship Id="rId53" Type="http://schemas.openxmlformats.org/officeDocument/2006/relationships/hyperlink" Target="https://gulfnews.com/sport/football/iraq-qualifies-for-2026-world-cup-ending-40-year-wait-1.500492875" TargetMode="External"/><Relationship Id="rId54" Type="http://schemas.openxmlformats.org/officeDocument/2006/relationships/hyperlink" Target="https://www.kurdistan24.net/en/story/907256" TargetMode="External"/><Relationship Id="rId55" Type="http://schemas.openxmlformats.org/officeDocument/2006/relationships/hyperlink" Target="https://www.dailysabah.com/world/mid-east/iraqi-parliament-elects-nizar-amidi-as-countrys-new-president" TargetMode="External"/><Relationship Id="rId56" Type="http://schemas.openxmlformats.org/officeDocument/2006/relationships/hyperlink" Target="https://thenewregion.com/posts/508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