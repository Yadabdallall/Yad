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40" w:after="200" w:line="276" w:lineRule="auto"/>
        <w:jc w:val="center"/>
      </w:pPr>
      <w:r>
        <w:rPr>
          <w:rFonts w:ascii="Times New Roman" w:hAnsi="Times New Roman" w:cs="Times New Roman" w:eastAsia="Times New Roman"/>
          <w:b/>
          <w:bCs w:val="1"/>
          <w:color w:val="1E3A8A"/>
          <w:sz w:val="32"/>
          <w:szCs w:val="32"/>
          <w:rtl/>
        </w:rPr>
        <w:t>خشتەی چالاکییە وەرزشییەکان</w:t>
      </w:r>
    </w:p>
    <w:tbl>
      <w:tblPr>
        <w:bidiVisual/>
        <w:tblW w:type="dxa" w:w="9906"/>
        <w:tblBorders>
          <w:top w:val="single" w:sz="4" w:space="0" w:color="BFC7D1"/>
          <w:left w:val="single" w:sz="4" w:space="0" w:color="BFC7D1"/>
          <w:bottom w:val="single" w:sz="4" w:space="0" w:color="BFC7D1"/>
          <w:right w:val="single" w:sz="4" w:space="0" w:color="BFC7D1"/>
          <w:insideH w:val="single" w:sz="4" w:space="0" w:color="BFC7D1"/>
          <w:insideV w:val="single" w:sz="4" w:space="0" w:color="BFC7D1"/>
        </w:tblBorders>
        <w:tblLayout w:type="fixed"/>
        <w:tblLook w:firstColumn="1" w:firstRow="1" w:lastColumn="0" w:lastRow="0" w:noHBand="0" w:noVBand="1" w:val="04A0"/>
      </w:tblPr>
      <w:tblGrid>
        <w:gridCol w:w="495"/>
        <w:gridCol w:w="4953"/>
        <w:gridCol w:w="1486"/>
        <w:gridCol w:w="2972"/>
      </w:tblGrid>
      <w:tr>
        <w:trPr>
          <w:cantSplit/>
          <w:tblHeader/>
        </w:trPr>
        <w:tc>
          <w:tcPr>
            <w:tcW w:type="dxa" w:w="495"/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bCs w:val="1"/>
                <w:color w:val="FFFFFF"/>
                <w:sz w:val="22"/>
                <w:szCs w:val="22"/>
                <w:rtl/>
              </w:rPr>
              <w:t>ژ</w:t>
            </w:r>
          </w:p>
        </w:tc>
        <w:tc>
          <w:tcPr>
            <w:tcW w:type="dxa" w:w="4953"/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Times New Roman"/>
                <w:b/>
                <w:bCs w:val="1"/>
                <w:color w:val="FFFFFF"/>
                <w:sz w:val="22"/>
                <w:szCs w:val="22"/>
                <w:rtl/>
              </w:rPr>
              <w:t>ناوی چالاکی</w:t>
            </w:r>
          </w:p>
        </w:tc>
        <w:tc>
          <w:tcPr>
            <w:tcW w:type="dxa" w:w="1486"/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bCs w:val="1"/>
                <w:color w:val="FFFFFF"/>
                <w:sz w:val="22"/>
                <w:szCs w:val="22"/>
                <w:rtl/>
              </w:rPr>
              <w:t>بەروار</w:t>
            </w:r>
          </w:p>
        </w:tc>
        <w:tc>
          <w:tcPr>
            <w:tcW w:type="dxa" w:w="2972"/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Times New Roman"/>
                <w:b/>
                <w:bCs w:val="1"/>
                <w:color w:val="FFFFFF"/>
                <w:sz w:val="22"/>
                <w:szCs w:val="22"/>
                <w:rtl/>
              </w:rPr>
              <w:t>ژمارەی بەشداربوان</w:t>
            </w:r>
          </w:p>
        </w:tc>
      </w:tr>
      <w:tr>
        <w:trPr>
          <w:cantSplit/>
        </w:trPr>
        <w:tc>
          <w:tcPr>
            <w:tcW w:type="dxa" w:w="49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١</w:t>
            </w:r>
          </w:p>
        </w:tc>
        <w:tc>
          <w:tcPr>
            <w:tcW w:type="dxa" w:w="4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یاریی کۆتایی پاڵەوانێتیی تۆپی بالەی تیپە میللییەکان لە سلێمانی</w:t>
            </w:r>
          </w:p>
        </w:tc>
        <w:tc>
          <w:tcPr>
            <w:tcW w:type="dxa" w:w="148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28/4/2026</w:t>
            </w:r>
          </w:p>
        </w:tc>
        <w:tc>
          <w:tcPr>
            <w:tcW w:type="dxa" w:w="29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١٨ تیپ (٢٥٢ یاریزانی کوڕ)</w:t>
            </w:r>
          </w:p>
        </w:tc>
      </w:tr>
      <w:tr>
        <w:trPr>
          <w:cantSplit/>
        </w:trPr>
        <w:tc>
          <w:tcPr>
            <w:tcW w:type="dxa" w:w="495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٢</w:t>
            </w:r>
          </w:p>
        </w:tc>
        <w:tc>
          <w:tcPr>
            <w:tcW w:type="dxa" w:w="4953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خولی دادوەری و دابەشکردنی بڕوانامەی پشتێنەی ڕەش بۆ یاریزانانی پێشکەوتووی کیۆکۆشین لە پارکی هەواری شار</w:t>
            </w:r>
          </w:p>
        </w:tc>
        <w:tc>
          <w:tcPr>
            <w:tcW w:type="dxa" w:w="1486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1/5/2026</w:t>
            </w:r>
          </w:p>
        </w:tc>
        <w:tc>
          <w:tcPr>
            <w:tcW w:type="dxa" w:w="2972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٤٤ یاریزان</w:t>
            </w:r>
          </w:p>
        </w:tc>
      </w:tr>
      <w:tr>
        <w:trPr>
          <w:cantSplit/>
        </w:trPr>
        <w:tc>
          <w:tcPr>
            <w:tcW w:type="dxa" w:w="49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٣</w:t>
            </w:r>
          </w:p>
        </w:tc>
        <w:tc>
          <w:tcPr>
            <w:tcW w:type="dxa" w:w="4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مەراسیمی ڕێزلێنان لە تیپەکانی یانەی پێشمەرگە (تەمەن ژێر ١٧ و ٢١ ساڵ) بۆ سەرکەوتنیان بۆ خولی ئەستێرەکانی عێراق</w:t>
            </w:r>
          </w:p>
        </w:tc>
        <w:tc>
          <w:tcPr>
            <w:tcW w:type="dxa" w:w="148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5/5/2026</w:t>
            </w:r>
          </w:p>
        </w:tc>
        <w:tc>
          <w:tcPr>
            <w:tcW w:type="dxa" w:w="29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دیاری نەکراوە (تیپەکانی ژێر ١٧ و ٢١ ساڵ)</w:t>
            </w:r>
          </w:p>
        </w:tc>
      </w:tr>
      <w:tr>
        <w:trPr>
          <w:cantSplit/>
        </w:trPr>
        <w:tc>
          <w:tcPr>
            <w:tcW w:type="dxa" w:w="495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٤</w:t>
            </w:r>
          </w:p>
        </w:tc>
        <w:tc>
          <w:tcPr>
            <w:tcW w:type="dxa" w:w="4953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پاڵەوانێتیی تێنسی سەرزەوی بۆ یانەکانی سنوری پارێزگای سلێمانی</w:t>
            </w:r>
          </w:p>
        </w:tc>
        <w:tc>
          <w:tcPr>
            <w:tcW w:type="dxa" w:w="1486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8/5/2026</w:t>
            </w:r>
          </w:p>
        </w:tc>
        <w:tc>
          <w:tcPr>
            <w:tcW w:type="dxa" w:w="2972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٧ یانە (٧٠ بۆ ٨٠ کوڕ، ١٥ بۆ ٢٠ کچ)</w:t>
            </w:r>
          </w:p>
        </w:tc>
      </w:tr>
      <w:tr>
        <w:trPr>
          <w:cantSplit/>
        </w:trPr>
        <w:tc>
          <w:tcPr>
            <w:tcW w:type="dxa" w:w="49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٥</w:t>
            </w:r>
          </w:p>
        </w:tc>
        <w:tc>
          <w:tcPr>
            <w:tcW w:type="dxa" w:w="4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پاڵەوانێتیی کراوەی سنووکەر لە سلێمانی</w:t>
            </w:r>
          </w:p>
        </w:tc>
        <w:tc>
          <w:tcPr>
            <w:tcW w:type="dxa" w:w="148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10/5/2026</w:t>
            </w:r>
          </w:p>
        </w:tc>
        <w:tc>
          <w:tcPr>
            <w:tcW w:type="dxa" w:w="29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٦٤ یاریزان</w:t>
            </w:r>
          </w:p>
        </w:tc>
      </w:tr>
      <w:tr>
        <w:trPr>
          <w:cantSplit/>
        </w:trPr>
        <w:tc>
          <w:tcPr>
            <w:tcW w:type="dxa" w:w="495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٦</w:t>
            </w:r>
          </w:p>
        </w:tc>
        <w:tc>
          <w:tcPr>
            <w:tcW w:type="dxa" w:w="4953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چالاکیی وەرزشیی تایبەت بە کێشە ئۆڵۆمپییەکانی تایکواندۆ لە فامیلی مۆڵ</w:t>
            </w:r>
          </w:p>
        </w:tc>
        <w:tc>
          <w:tcPr>
            <w:tcW w:type="dxa" w:w="1486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14/5/2026</w:t>
            </w:r>
          </w:p>
        </w:tc>
        <w:tc>
          <w:tcPr>
            <w:tcW w:type="dxa" w:w="2972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٢٩ یاریزان (١٨ کوڕ، ١١ کچ)</w:t>
            </w:r>
          </w:p>
        </w:tc>
      </w:tr>
      <w:tr>
        <w:trPr>
          <w:cantSplit/>
        </w:trPr>
        <w:tc>
          <w:tcPr>
            <w:tcW w:type="dxa" w:w="49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٧</w:t>
            </w:r>
          </w:p>
        </w:tc>
        <w:tc>
          <w:tcPr>
            <w:tcW w:type="dxa" w:w="4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پاڵەوانێتیی بەرزکردنەوەی قورسایی بۆ خوێندکارانی کۆلێژی پەروەردەی وەرزشیی زانکۆی سلێمانی</w:t>
            </w:r>
          </w:p>
        </w:tc>
        <w:tc>
          <w:tcPr>
            <w:tcW w:type="dxa" w:w="148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16/5/2026</w:t>
            </w:r>
          </w:p>
        </w:tc>
        <w:tc>
          <w:tcPr>
            <w:tcW w:type="dxa" w:w="29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١١ خوێندکار (٤ کوڕ، ٧ کچ)</w:t>
            </w:r>
          </w:p>
        </w:tc>
      </w:tr>
      <w:tr>
        <w:trPr>
          <w:cantSplit/>
        </w:trPr>
        <w:tc>
          <w:tcPr>
            <w:tcW w:type="dxa" w:w="495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٨</w:t>
            </w:r>
          </w:p>
        </w:tc>
        <w:tc>
          <w:tcPr>
            <w:tcW w:type="dxa" w:w="4953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سیمیناری زانستی و هونەری لە بوارەکانی (تاولۆ و ساندا) بۆ ڕاهێنەرانی ووشو کۆنگ فو</w:t>
            </w:r>
          </w:p>
        </w:tc>
        <w:tc>
          <w:tcPr>
            <w:tcW w:type="dxa" w:w="1486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20/5/2026</w:t>
            </w:r>
          </w:p>
        </w:tc>
        <w:tc>
          <w:tcPr>
            <w:tcW w:type="dxa" w:w="2972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ئامار بەردەست نییە</w:t>
            </w:r>
          </w:p>
        </w:tc>
      </w:tr>
      <w:tr>
        <w:trPr>
          <w:cantSplit/>
        </w:trPr>
        <w:tc>
          <w:tcPr>
            <w:tcW w:type="dxa" w:w="49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٩</w:t>
            </w:r>
          </w:p>
        </w:tc>
        <w:tc>
          <w:tcPr>
            <w:tcW w:type="dxa" w:w="4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پاڵەوانێتیی کراوەی بدمینتۆن (تۆپی پەڕ) بۆ کچان و کوڕان</w:t>
            </w:r>
          </w:p>
        </w:tc>
        <w:tc>
          <w:tcPr>
            <w:tcW w:type="dxa" w:w="148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23/5/2026</w:t>
            </w:r>
          </w:p>
        </w:tc>
        <w:tc>
          <w:tcPr>
            <w:tcW w:type="dxa" w:w="29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ئامار بەردەست نییە</w:t>
            </w:r>
          </w:p>
        </w:tc>
      </w:tr>
      <w:tr>
        <w:trPr>
          <w:cantSplit/>
        </w:trPr>
        <w:tc>
          <w:tcPr>
            <w:tcW w:type="dxa" w:w="495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١٠</w:t>
            </w:r>
          </w:p>
        </w:tc>
        <w:tc>
          <w:tcPr>
            <w:tcW w:type="dxa" w:w="4953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خولی فێرگەکانی تۆپی پێ بۆ کچان و پێشوازیکردن لە شاندی هەڵبژاردەی کچانی عێراق</w:t>
            </w:r>
          </w:p>
        </w:tc>
        <w:tc>
          <w:tcPr>
            <w:tcW w:type="dxa" w:w="1486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15/6/2026</w:t>
            </w:r>
          </w:p>
        </w:tc>
        <w:tc>
          <w:tcPr>
            <w:tcW w:type="dxa" w:w="2972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٩ تیپ (١٤٠ یاریزانی کچ)</w:t>
            </w:r>
          </w:p>
        </w:tc>
      </w:tr>
      <w:tr>
        <w:trPr>
          <w:cantSplit/>
        </w:trPr>
        <w:tc>
          <w:tcPr>
            <w:tcW w:type="dxa" w:w="49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١١</w:t>
            </w:r>
          </w:p>
        </w:tc>
        <w:tc>
          <w:tcPr>
            <w:tcW w:type="dxa" w:w="4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پاڵەوانێتیی کەوان و تیر بۆ یانەکانی پارێزگای سلێمانی (کوڕان و کچان)</w:t>
            </w:r>
          </w:p>
        </w:tc>
        <w:tc>
          <w:tcPr>
            <w:tcW w:type="dxa" w:w="148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19/6/2026</w:t>
            </w:r>
          </w:p>
        </w:tc>
        <w:tc>
          <w:tcPr>
            <w:tcW w:type="dxa" w:w="29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٨ یانە (سلێمانی، سیروانی نوێ، ئاشتی، پێشمەرگە، هەڵەبجە، ئافرۆدێت، خورماڵ، نەورۆز)</w:t>
            </w:r>
          </w:p>
        </w:tc>
      </w:tr>
      <w:tr>
        <w:trPr>
          <w:cantSplit/>
        </w:trPr>
        <w:tc>
          <w:tcPr>
            <w:tcW w:type="dxa" w:w="495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١٢</w:t>
            </w:r>
          </w:p>
        </w:tc>
        <w:tc>
          <w:tcPr>
            <w:tcW w:type="dxa" w:w="4953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فیستیڤاڵی وەرزشیی هەمەجۆر بەبۆنەی ڕۆژی جیهانیی ئۆڵۆمپی</w:t>
            </w:r>
          </w:p>
        </w:tc>
        <w:tc>
          <w:tcPr>
            <w:tcW w:type="dxa" w:w="1486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23/6/2026</w:t>
            </w:r>
          </w:p>
        </w:tc>
        <w:tc>
          <w:tcPr>
            <w:tcW w:type="dxa" w:w="2972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نزیکەی ٣٠٠ بۆ ٣٥٠ یاریزان</w:t>
            </w:r>
          </w:p>
        </w:tc>
      </w:tr>
      <w:tr>
        <w:trPr>
          <w:cantSplit/>
        </w:trPr>
        <w:tc>
          <w:tcPr>
            <w:tcW w:type="dxa" w:w="49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١٣</w:t>
            </w:r>
          </w:p>
        </w:tc>
        <w:tc>
          <w:tcPr>
            <w:tcW w:type="dxa" w:w="4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پاڵەوانێتیی «پادڵ بۆرد»ـی عێراق لە سلێمانی</w:t>
            </w:r>
          </w:p>
        </w:tc>
        <w:tc>
          <w:tcPr>
            <w:tcW w:type="dxa" w:w="148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25/6/2026</w:t>
            </w:r>
          </w:p>
        </w:tc>
        <w:tc>
          <w:tcPr>
            <w:tcW w:type="dxa" w:w="29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نزیکەی ٢٨ یاریزان (کوڕ)</w:t>
            </w:r>
          </w:p>
        </w:tc>
      </w:tr>
      <w:tr>
        <w:trPr>
          <w:cantSplit/>
        </w:trPr>
        <w:tc>
          <w:tcPr>
            <w:tcW w:type="dxa" w:w="495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١٤</w:t>
            </w:r>
          </w:p>
        </w:tc>
        <w:tc>
          <w:tcPr>
            <w:tcW w:type="dxa" w:w="4953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پاڵەوانێتیی کراوەی تۆپی مێز لە سلێمانی بۆ سەرجەم تەمەنەکان</w:t>
            </w:r>
          </w:p>
        </w:tc>
        <w:tc>
          <w:tcPr>
            <w:tcW w:type="dxa" w:w="1486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28/6/2026</w:t>
            </w:r>
          </w:p>
        </w:tc>
        <w:tc>
          <w:tcPr>
            <w:tcW w:type="dxa" w:w="2972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نزیکەی ٨٠ یاریزانی کوڕ و کچ</w:t>
            </w:r>
          </w:p>
        </w:tc>
      </w:tr>
      <w:tr>
        <w:trPr>
          <w:cantSplit/>
        </w:trPr>
        <w:tc>
          <w:tcPr>
            <w:tcW w:type="dxa" w:w="49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١٥</w:t>
            </w:r>
          </w:p>
        </w:tc>
        <w:tc>
          <w:tcPr>
            <w:tcW w:type="dxa" w:w="4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یارییەکانی قۆناغی دووەمی خولی نایابی تۆپی دەستی عێراق لە هۆڵی زانکۆی سلێمانی</w:t>
            </w:r>
          </w:p>
        </w:tc>
        <w:tc>
          <w:tcPr>
            <w:tcW w:type="dxa" w:w="148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5/7/2026</w:t>
            </w:r>
          </w:p>
        </w:tc>
        <w:tc>
          <w:tcPr>
            <w:tcW w:type="dxa" w:w="29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٧ یانە (نزیکەی ١٠٠ یاریزان)</w:t>
            </w:r>
          </w:p>
        </w:tc>
      </w:tr>
      <w:tr>
        <w:trPr>
          <w:cantSplit/>
        </w:trPr>
        <w:tc>
          <w:tcPr>
            <w:tcW w:type="dxa" w:w="495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١٦</w:t>
            </w:r>
          </w:p>
        </w:tc>
        <w:tc>
          <w:tcPr>
            <w:tcW w:type="dxa" w:w="4953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خولی پەرەپێدان لە هونەری «تاولۆ» و خولی دادوەریی «ساندا» لە ووشو کۆنگ فو</w:t>
            </w:r>
          </w:p>
        </w:tc>
        <w:tc>
          <w:tcPr>
            <w:tcW w:type="dxa" w:w="1486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5/7/2026</w:t>
            </w:r>
          </w:p>
        </w:tc>
        <w:tc>
          <w:tcPr>
            <w:tcW w:type="dxa" w:w="2972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٧٩ بەشداربوو (٦٧ تاولۆ + ١٢ دادوەریی ساندا)</w:t>
            </w:r>
          </w:p>
        </w:tc>
      </w:tr>
      <w:tr>
        <w:trPr>
          <w:cantSplit/>
        </w:trPr>
        <w:tc>
          <w:tcPr>
            <w:tcW w:type="dxa" w:w="49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١٧</w:t>
            </w:r>
          </w:p>
        </w:tc>
        <w:tc>
          <w:tcPr>
            <w:tcW w:type="dxa" w:w="4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پاڵەوانێتیی «سوپەری عێراق» بۆ کیک بۆکسینگ لە کۆلێژی پەروەردەی وەرزشی</w:t>
            </w:r>
          </w:p>
        </w:tc>
        <w:tc>
          <w:tcPr>
            <w:tcW w:type="dxa" w:w="148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22/7/2026</w:t>
            </w:r>
          </w:p>
        </w:tc>
        <w:tc>
          <w:tcPr>
            <w:tcW w:type="dxa" w:w="29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٩٦ یاریزان (٨١ کوڕ، ١٥ کچ)</w:t>
            </w:r>
          </w:p>
        </w:tc>
      </w:tr>
      <w:tr>
        <w:trPr>
          <w:cantSplit/>
        </w:trPr>
        <w:tc>
          <w:tcPr>
            <w:tcW w:type="dxa" w:w="495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١٨</w:t>
            </w:r>
          </w:p>
        </w:tc>
        <w:tc>
          <w:tcPr>
            <w:tcW w:type="dxa" w:w="4953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پاڵەوانێتیی یانەکانی عێراق بۆ تایکواندۆ لە سلێمانی</w:t>
            </w:r>
          </w:p>
        </w:tc>
        <w:tc>
          <w:tcPr>
            <w:tcW w:type="dxa" w:w="1486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26/7/2026</w:t>
            </w:r>
          </w:p>
        </w:tc>
        <w:tc>
          <w:tcPr>
            <w:tcW w:type="dxa" w:w="2972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٨٣ یانە</w:t>
            </w:r>
          </w:p>
        </w:tc>
      </w:tr>
      <w:tr>
        <w:trPr>
          <w:cantSplit/>
        </w:trPr>
        <w:tc>
          <w:tcPr>
            <w:tcW w:type="dxa" w:w="49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١٩</w:t>
            </w:r>
          </w:p>
        </w:tc>
        <w:tc>
          <w:tcPr>
            <w:tcW w:type="dxa" w:w="4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فیستیڤاڵی «نوێکردنەوەی تۆپی سەبەتە» بۆ یانە و فێرگەکان (تەمەن ژێر ١٢ ساڵ)</w:t>
            </w:r>
          </w:p>
        </w:tc>
        <w:tc>
          <w:tcPr>
            <w:tcW w:type="dxa" w:w="148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30/7/2026</w:t>
            </w:r>
          </w:p>
        </w:tc>
        <w:tc>
          <w:tcPr>
            <w:tcW w:type="dxa" w:w="29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نزیکەی ٥٠ یاریزان</w:t>
            </w:r>
          </w:p>
        </w:tc>
      </w:tr>
      <w:tr>
        <w:trPr>
          <w:cantSplit/>
        </w:trPr>
        <w:tc>
          <w:tcPr>
            <w:tcW w:type="dxa" w:w="495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٢٠</w:t>
            </w:r>
          </w:p>
        </w:tc>
        <w:tc>
          <w:tcPr>
            <w:tcW w:type="dxa" w:w="4953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خولی پەرەپێدان لە هەردوو وەرزشی «پیلاتس و ئایرۆبیک»</w:t>
            </w:r>
          </w:p>
        </w:tc>
        <w:tc>
          <w:tcPr>
            <w:tcW w:type="dxa" w:w="1486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31/7/2026</w:t>
            </w:r>
          </w:p>
        </w:tc>
        <w:tc>
          <w:tcPr>
            <w:tcW w:type="dxa" w:w="2972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نزیکەی ٣٥ ڕاهێنەری هۆڵەکان (کچان)</w:t>
            </w:r>
          </w:p>
        </w:tc>
      </w:tr>
      <w:tr>
        <w:trPr>
          <w:cantSplit/>
        </w:trPr>
        <w:tc>
          <w:tcPr>
            <w:tcW w:type="dxa" w:w="49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٢١</w:t>
            </w:r>
          </w:p>
        </w:tc>
        <w:tc>
          <w:tcPr>
            <w:tcW w:type="dxa" w:w="4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فیستیڤاڵی «مینی باسکێت» لە هۆڵی کۆلێژی پەروەردەی وەرزشی</w:t>
            </w:r>
          </w:p>
        </w:tc>
        <w:tc>
          <w:tcPr>
            <w:tcW w:type="dxa" w:w="148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31/7/2026</w:t>
            </w:r>
          </w:p>
        </w:tc>
        <w:tc>
          <w:tcPr>
            <w:tcW w:type="dxa" w:w="29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٢٠٠ یاریزان (کوڕ و کچ)</w:t>
            </w:r>
          </w:p>
        </w:tc>
      </w:tr>
      <w:tr>
        <w:trPr>
          <w:cantSplit/>
        </w:trPr>
        <w:tc>
          <w:tcPr>
            <w:tcW w:type="dxa" w:w="495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٢٢</w:t>
            </w:r>
          </w:p>
        </w:tc>
        <w:tc>
          <w:tcPr>
            <w:tcW w:type="dxa" w:w="4953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یاری دۆستانەی تۆپی سەبەتە لەنێوان هەڵبژاردەی شاری سنە و شاری سلێمانی</w:t>
            </w:r>
          </w:p>
        </w:tc>
        <w:tc>
          <w:tcPr>
            <w:tcW w:type="dxa" w:w="1486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6/8/2026</w:t>
            </w:r>
          </w:p>
        </w:tc>
        <w:tc>
          <w:tcPr>
            <w:tcW w:type="dxa" w:w="2972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نزیکەی ٢٨ یاریزان</w:t>
            </w:r>
          </w:p>
        </w:tc>
      </w:tr>
      <w:tr>
        <w:trPr>
          <w:cantSplit/>
        </w:trPr>
        <w:tc>
          <w:tcPr>
            <w:tcW w:type="dxa" w:w="49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٢٣</w:t>
            </w:r>
          </w:p>
        </w:tc>
        <w:tc>
          <w:tcPr>
            <w:tcW w:type="dxa" w:w="4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پاڵەوانێتیی وەرزشیی جیۆ جیتسۆ لە زانکۆی سلێمانی</w:t>
            </w:r>
          </w:p>
        </w:tc>
        <w:tc>
          <w:tcPr>
            <w:tcW w:type="dxa" w:w="148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13/8/2026</w:t>
            </w:r>
          </w:p>
        </w:tc>
        <w:tc>
          <w:tcPr>
            <w:tcW w:type="dxa" w:w="29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٩٠ بەشداربوو</w:t>
            </w:r>
          </w:p>
        </w:tc>
      </w:tr>
      <w:tr>
        <w:trPr>
          <w:cantSplit/>
        </w:trPr>
        <w:tc>
          <w:tcPr>
            <w:tcW w:type="dxa" w:w="495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٢٤</w:t>
            </w:r>
          </w:p>
        </w:tc>
        <w:tc>
          <w:tcPr>
            <w:tcW w:type="dxa" w:w="4953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پاڵەوانێتیی مەلەوانگەکانی سلێمانی بۆ کچان و کوڕان</w:t>
            </w:r>
          </w:p>
        </w:tc>
        <w:tc>
          <w:tcPr>
            <w:tcW w:type="dxa" w:w="1486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14/8/2026</w:t>
            </w:r>
          </w:p>
        </w:tc>
        <w:tc>
          <w:tcPr>
            <w:tcW w:type="dxa" w:w="2972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٥٠ یاریزانی کوڕ و کچ</w:t>
            </w:r>
          </w:p>
        </w:tc>
      </w:tr>
      <w:tr>
        <w:trPr>
          <w:cantSplit/>
        </w:trPr>
        <w:tc>
          <w:tcPr>
            <w:tcW w:type="dxa" w:w="49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٢٥</w:t>
            </w:r>
          </w:p>
        </w:tc>
        <w:tc>
          <w:tcPr>
            <w:tcW w:type="dxa" w:w="4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کۆبوونەوەی هونەری بۆ دەستپێکی پاڵەوانێتیی تۆپی بالەی فێرگە وەرزشییەکان</w:t>
            </w:r>
          </w:p>
        </w:tc>
        <w:tc>
          <w:tcPr>
            <w:tcW w:type="dxa" w:w="148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18/8/2026</w:t>
            </w:r>
          </w:p>
        </w:tc>
        <w:tc>
          <w:tcPr>
            <w:tcW w:type="dxa" w:w="29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١٤ تیپ لە ٧ فێرگە (١٩٦ یاریزانی کچ)</w:t>
            </w:r>
          </w:p>
        </w:tc>
      </w:tr>
      <w:tr>
        <w:trPr>
          <w:cantSplit/>
        </w:trPr>
        <w:tc>
          <w:tcPr>
            <w:tcW w:type="dxa" w:w="495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٢٦</w:t>
            </w:r>
          </w:p>
        </w:tc>
        <w:tc>
          <w:tcPr>
            <w:tcW w:type="dxa" w:w="4953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خولی ڕاهێنەرایەتی و ناوبژیوانی لە وەرزشی ووشو کۆنگ فو</w:t>
            </w:r>
          </w:p>
        </w:tc>
        <w:tc>
          <w:tcPr>
            <w:tcW w:type="dxa" w:w="1486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27/8/2026</w:t>
            </w:r>
          </w:p>
        </w:tc>
        <w:tc>
          <w:tcPr>
            <w:tcW w:type="dxa" w:w="2972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٩٠ بەشداربوو (هەردوو ڕەگەز)</w:t>
            </w:r>
          </w:p>
        </w:tc>
      </w:tr>
      <w:tr>
        <w:trPr>
          <w:cantSplit/>
        </w:trPr>
        <w:tc>
          <w:tcPr>
            <w:tcW w:type="dxa" w:w="49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٢٧</w:t>
            </w:r>
          </w:p>
        </w:tc>
        <w:tc>
          <w:tcPr>
            <w:tcW w:type="dxa" w:w="4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پاڵەوانێتیی کراوەی شەتڕەنجی سلێمانی</w:t>
            </w:r>
          </w:p>
        </w:tc>
        <w:tc>
          <w:tcPr>
            <w:tcW w:type="dxa" w:w="148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27/8/2026</w:t>
            </w:r>
          </w:p>
        </w:tc>
        <w:tc>
          <w:tcPr>
            <w:tcW w:type="dxa" w:w="29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٤٩ یاریزانی کوڕ و کچ</w:t>
            </w:r>
          </w:p>
        </w:tc>
      </w:tr>
      <w:tr>
        <w:trPr>
          <w:cantSplit/>
        </w:trPr>
        <w:tc>
          <w:tcPr>
            <w:tcW w:type="dxa" w:w="495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٢٨</w:t>
            </w:r>
          </w:p>
        </w:tc>
        <w:tc>
          <w:tcPr>
            <w:tcW w:type="dxa" w:w="4953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خولی ناوبژیوانیی تایکواندۆ</w:t>
            </w:r>
          </w:p>
        </w:tc>
        <w:tc>
          <w:tcPr>
            <w:tcW w:type="dxa" w:w="1486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28/8/2026</w:t>
            </w:r>
          </w:p>
        </w:tc>
        <w:tc>
          <w:tcPr>
            <w:tcW w:type="dxa" w:w="2972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٣٠ بەشداربوو (کوڕ و کچ)</w:t>
            </w:r>
          </w:p>
        </w:tc>
      </w:tr>
      <w:tr>
        <w:trPr>
          <w:cantSplit/>
        </w:trPr>
        <w:tc>
          <w:tcPr>
            <w:tcW w:type="dxa" w:w="49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٢٩</w:t>
            </w:r>
          </w:p>
        </w:tc>
        <w:tc>
          <w:tcPr>
            <w:tcW w:type="dxa" w:w="4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پاڵەوانێتیی ووشو کۆنگ فو (تاولۆ و ساندا)</w:t>
            </w:r>
          </w:p>
        </w:tc>
        <w:tc>
          <w:tcPr>
            <w:tcW w:type="dxa" w:w="148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28/8/2026</w:t>
            </w:r>
          </w:p>
        </w:tc>
        <w:tc>
          <w:tcPr>
            <w:tcW w:type="dxa" w:w="29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١١٠ یاریزان (٥٠ تاولۆ، ٦٠ ساندا)</w:t>
            </w:r>
          </w:p>
        </w:tc>
      </w:tr>
      <w:tr>
        <w:trPr>
          <w:cantSplit/>
        </w:trPr>
        <w:tc>
          <w:tcPr>
            <w:tcW w:type="dxa" w:w="495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٣٠</w:t>
            </w:r>
          </w:p>
        </w:tc>
        <w:tc>
          <w:tcPr>
            <w:tcW w:type="dxa" w:w="4953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چوارەمین فیستیڤاڵی کاراتێی یانەی پێشمەرگە</w:t>
            </w:r>
          </w:p>
        </w:tc>
        <w:tc>
          <w:tcPr>
            <w:tcW w:type="dxa" w:w="1486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28/8/2026</w:t>
            </w:r>
          </w:p>
        </w:tc>
        <w:tc>
          <w:tcPr>
            <w:tcW w:type="dxa" w:w="2972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٣٥٠ یاریزان</w:t>
            </w:r>
          </w:p>
        </w:tc>
      </w:tr>
      <w:tr>
        <w:trPr>
          <w:cantSplit/>
        </w:trPr>
        <w:tc>
          <w:tcPr>
            <w:tcW w:type="dxa" w:w="49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٣١</w:t>
            </w:r>
          </w:p>
        </w:tc>
        <w:tc>
          <w:tcPr>
            <w:tcW w:type="dxa" w:w="4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دەستپێکی پاڵەوانێتیی تۆپی بالەی فێرگە وەرزشییەکان</w:t>
            </w:r>
          </w:p>
        </w:tc>
        <w:tc>
          <w:tcPr>
            <w:tcW w:type="dxa" w:w="148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2/9/2026</w:t>
            </w:r>
          </w:p>
        </w:tc>
        <w:tc>
          <w:tcPr>
            <w:tcW w:type="dxa" w:w="29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١٤ تیپ</w:t>
            </w:r>
          </w:p>
        </w:tc>
      </w:tr>
      <w:tr>
        <w:trPr>
          <w:cantSplit/>
        </w:trPr>
        <w:tc>
          <w:tcPr>
            <w:tcW w:type="dxa" w:w="495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٣٢</w:t>
            </w:r>
          </w:p>
        </w:tc>
        <w:tc>
          <w:tcPr>
            <w:tcW w:type="dxa" w:w="4953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پاڵەوانێتیی گۆڕەپان و مەیدانی یانەکانی کوردستان و سلێمانی</w:t>
            </w:r>
          </w:p>
        </w:tc>
        <w:tc>
          <w:tcPr>
            <w:tcW w:type="dxa" w:w="1486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5/9/2026</w:t>
            </w:r>
          </w:p>
        </w:tc>
        <w:tc>
          <w:tcPr>
            <w:tcW w:type="dxa" w:w="2972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bidi/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szCs w:val="22"/>
                <w:rtl/>
              </w:rPr>
              <w:t>ئامار بەردەست نییە</w:t>
            </w:r>
          </w:p>
        </w:tc>
      </w:tr>
    </w:tbl>
    <w:sectPr w:rsidR="00FC693F" w:rsidRPr="0006063C" w:rsidSect="00034616">
      <w:pgSz w:w="12240" w:h="15840"/>
      <w:pgMar w:top="900" w:right="1000" w:bottom="900" w:left="100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